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A03A"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sz w:val="24"/>
          <w:szCs w:val="24"/>
        </w:rPr>
        <w:t>SERVICIO NACIONAL DE APRENDIZAJE — SENA</w:t>
      </w:r>
    </w:p>
    <w:p w14:paraId="0E269363"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sz w:val="24"/>
          <w:szCs w:val="24"/>
        </w:rPr>
        <w:t>Centro de Gestión Administrativa y Fortalecimiento Empresarial</w:t>
      </w:r>
      <w:r w:rsidRPr="00DD3FF7">
        <w:rPr>
          <w:rFonts w:ascii="Arial" w:hAnsi="Arial" w:cs="Arial"/>
          <w:b/>
          <w:sz w:val="24"/>
          <w:szCs w:val="24"/>
        </w:rPr>
        <w:br/>
        <w:t>CEGAFE — Regional Boyacá — Sede Tunja</w:t>
      </w:r>
    </w:p>
    <w:p w14:paraId="78F0E6EC" w14:textId="77777777" w:rsidR="000A7ABC" w:rsidRPr="00DD3FF7" w:rsidRDefault="000A7ABC" w:rsidP="00385868">
      <w:pPr>
        <w:spacing w:line="360" w:lineRule="auto"/>
        <w:rPr>
          <w:rFonts w:ascii="Arial" w:hAnsi="Arial" w:cs="Arial"/>
          <w:b/>
          <w:sz w:val="24"/>
          <w:szCs w:val="24"/>
        </w:rPr>
      </w:pPr>
    </w:p>
    <w:p w14:paraId="4CD7E126" w14:textId="77777777" w:rsidR="000A7ABC" w:rsidRPr="00DD3FF7" w:rsidRDefault="000A7ABC" w:rsidP="00385868">
      <w:pPr>
        <w:spacing w:line="360" w:lineRule="auto"/>
        <w:rPr>
          <w:rFonts w:ascii="Arial" w:hAnsi="Arial" w:cs="Arial"/>
          <w:b/>
          <w:sz w:val="24"/>
          <w:szCs w:val="24"/>
        </w:rPr>
      </w:pPr>
    </w:p>
    <w:p w14:paraId="10E53A8F"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sz w:val="24"/>
          <w:szCs w:val="24"/>
        </w:rPr>
        <w:t>S.A.D.I.</w:t>
      </w:r>
    </w:p>
    <w:p w14:paraId="45044BED"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color w:val="212529"/>
          <w:sz w:val="24"/>
          <w:szCs w:val="24"/>
        </w:rPr>
        <w:t>Sistema de Acceso Digital Institucional</w:t>
      </w:r>
    </w:p>
    <w:p w14:paraId="50E1A3FB"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sz w:val="24"/>
          <w:szCs w:val="24"/>
        </w:rPr>
        <w:t>Desarrollo e implementación de una plataforma para la gestión de accesos de personas y equipos en contextos institucionales</w:t>
      </w:r>
    </w:p>
    <w:p w14:paraId="7B5CA8B3" w14:textId="77777777" w:rsidR="000A7ABC" w:rsidRPr="00DD3FF7" w:rsidRDefault="000A7ABC" w:rsidP="00385868">
      <w:pPr>
        <w:spacing w:line="360" w:lineRule="auto"/>
        <w:rPr>
          <w:rFonts w:ascii="Arial" w:hAnsi="Arial" w:cs="Arial"/>
          <w:b/>
          <w:sz w:val="24"/>
          <w:szCs w:val="24"/>
        </w:rPr>
      </w:pPr>
    </w:p>
    <w:p w14:paraId="2CC0D709" w14:textId="77777777" w:rsidR="000A7ABC" w:rsidRPr="00DD3FF7" w:rsidRDefault="000A7ABC" w:rsidP="00385868">
      <w:pPr>
        <w:spacing w:line="360" w:lineRule="auto"/>
        <w:rPr>
          <w:rFonts w:ascii="Arial" w:hAnsi="Arial" w:cs="Arial"/>
          <w:b/>
          <w:sz w:val="24"/>
          <w:szCs w:val="24"/>
        </w:rPr>
      </w:pPr>
    </w:p>
    <w:p w14:paraId="7D063F6B" w14:textId="77777777" w:rsidR="000A7ABC" w:rsidRDefault="00000000" w:rsidP="00385868">
      <w:pPr>
        <w:spacing w:line="360" w:lineRule="auto"/>
        <w:jc w:val="center"/>
        <w:rPr>
          <w:rFonts w:ascii="Arial" w:hAnsi="Arial" w:cs="Arial"/>
          <w:b/>
          <w:sz w:val="24"/>
          <w:szCs w:val="24"/>
        </w:rPr>
      </w:pPr>
      <w:r w:rsidRPr="00DD3FF7">
        <w:rPr>
          <w:rFonts w:ascii="Arial" w:hAnsi="Arial" w:cs="Arial"/>
          <w:b/>
          <w:sz w:val="24"/>
          <w:szCs w:val="24"/>
        </w:rPr>
        <w:t>Gabriel Santiago Pico Santos</w:t>
      </w:r>
    </w:p>
    <w:p w14:paraId="2D29A5CB" w14:textId="105287E3" w:rsidR="00DD3FF7" w:rsidRDefault="00DD3FF7" w:rsidP="00385868">
      <w:pPr>
        <w:spacing w:line="360" w:lineRule="auto"/>
        <w:jc w:val="center"/>
        <w:rPr>
          <w:rFonts w:ascii="Arial" w:hAnsi="Arial" w:cs="Arial"/>
          <w:b/>
          <w:sz w:val="24"/>
          <w:szCs w:val="24"/>
        </w:rPr>
      </w:pPr>
      <w:r>
        <w:rPr>
          <w:rFonts w:ascii="Arial" w:hAnsi="Arial" w:cs="Arial"/>
          <w:b/>
          <w:sz w:val="24"/>
          <w:szCs w:val="24"/>
        </w:rPr>
        <w:t>Juan Sebastian Mora Benitez</w:t>
      </w:r>
    </w:p>
    <w:p w14:paraId="5FFE7DEA" w14:textId="77777777" w:rsidR="00DD3FF7" w:rsidRDefault="00DD3FF7" w:rsidP="00385868">
      <w:pPr>
        <w:spacing w:line="360" w:lineRule="auto"/>
        <w:jc w:val="center"/>
        <w:rPr>
          <w:rFonts w:ascii="Arial" w:hAnsi="Arial" w:cs="Arial"/>
          <w:b/>
          <w:sz w:val="24"/>
          <w:szCs w:val="24"/>
        </w:rPr>
      </w:pPr>
    </w:p>
    <w:p w14:paraId="1D6D31DE" w14:textId="77777777" w:rsidR="00DD3FF7" w:rsidRDefault="00DD3FF7" w:rsidP="00385868">
      <w:pPr>
        <w:spacing w:line="360" w:lineRule="auto"/>
        <w:jc w:val="center"/>
        <w:rPr>
          <w:rFonts w:ascii="Arial" w:hAnsi="Arial" w:cs="Arial"/>
          <w:b/>
          <w:sz w:val="24"/>
          <w:szCs w:val="24"/>
        </w:rPr>
      </w:pPr>
    </w:p>
    <w:p w14:paraId="16549917" w14:textId="77777777" w:rsidR="00DD3FF7" w:rsidRDefault="00DD3FF7" w:rsidP="00385868">
      <w:pPr>
        <w:spacing w:line="360" w:lineRule="auto"/>
        <w:jc w:val="center"/>
        <w:rPr>
          <w:rFonts w:ascii="Arial" w:hAnsi="Arial" w:cs="Arial"/>
          <w:b/>
          <w:sz w:val="24"/>
          <w:szCs w:val="24"/>
        </w:rPr>
      </w:pPr>
    </w:p>
    <w:p w14:paraId="7C0B81FA" w14:textId="77777777" w:rsidR="00DD3FF7" w:rsidRDefault="00DD3FF7" w:rsidP="00385868">
      <w:pPr>
        <w:spacing w:line="360" w:lineRule="auto"/>
        <w:jc w:val="center"/>
        <w:rPr>
          <w:rFonts w:ascii="Arial" w:hAnsi="Arial" w:cs="Arial"/>
          <w:b/>
          <w:sz w:val="24"/>
          <w:szCs w:val="24"/>
        </w:rPr>
      </w:pPr>
    </w:p>
    <w:p w14:paraId="0C6D7A71" w14:textId="77777777" w:rsidR="000A7ABC" w:rsidRPr="00DD3FF7" w:rsidRDefault="000A7ABC" w:rsidP="00385868">
      <w:pPr>
        <w:spacing w:line="360" w:lineRule="auto"/>
        <w:rPr>
          <w:rFonts w:ascii="Arial" w:hAnsi="Arial" w:cs="Arial"/>
          <w:b/>
          <w:sz w:val="24"/>
          <w:szCs w:val="24"/>
        </w:rPr>
      </w:pPr>
    </w:p>
    <w:p w14:paraId="5EFEFA38" w14:textId="77777777" w:rsidR="000A7ABC" w:rsidRPr="00DD3FF7" w:rsidRDefault="00000000" w:rsidP="00385868">
      <w:pPr>
        <w:spacing w:line="360" w:lineRule="auto"/>
        <w:jc w:val="center"/>
        <w:rPr>
          <w:rFonts w:ascii="Arial" w:hAnsi="Arial" w:cs="Arial"/>
          <w:b/>
          <w:sz w:val="24"/>
          <w:szCs w:val="24"/>
        </w:rPr>
      </w:pPr>
      <w:r w:rsidRPr="00DD3FF7">
        <w:rPr>
          <w:rFonts w:ascii="Arial" w:hAnsi="Arial" w:cs="Arial"/>
          <w:b/>
          <w:sz w:val="24"/>
          <w:szCs w:val="24"/>
        </w:rPr>
        <w:t>Tunja, Boyacá — Marzo de 2026</w:t>
      </w:r>
    </w:p>
    <w:p w14:paraId="731F8478" w14:textId="37227D20" w:rsidR="00DD3FF7" w:rsidRPr="00DD3FF7" w:rsidRDefault="00000000" w:rsidP="00385868">
      <w:pPr>
        <w:spacing w:line="360" w:lineRule="auto"/>
        <w:rPr>
          <w:rFonts w:ascii="Arial" w:hAnsi="Arial" w:cs="Arial"/>
          <w:sz w:val="24"/>
          <w:szCs w:val="24"/>
        </w:rPr>
      </w:pPr>
      <w:r w:rsidRPr="00DD3FF7">
        <w:rPr>
          <w:rFonts w:ascii="Arial" w:hAnsi="Arial" w:cs="Arial"/>
          <w:sz w:val="24"/>
          <w:szCs w:val="24"/>
        </w:rPr>
        <w:br w:type="page"/>
      </w:r>
    </w:p>
    <w:sdt>
      <w:sdtPr>
        <w:rPr>
          <w:lang w:val="es-ES"/>
        </w:rPr>
        <w:id w:val="-1346789018"/>
        <w:docPartObj>
          <w:docPartGallery w:val="Table of Contents"/>
          <w:docPartUnique/>
        </w:docPartObj>
      </w:sdtPr>
      <w:sdtEndPr>
        <w:rPr>
          <w:rFonts w:ascii="Aptos" w:eastAsia="Aptos" w:hAnsi="Aptos" w:cstheme="minorBidi"/>
          <w:color w:val="auto"/>
          <w:sz w:val="21"/>
          <w:szCs w:val="22"/>
        </w:rPr>
      </w:sdtEndPr>
      <w:sdtContent>
        <w:p w14:paraId="1B29E7A2" w14:textId="5EF11129" w:rsidR="00DD3FF7" w:rsidRDefault="00DD3FF7">
          <w:pPr>
            <w:pStyle w:val="TtuloTDC"/>
          </w:pPr>
          <w:r>
            <w:rPr>
              <w:lang w:val="es-ES"/>
            </w:rPr>
            <w:t>Contenido</w:t>
          </w:r>
        </w:p>
        <w:p w14:paraId="370A8671" w14:textId="6481AC64" w:rsidR="00DD3FF7" w:rsidRDefault="00DD3FF7">
          <w:pPr>
            <w:pStyle w:val="TDC1"/>
            <w:tabs>
              <w:tab w:val="right" w:leader="dot" w:pos="9395"/>
            </w:tabs>
            <w:rPr>
              <w:noProof/>
            </w:rPr>
          </w:pPr>
          <w:r>
            <w:fldChar w:fldCharType="begin"/>
          </w:r>
          <w:r>
            <w:instrText xml:space="preserve"> TOC \o "1-3" \h \z \u </w:instrText>
          </w:r>
          <w:r>
            <w:fldChar w:fldCharType="separate"/>
          </w:r>
          <w:hyperlink w:anchor="_Toc225510677" w:history="1">
            <w:r w:rsidRPr="002A0F99">
              <w:rPr>
                <w:rStyle w:val="Hipervnculo"/>
                <w:rFonts w:ascii="Arial" w:hAnsi="Arial" w:cs="Arial"/>
                <w:noProof/>
              </w:rPr>
              <w:t>Resumen ejecutivo</w:t>
            </w:r>
            <w:r>
              <w:rPr>
                <w:noProof/>
                <w:webHidden/>
              </w:rPr>
              <w:tab/>
            </w:r>
            <w:r>
              <w:rPr>
                <w:noProof/>
                <w:webHidden/>
              </w:rPr>
              <w:fldChar w:fldCharType="begin"/>
            </w:r>
            <w:r>
              <w:rPr>
                <w:noProof/>
                <w:webHidden/>
              </w:rPr>
              <w:instrText xml:space="preserve"> PAGEREF _Toc225510677 \h </w:instrText>
            </w:r>
            <w:r>
              <w:rPr>
                <w:noProof/>
                <w:webHidden/>
              </w:rPr>
            </w:r>
            <w:r>
              <w:rPr>
                <w:noProof/>
                <w:webHidden/>
              </w:rPr>
              <w:fldChar w:fldCharType="separate"/>
            </w:r>
            <w:r>
              <w:rPr>
                <w:noProof/>
                <w:webHidden/>
              </w:rPr>
              <w:t>3</w:t>
            </w:r>
            <w:r>
              <w:rPr>
                <w:noProof/>
                <w:webHidden/>
              </w:rPr>
              <w:fldChar w:fldCharType="end"/>
            </w:r>
          </w:hyperlink>
        </w:p>
        <w:p w14:paraId="29D467C2" w14:textId="138BA195" w:rsidR="00DD3FF7" w:rsidRDefault="00DD3FF7">
          <w:pPr>
            <w:pStyle w:val="TDC1"/>
            <w:tabs>
              <w:tab w:val="right" w:leader="dot" w:pos="9395"/>
            </w:tabs>
            <w:rPr>
              <w:noProof/>
            </w:rPr>
          </w:pPr>
          <w:hyperlink w:anchor="_Toc225510678" w:history="1">
            <w:r w:rsidRPr="002A0F99">
              <w:rPr>
                <w:rStyle w:val="Hipervnculo"/>
                <w:rFonts w:ascii="Arial" w:hAnsi="Arial" w:cs="Arial"/>
                <w:noProof/>
              </w:rPr>
              <w:t>1. Introducción</w:t>
            </w:r>
            <w:r>
              <w:rPr>
                <w:noProof/>
                <w:webHidden/>
              </w:rPr>
              <w:tab/>
            </w:r>
            <w:r>
              <w:rPr>
                <w:noProof/>
                <w:webHidden/>
              </w:rPr>
              <w:fldChar w:fldCharType="begin"/>
            </w:r>
            <w:r>
              <w:rPr>
                <w:noProof/>
                <w:webHidden/>
              </w:rPr>
              <w:instrText xml:space="preserve"> PAGEREF _Toc225510678 \h </w:instrText>
            </w:r>
            <w:r>
              <w:rPr>
                <w:noProof/>
                <w:webHidden/>
              </w:rPr>
            </w:r>
            <w:r>
              <w:rPr>
                <w:noProof/>
                <w:webHidden/>
              </w:rPr>
              <w:fldChar w:fldCharType="separate"/>
            </w:r>
            <w:r>
              <w:rPr>
                <w:noProof/>
                <w:webHidden/>
              </w:rPr>
              <w:t>4</w:t>
            </w:r>
            <w:r>
              <w:rPr>
                <w:noProof/>
                <w:webHidden/>
              </w:rPr>
              <w:fldChar w:fldCharType="end"/>
            </w:r>
          </w:hyperlink>
        </w:p>
        <w:p w14:paraId="549D349F" w14:textId="3B4E52FA" w:rsidR="00DD3FF7" w:rsidRDefault="00DD3FF7">
          <w:pPr>
            <w:pStyle w:val="TDC1"/>
            <w:tabs>
              <w:tab w:val="right" w:leader="dot" w:pos="9395"/>
            </w:tabs>
            <w:rPr>
              <w:noProof/>
            </w:rPr>
          </w:pPr>
          <w:hyperlink w:anchor="_Toc225510679" w:history="1">
            <w:r w:rsidRPr="002A0F99">
              <w:rPr>
                <w:rStyle w:val="Hipervnculo"/>
                <w:rFonts w:ascii="Arial" w:hAnsi="Arial" w:cs="Arial"/>
                <w:noProof/>
              </w:rPr>
              <w:t>2. Planteamiento del problema</w:t>
            </w:r>
            <w:r>
              <w:rPr>
                <w:noProof/>
                <w:webHidden/>
              </w:rPr>
              <w:tab/>
            </w:r>
            <w:r>
              <w:rPr>
                <w:noProof/>
                <w:webHidden/>
              </w:rPr>
              <w:fldChar w:fldCharType="begin"/>
            </w:r>
            <w:r>
              <w:rPr>
                <w:noProof/>
                <w:webHidden/>
              </w:rPr>
              <w:instrText xml:space="preserve"> PAGEREF _Toc225510679 \h </w:instrText>
            </w:r>
            <w:r>
              <w:rPr>
                <w:noProof/>
                <w:webHidden/>
              </w:rPr>
            </w:r>
            <w:r>
              <w:rPr>
                <w:noProof/>
                <w:webHidden/>
              </w:rPr>
              <w:fldChar w:fldCharType="separate"/>
            </w:r>
            <w:r>
              <w:rPr>
                <w:noProof/>
                <w:webHidden/>
              </w:rPr>
              <w:t>5</w:t>
            </w:r>
            <w:r>
              <w:rPr>
                <w:noProof/>
                <w:webHidden/>
              </w:rPr>
              <w:fldChar w:fldCharType="end"/>
            </w:r>
          </w:hyperlink>
        </w:p>
        <w:p w14:paraId="2DF8ABFA" w14:textId="0316B0F0" w:rsidR="00DD3FF7" w:rsidRDefault="00DD3FF7">
          <w:pPr>
            <w:pStyle w:val="TDC1"/>
            <w:tabs>
              <w:tab w:val="right" w:leader="dot" w:pos="9395"/>
            </w:tabs>
            <w:rPr>
              <w:noProof/>
            </w:rPr>
          </w:pPr>
          <w:hyperlink w:anchor="_Toc225510680" w:history="1">
            <w:r w:rsidRPr="002A0F99">
              <w:rPr>
                <w:rStyle w:val="Hipervnculo"/>
                <w:rFonts w:ascii="Arial" w:hAnsi="Arial" w:cs="Arial"/>
                <w:noProof/>
              </w:rPr>
              <w:t>2.1 Formulación del problema</w:t>
            </w:r>
            <w:r>
              <w:rPr>
                <w:noProof/>
                <w:webHidden/>
              </w:rPr>
              <w:tab/>
            </w:r>
            <w:r>
              <w:rPr>
                <w:noProof/>
                <w:webHidden/>
              </w:rPr>
              <w:fldChar w:fldCharType="begin"/>
            </w:r>
            <w:r>
              <w:rPr>
                <w:noProof/>
                <w:webHidden/>
              </w:rPr>
              <w:instrText xml:space="preserve"> PAGEREF _Toc225510680 \h </w:instrText>
            </w:r>
            <w:r>
              <w:rPr>
                <w:noProof/>
                <w:webHidden/>
              </w:rPr>
            </w:r>
            <w:r>
              <w:rPr>
                <w:noProof/>
                <w:webHidden/>
              </w:rPr>
              <w:fldChar w:fldCharType="separate"/>
            </w:r>
            <w:r>
              <w:rPr>
                <w:noProof/>
                <w:webHidden/>
              </w:rPr>
              <w:t>5</w:t>
            </w:r>
            <w:r>
              <w:rPr>
                <w:noProof/>
                <w:webHidden/>
              </w:rPr>
              <w:fldChar w:fldCharType="end"/>
            </w:r>
          </w:hyperlink>
        </w:p>
        <w:p w14:paraId="37EA6518" w14:textId="2EC8205A" w:rsidR="00DD3FF7" w:rsidRDefault="00DD3FF7">
          <w:pPr>
            <w:pStyle w:val="TDC1"/>
            <w:tabs>
              <w:tab w:val="right" w:leader="dot" w:pos="9395"/>
            </w:tabs>
            <w:rPr>
              <w:noProof/>
            </w:rPr>
          </w:pPr>
          <w:hyperlink w:anchor="_Toc225510681" w:history="1">
            <w:r w:rsidRPr="002A0F99">
              <w:rPr>
                <w:rStyle w:val="Hipervnculo"/>
                <w:rFonts w:ascii="Arial" w:hAnsi="Arial" w:cs="Arial"/>
                <w:noProof/>
              </w:rPr>
              <w:t>2.2 Sistematización del problema</w:t>
            </w:r>
            <w:r>
              <w:rPr>
                <w:noProof/>
                <w:webHidden/>
              </w:rPr>
              <w:tab/>
            </w:r>
            <w:r>
              <w:rPr>
                <w:noProof/>
                <w:webHidden/>
              </w:rPr>
              <w:fldChar w:fldCharType="begin"/>
            </w:r>
            <w:r>
              <w:rPr>
                <w:noProof/>
                <w:webHidden/>
              </w:rPr>
              <w:instrText xml:space="preserve"> PAGEREF _Toc225510681 \h </w:instrText>
            </w:r>
            <w:r>
              <w:rPr>
                <w:noProof/>
                <w:webHidden/>
              </w:rPr>
            </w:r>
            <w:r>
              <w:rPr>
                <w:noProof/>
                <w:webHidden/>
              </w:rPr>
              <w:fldChar w:fldCharType="separate"/>
            </w:r>
            <w:r>
              <w:rPr>
                <w:noProof/>
                <w:webHidden/>
              </w:rPr>
              <w:t>6</w:t>
            </w:r>
            <w:r>
              <w:rPr>
                <w:noProof/>
                <w:webHidden/>
              </w:rPr>
              <w:fldChar w:fldCharType="end"/>
            </w:r>
          </w:hyperlink>
        </w:p>
        <w:p w14:paraId="36352A4D" w14:textId="34DEF279" w:rsidR="00DD3FF7" w:rsidRDefault="00DD3FF7">
          <w:pPr>
            <w:pStyle w:val="TDC1"/>
            <w:tabs>
              <w:tab w:val="right" w:leader="dot" w:pos="9395"/>
            </w:tabs>
            <w:rPr>
              <w:noProof/>
            </w:rPr>
          </w:pPr>
          <w:hyperlink w:anchor="_Toc225510682" w:history="1">
            <w:r w:rsidRPr="002A0F99">
              <w:rPr>
                <w:rStyle w:val="Hipervnculo"/>
                <w:rFonts w:ascii="Arial" w:hAnsi="Arial" w:cs="Arial"/>
                <w:noProof/>
              </w:rPr>
              <w:t>3. Objetivos</w:t>
            </w:r>
            <w:r>
              <w:rPr>
                <w:noProof/>
                <w:webHidden/>
              </w:rPr>
              <w:tab/>
            </w:r>
            <w:r>
              <w:rPr>
                <w:noProof/>
                <w:webHidden/>
              </w:rPr>
              <w:fldChar w:fldCharType="begin"/>
            </w:r>
            <w:r>
              <w:rPr>
                <w:noProof/>
                <w:webHidden/>
              </w:rPr>
              <w:instrText xml:space="preserve"> PAGEREF _Toc225510682 \h </w:instrText>
            </w:r>
            <w:r>
              <w:rPr>
                <w:noProof/>
                <w:webHidden/>
              </w:rPr>
            </w:r>
            <w:r>
              <w:rPr>
                <w:noProof/>
                <w:webHidden/>
              </w:rPr>
              <w:fldChar w:fldCharType="separate"/>
            </w:r>
            <w:r>
              <w:rPr>
                <w:noProof/>
                <w:webHidden/>
              </w:rPr>
              <w:t>7</w:t>
            </w:r>
            <w:r>
              <w:rPr>
                <w:noProof/>
                <w:webHidden/>
              </w:rPr>
              <w:fldChar w:fldCharType="end"/>
            </w:r>
          </w:hyperlink>
        </w:p>
        <w:p w14:paraId="30A4AAFC" w14:textId="352B99E6" w:rsidR="00DD3FF7" w:rsidRDefault="00DD3FF7">
          <w:pPr>
            <w:pStyle w:val="TDC1"/>
            <w:tabs>
              <w:tab w:val="right" w:leader="dot" w:pos="9395"/>
            </w:tabs>
            <w:rPr>
              <w:noProof/>
            </w:rPr>
          </w:pPr>
          <w:hyperlink w:anchor="_Toc225510683" w:history="1">
            <w:r w:rsidRPr="002A0F99">
              <w:rPr>
                <w:rStyle w:val="Hipervnculo"/>
                <w:rFonts w:ascii="Arial" w:hAnsi="Arial" w:cs="Arial"/>
                <w:noProof/>
              </w:rPr>
              <w:t>3.1 Objetivo general</w:t>
            </w:r>
            <w:r>
              <w:rPr>
                <w:noProof/>
                <w:webHidden/>
              </w:rPr>
              <w:tab/>
            </w:r>
            <w:r>
              <w:rPr>
                <w:noProof/>
                <w:webHidden/>
              </w:rPr>
              <w:fldChar w:fldCharType="begin"/>
            </w:r>
            <w:r>
              <w:rPr>
                <w:noProof/>
                <w:webHidden/>
              </w:rPr>
              <w:instrText xml:space="preserve"> PAGEREF _Toc225510683 \h </w:instrText>
            </w:r>
            <w:r>
              <w:rPr>
                <w:noProof/>
                <w:webHidden/>
              </w:rPr>
            </w:r>
            <w:r>
              <w:rPr>
                <w:noProof/>
                <w:webHidden/>
              </w:rPr>
              <w:fldChar w:fldCharType="separate"/>
            </w:r>
            <w:r>
              <w:rPr>
                <w:noProof/>
                <w:webHidden/>
              </w:rPr>
              <w:t>7</w:t>
            </w:r>
            <w:r>
              <w:rPr>
                <w:noProof/>
                <w:webHidden/>
              </w:rPr>
              <w:fldChar w:fldCharType="end"/>
            </w:r>
          </w:hyperlink>
        </w:p>
        <w:p w14:paraId="38404550" w14:textId="16772E65" w:rsidR="00DD3FF7" w:rsidRDefault="00DD3FF7">
          <w:pPr>
            <w:pStyle w:val="TDC1"/>
            <w:tabs>
              <w:tab w:val="right" w:leader="dot" w:pos="9395"/>
            </w:tabs>
            <w:rPr>
              <w:noProof/>
            </w:rPr>
          </w:pPr>
          <w:hyperlink w:anchor="_Toc225510684" w:history="1">
            <w:r w:rsidRPr="002A0F99">
              <w:rPr>
                <w:rStyle w:val="Hipervnculo"/>
                <w:rFonts w:ascii="Arial" w:hAnsi="Arial" w:cs="Arial"/>
                <w:noProof/>
              </w:rPr>
              <w:t>3.2 Objetivos específicos</w:t>
            </w:r>
            <w:r>
              <w:rPr>
                <w:noProof/>
                <w:webHidden/>
              </w:rPr>
              <w:tab/>
            </w:r>
            <w:r>
              <w:rPr>
                <w:noProof/>
                <w:webHidden/>
              </w:rPr>
              <w:fldChar w:fldCharType="begin"/>
            </w:r>
            <w:r>
              <w:rPr>
                <w:noProof/>
                <w:webHidden/>
              </w:rPr>
              <w:instrText xml:space="preserve"> PAGEREF _Toc225510684 \h </w:instrText>
            </w:r>
            <w:r>
              <w:rPr>
                <w:noProof/>
                <w:webHidden/>
              </w:rPr>
            </w:r>
            <w:r>
              <w:rPr>
                <w:noProof/>
                <w:webHidden/>
              </w:rPr>
              <w:fldChar w:fldCharType="separate"/>
            </w:r>
            <w:r>
              <w:rPr>
                <w:noProof/>
                <w:webHidden/>
              </w:rPr>
              <w:t>7</w:t>
            </w:r>
            <w:r>
              <w:rPr>
                <w:noProof/>
                <w:webHidden/>
              </w:rPr>
              <w:fldChar w:fldCharType="end"/>
            </w:r>
          </w:hyperlink>
        </w:p>
        <w:p w14:paraId="14AFD7A5" w14:textId="085D80B8" w:rsidR="00DD3FF7" w:rsidRDefault="00DD3FF7">
          <w:pPr>
            <w:pStyle w:val="TDC1"/>
            <w:tabs>
              <w:tab w:val="right" w:leader="dot" w:pos="9395"/>
            </w:tabs>
            <w:rPr>
              <w:noProof/>
            </w:rPr>
          </w:pPr>
          <w:hyperlink w:anchor="_Toc225510685" w:history="1">
            <w:r w:rsidRPr="002A0F99">
              <w:rPr>
                <w:rStyle w:val="Hipervnculo"/>
                <w:rFonts w:ascii="Arial" w:hAnsi="Arial" w:cs="Arial"/>
                <w:noProof/>
              </w:rPr>
              <w:t>4. Justificación</w:t>
            </w:r>
            <w:r>
              <w:rPr>
                <w:noProof/>
                <w:webHidden/>
              </w:rPr>
              <w:tab/>
            </w:r>
            <w:r>
              <w:rPr>
                <w:noProof/>
                <w:webHidden/>
              </w:rPr>
              <w:fldChar w:fldCharType="begin"/>
            </w:r>
            <w:r>
              <w:rPr>
                <w:noProof/>
                <w:webHidden/>
              </w:rPr>
              <w:instrText xml:space="preserve"> PAGEREF _Toc225510685 \h </w:instrText>
            </w:r>
            <w:r>
              <w:rPr>
                <w:noProof/>
                <w:webHidden/>
              </w:rPr>
            </w:r>
            <w:r>
              <w:rPr>
                <w:noProof/>
                <w:webHidden/>
              </w:rPr>
              <w:fldChar w:fldCharType="separate"/>
            </w:r>
            <w:r>
              <w:rPr>
                <w:noProof/>
                <w:webHidden/>
              </w:rPr>
              <w:t>8</w:t>
            </w:r>
            <w:r>
              <w:rPr>
                <w:noProof/>
                <w:webHidden/>
              </w:rPr>
              <w:fldChar w:fldCharType="end"/>
            </w:r>
          </w:hyperlink>
        </w:p>
        <w:p w14:paraId="38F096A7" w14:textId="0D04FE15" w:rsidR="00DD3FF7" w:rsidRDefault="00DD3FF7">
          <w:pPr>
            <w:pStyle w:val="TDC1"/>
            <w:tabs>
              <w:tab w:val="right" w:leader="dot" w:pos="9395"/>
            </w:tabs>
            <w:rPr>
              <w:noProof/>
            </w:rPr>
          </w:pPr>
          <w:hyperlink w:anchor="_Toc225510686" w:history="1">
            <w:r w:rsidRPr="002A0F99">
              <w:rPr>
                <w:rStyle w:val="Hipervnculo"/>
                <w:rFonts w:ascii="Arial" w:hAnsi="Arial" w:cs="Arial"/>
                <w:noProof/>
              </w:rPr>
              <w:t>5. Marco referencial</w:t>
            </w:r>
            <w:r>
              <w:rPr>
                <w:noProof/>
                <w:webHidden/>
              </w:rPr>
              <w:tab/>
            </w:r>
            <w:r>
              <w:rPr>
                <w:noProof/>
                <w:webHidden/>
              </w:rPr>
              <w:fldChar w:fldCharType="begin"/>
            </w:r>
            <w:r>
              <w:rPr>
                <w:noProof/>
                <w:webHidden/>
              </w:rPr>
              <w:instrText xml:space="preserve"> PAGEREF _Toc225510686 \h </w:instrText>
            </w:r>
            <w:r>
              <w:rPr>
                <w:noProof/>
                <w:webHidden/>
              </w:rPr>
            </w:r>
            <w:r>
              <w:rPr>
                <w:noProof/>
                <w:webHidden/>
              </w:rPr>
              <w:fldChar w:fldCharType="separate"/>
            </w:r>
            <w:r>
              <w:rPr>
                <w:noProof/>
                <w:webHidden/>
              </w:rPr>
              <w:t>11</w:t>
            </w:r>
            <w:r>
              <w:rPr>
                <w:noProof/>
                <w:webHidden/>
              </w:rPr>
              <w:fldChar w:fldCharType="end"/>
            </w:r>
          </w:hyperlink>
        </w:p>
        <w:p w14:paraId="00D069FA" w14:textId="378DBD0C" w:rsidR="00DD3FF7" w:rsidRDefault="00DD3FF7">
          <w:pPr>
            <w:pStyle w:val="TDC1"/>
            <w:tabs>
              <w:tab w:val="right" w:leader="dot" w:pos="9395"/>
            </w:tabs>
            <w:rPr>
              <w:noProof/>
            </w:rPr>
          </w:pPr>
          <w:hyperlink w:anchor="_Toc225510687" w:history="1">
            <w:r w:rsidRPr="002A0F99">
              <w:rPr>
                <w:rStyle w:val="Hipervnculo"/>
                <w:rFonts w:ascii="Arial" w:hAnsi="Arial" w:cs="Arial"/>
                <w:noProof/>
              </w:rPr>
              <w:t>5.1 Marco contextual</w:t>
            </w:r>
            <w:r>
              <w:rPr>
                <w:noProof/>
                <w:webHidden/>
              </w:rPr>
              <w:tab/>
            </w:r>
            <w:r>
              <w:rPr>
                <w:noProof/>
                <w:webHidden/>
              </w:rPr>
              <w:fldChar w:fldCharType="begin"/>
            </w:r>
            <w:r>
              <w:rPr>
                <w:noProof/>
                <w:webHidden/>
              </w:rPr>
              <w:instrText xml:space="preserve"> PAGEREF _Toc225510687 \h </w:instrText>
            </w:r>
            <w:r>
              <w:rPr>
                <w:noProof/>
                <w:webHidden/>
              </w:rPr>
            </w:r>
            <w:r>
              <w:rPr>
                <w:noProof/>
                <w:webHidden/>
              </w:rPr>
              <w:fldChar w:fldCharType="separate"/>
            </w:r>
            <w:r>
              <w:rPr>
                <w:noProof/>
                <w:webHidden/>
              </w:rPr>
              <w:t>11</w:t>
            </w:r>
            <w:r>
              <w:rPr>
                <w:noProof/>
                <w:webHidden/>
              </w:rPr>
              <w:fldChar w:fldCharType="end"/>
            </w:r>
          </w:hyperlink>
        </w:p>
        <w:p w14:paraId="567E3F1C" w14:textId="5F4DC6AF" w:rsidR="00DD3FF7" w:rsidRDefault="00DD3FF7">
          <w:pPr>
            <w:pStyle w:val="TDC1"/>
            <w:tabs>
              <w:tab w:val="right" w:leader="dot" w:pos="9395"/>
            </w:tabs>
            <w:rPr>
              <w:noProof/>
            </w:rPr>
          </w:pPr>
          <w:hyperlink w:anchor="_Toc225510688" w:history="1">
            <w:r w:rsidRPr="002A0F99">
              <w:rPr>
                <w:rStyle w:val="Hipervnculo"/>
                <w:rFonts w:ascii="Arial" w:hAnsi="Arial" w:cs="Arial"/>
                <w:noProof/>
              </w:rPr>
              <w:t>5.2 Marco técnico</w:t>
            </w:r>
            <w:r>
              <w:rPr>
                <w:noProof/>
                <w:webHidden/>
              </w:rPr>
              <w:tab/>
            </w:r>
            <w:r>
              <w:rPr>
                <w:noProof/>
                <w:webHidden/>
              </w:rPr>
              <w:fldChar w:fldCharType="begin"/>
            </w:r>
            <w:r>
              <w:rPr>
                <w:noProof/>
                <w:webHidden/>
              </w:rPr>
              <w:instrText xml:space="preserve"> PAGEREF _Toc225510688 \h </w:instrText>
            </w:r>
            <w:r>
              <w:rPr>
                <w:noProof/>
                <w:webHidden/>
              </w:rPr>
            </w:r>
            <w:r>
              <w:rPr>
                <w:noProof/>
                <w:webHidden/>
              </w:rPr>
              <w:fldChar w:fldCharType="separate"/>
            </w:r>
            <w:r>
              <w:rPr>
                <w:noProof/>
                <w:webHidden/>
              </w:rPr>
              <w:t>12</w:t>
            </w:r>
            <w:r>
              <w:rPr>
                <w:noProof/>
                <w:webHidden/>
              </w:rPr>
              <w:fldChar w:fldCharType="end"/>
            </w:r>
          </w:hyperlink>
        </w:p>
        <w:p w14:paraId="44480438" w14:textId="4122315E" w:rsidR="00DD3FF7" w:rsidRDefault="00DD3FF7">
          <w:pPr>
            <w:pStyle w:val="TDC1"/>
            <w:tabs>
              <w:tab w:val="right" w:leader="dot" w:pos="9395"/>
            </w:tabs>
            <w:rPr>
              <w:noProof/>
            </w:rPr>
          </w:pPr>
          <w:hyperlink w:anchor="_Toc225510689" w:history="1">
            <w:r w:rsidRPr="002A0F99">
              <w:rPr>
                <w:rStyle w:val="Hipervnculo"/>
                <w:rFonts w:ascii="Arial" w:hAnsi="Arial" w:cs="Arial"/>
                <w:noProof/>
              </w:rPr>
              <w:t>5.3 Sistemas de información y centralización de reglas de negocio</w:t>
            </w:r>
            <w:r>
              <w:rPr>
                <w:noProof/>
                <w:webHidden/>
              </w:rPr>
              <w:tab/>
            </w:r>
            <w:r>
              <w:rPr>
                <w:noProof/>
                <w:webHidden/>
              </w:rPr>
              <w:fldChar w:fldCharType="begin"/>
            </w:r>
            <w:r>
              <w:rPr>
                <w:noProof/>
                <w:webHidden/>
              </w:rPr>
              <w:instrText xml:space="preserve"> PAGEREF _Toc225510689 \h </w:instrText>
            </w:r>
            <w:r>
              <w:rPr>
                <w:noProof/>
                <w:webHidden/>
              </w:rPr>
            </w:r>
            <w:r>
              <w:rPr>
                <w:noProof/>
                <w:webHidden/>
              </w:rPr>
              <w:fldChar w:fldCharType="separate"/>
            </w:r>
            <w:r>
              <w:rPr>
                <w:noProof/>
                <w:webHidden/>
              </w:rPr>
              <w:t>13</w:t>
            </w:r>
            <w:r>
              <w:rPr>
                <w:noProof/>
                <w:webHidden/>
              </w:rPr>
              <w:fldChar w:fldCharType="end"/>
            </w:r>
          </w:hyperlink>
        </w:p>
        <w:p w14:paraId="19D69EA1" w14:textId="61F7248D" w:rsidR="00DD3FF7" w:rsidRDefault="00DD3FF7">
          <w:pPr>
            <w:pStyle w:val="TDC1"/>
            <w:tabs>
              <w:tab w:val="right" w:leader="dot" w:pos="9395"/>
            </w:tabs>
            <w:rPr>
              <w:noProof/>
            </w:rPr>
          </w:pPr>
          <w:hyperlink w:anchor="_Toc225510690" w:history="1">
            <w:r w:rsidRPr="002A0F99">
              <w:rPr>
                <w:rStyle w:val="Hipervnculo"/>
                <w:rFonts w:ascii="Arial" w:hAnsi="Arial" w:cs="Arial"/>
                <w:noProof/>
              </w:rPr>
              <w:t>5.4 Arquitectura cliente-servidor y separación de responsabilidades</w:t>
            </w:r>
            <w:r>
              <w:rPr>
                <w:noProof/>
                <w:webHidden/>
              </w:rPr>
              <w:tab/>
            </w:r>
            <w:r>
              <w:rPr>
                <w:noProof/>
                <w:webHidden/>
              </w:rPr>
              <w:fldChar w:fldCharType="begin"/>
            </w:r>
            <w:r>
              <w:rPr>
                <w:noProof/>
                <w:webHidden/>
              </w:rPr>
              <w:instrText xml:space="preserve"> PAGEREF _Toc225510690 \h </w:instrText>
            </w:r>
            <w:r>
              <w:rPr>
                <w:noProof/>
                <w:webHidden/>
              </w:rPr>
            </w:r>
            <w:r>
              <w:rPr>
                <w:noProof/>
                <w:webHidden/>
              </w:rPr>
              <w:fldChar w:fldCharType="separate"/>
            </w:r>
            <w:r>
              <w:rPr>
                <w:noProof/>
                <w:webHidden/>
              </w:rPr>
              <w:t>14</w:t>
            </w:r>
            <w:r>
              <w:rPr>
                <w:noProof/>
                <w:webHidden/>
              </w:rPr>
              <w:fldChar w:fldCharType="end"/>
            </w:r>
          </w:hyperlink>
        </w:p>
        <w:p w14:paraId="59904880" w14:textId="3E93671F" w:rsidR="00DD3FF7" w:rsidRDefault="00DD3FF7">
          <w:pPr>
            <w:pStyle w:val="TDC2"/>
            <w:tabs>
              <w:tab w:val="right" w:leader="dot" w:pos="9395"/>
            </w:tabs>
            <w:rPr>
              <w:noProof/>
            </w:rPr>
          </w:pPr>
          <w:hyperlink w:anchor="_Toc225510691" w:history="1">
            <w:r w:rsidRPr="002A0F99">
              <w:rPr>
                <w:rStyle w:val="Hipervnculo"/>
                <w:rFonts w:ascii="Arial" w:hAnsi="Arial" w:cs="Arial"/>
                <w:noProof/>
              </w:rPr>
              <w:t>5.5 Autenticación, autorización y seguridad por diseño</w:t>
            </w:r>
            <w:r>
              <w:rPr>
                <w:noProof/>
                <w:webHidden/>
              </w:rPr>
              <w:tab/>
            </w:r>
            <w:r>
              <w:rPr>
                <w:noProof/>
                <w:webHidden/>
              </w:rPr>
              <w:fldChar w:fldCharType="begin"/>
            </w:r>
            <w:r>
              <w:rPr>
                <w:noProof/>
                <w:webHidden/>
              </w:rPr>
              <w:instrText xml:space="preserve"> PAGEREF _Toc225510691 \h </w:instrText>
            </w:r>
            <w:r>
              <w:rPr>
                <w:noProof/>
                <w:webHidden/>
              </w:rPr>
            </w:r>
            <w:r>
              <w:rPr>
                <w:noProof/>
                <w:webHidden/>
              </w:rPr>
              <w:fldChar w:fldCharType="separate"/>
            </w:r>
            <w:r>
              <w:rPr>
                <w:noProof/>
                <w:webHidden/>
              </w:rPr>
              <w:t>15</w:t>
            </w:r>
            <w:r>
              <w:rPr>
                <w:noProof/>
                <w:webHidden/>
              </w:rPr>
              <w:fldChar w:fldCharType="end"/>
            </w:r>
          </w:hyperlink>
        </w:p>
        <w:p w14:paraId="0F3A3151" w14:textId="582C2C2F" w:rsidR="00DD3FF7" w:rsidRDefault="00DD3FF7">
          <w:pPr>
            <w:pStyle w:val="TDC2"/>
            <w:tabs>
              <w:tab w:val="right" w:leader="dot" w:pos="9395"/>
            </w:tabs>
            <w:rPr>
              <w:noProof/>
            </w:rPr>
          </w:pPr>
          <w:hyperlink w:anchor="_Toc225510692" w:history="1">
            <w:r w:rsidRPr="002A0F99">
              <w:rPr>
                <w:rStyle w:val="Hipervnculo"/>
                <w:rFonts w:ascii="Arial" w:hAnsi="Arial" w:cs="Arial"/>
                <w:noProof/>
                <w:lang w:val="es-CO"/>
              </w:rPr>
              <w:t xml:space="preserve">5.6 </w:t>
            </w:r>
            <w:r w:rsidRPr="002A0F99">
              <w:rPr>
                <w:rStyle w:val="Hipervnculo"/>
                <w:rFonts w:ascii="Arial" w:hAnsi="Arial" w:cs="Arial"/>
                <w:noProof/>
              </w:rPr>
              <w:t>Control de acceso basado en roles (RBAC)</w:t>
            </w:r>
            <w:r>
              <w:rPr>
                <w:noProof/>
                <w:webHidden/>
              </w:rPr>
              <w:tab/>
            </w:r>
            <w:r>
              <w:rPr>
                <w:noProof/>
                <w:webHidden/>
              </w:rPr>
              <w:fldChar w:fldCharType="begin"/>
            </w:r>
            <w:r>
              <w:rPr>
                <w:noProof/>
                <w:webHidden/>
              </w:rPr>
              <w:instrText xml:space="preserve"> PAGEREF _Toc225510692 \h </w:instrText>
            </w:r>
            <w:r>
              <w:rPr>
                <w:noProof/>
                <w:webHidden/>
              </w:rPr>
            </w:r>
            <w:r>
              <w:rPr>
                <w:noProof/>
                <w:webHidden/>
              </w:rPr>
              <w:fldChar w:fldCharType="separate"/>
            </w:r>
            <w:r>
              <w:rPr>
                <w:noProof/>
                <w:webHidden/>
              </w:rPr>
              <w:t>16</w:t>
            </w:r>
            <w:r>
              <w:rPr>
                <w:noProof/>
                <w:webHidden/>
              </w:rPr>
              <w:fldChar w:fldCharType="end"/>
            </w:r>
          </w:hyperlink>
        </w:p>
        <w:p w14:paraId="4682A999" w14:textId="11D67263" w:rsidR="00DD3FF7" w:rsidRDefault="00DD3FF7">
          <w:pPr>
            <w:pStyle w:val="TDC2"/>
            <w:tabs>
              <w:tab w:val="right" w:leader="dot" w:pos="9395"/>
            </w:tabs>
            <w:rPr>
              <w:noProof/>
            </w:rPr>
          </w:pPr>
          <w:hyperlink w:anchor="_Toc225510693" w:history="1">
            <w:r w:rsidRPr="002A0F99">
              <w:rPr>
                <w:rStyle w:val="Hipervnculo"/>
                <w:rFonts w:ascii="Arial" w:hAnsi="Arial" w:cs="Arial"/>
                <w:noProof/>
                <w:lang w:val="es-CO"/>
              </w:rPr>
              <w:t xml:space="preserve">5.7 </w:t>
            </w:r>
            <w:r w:rsidRPr="002A0F99">
              <w:rPr>
                <w:rStyle w:val="Hipervnculo"/>
                <w:rFonts w:ascii="Arial" w:hAnsi="Arial" w:cs="Arial"/>
                <w:noProof/>
              </w:rPr>
              <w:t>Aislamiento por sede y multitenencia operative</w:t>
            </w:r>
            <w:r>
              <w:rPr>
                <w:noProof/>
                <w:webHidden/>
              </w:rPr>
              <w:tab/>
            </w:r>
            <w:r>
              <w:rPr>
                <w:noProof/>
                <w:webHidden/>
              </w:rPr>
              <w:fldChar w:fldCharType="begin"/>
            </w:r>
            <w:r>
              <w:rPr>
                <w:noProof/>
                <w:webHidden/>
              </w:rPr>
              <w:instrText xml:space="preserve"> PAGEREF _Toc225510693 \h </w:instrText>
            </w:r>
            <w:r>
              <w:rPr>
                <w:noProof/>
                <w:webHidden/>
              </w:rPr>
            </w:r>
            <w:r>
              <w:rPr>
                <w:noProof/>
                <w:webHidden/>
              </w:rPr>
              <w:fldChar w:fldCharType="separate"/>
            </w:r>
            <w:r>
              <w:rPr>
                <w:noProof/>
                <w:webHidden/>
              </w:rPr>
              <w:t>17</w:t>
            </w:r>
            <w:r>
              <w:rPr>
                <w:noProof/>
                <w:webHidden/>
              </w:rPr>
              <w:fldChar w:fldCharType="end"/>
            </w:r>
          </w:hyperlink>
        </w:p>
        <w:p w14:paraId="1DB11CC3" w14:textId="6E98E9B7" w:rsidR="00DD3FF7" w:rsidRDefault="00DD3FF7">
          <w:pPr>
            <w:pStyle w:val="TDC2"/>
            <w:tabs>
              <w:tab w:val="right" w:leader="dot" w:pos="9395"/>
            </w:tabs>
            <w:rPr>
              <w:noProof/>
            </w:rPr>
          </w:pPr>
          <w:hyperlink w:anchor="_Toc225510694" w:history="1">
            <w:r w:rsidRPr="002A0F99">
              <w:rPr>
                <w:rStyle w:val="Hipervnculo"/>
                <w:rFonts w:ascii="Arial" w:hAnsi="Arial" w:cs="Arial"/>
                <w:noProof/>
                <w:lang w:val="es-CO"/>
              </w:rPr>
              <w:t xml:space="preserve">5.8 </w:t>
            </w:r>
            <w:r w:rsidRPr="002A0F99">
              <w:rPr>
                <w:rStyle w:val="Hipervnculo"/>
                <w:rFonts w:ascii="Arial" w:hAnsi="Arial" w:cs="Arial"/>
                <w:noProof/>
              </w:rPr>
              <w:t>Trazabilidad, auditoría y evidencia digital</w:t>
            </w:r>
            <w:r>
              <w:rPr>
                <w:noProof/>
                <w:webHidden/>
              </w:rPr>
              <w:tab/>
            </w:r>
            <w:r>
              <w:rPr>
                <w:noProof/>
                <w:webHidden/>
              </w:rPr>
              <w:fldChar w:fldCharType="begin"/>
            </w:r>
            <w:r>
              <w:rPr>
                <w:noProof/>
                <w:webHidden/>
              </w:rPr>
              <w:instrText xml:space="preserve"> PAGEREF _Toc225510694 \h </w:instrText>
            </w:r>
            <w:r>
              <w:rPr>
                <w:noProof/>
                <w:webHidden/>
              </w:rPr>
            </w:r>
            <w:r>
              <w:rPr>
                <w:noProof/>
                <w:webHidden/>
              </w:rPr>
              <w:fldChar w:fldCharType="separate"/>
            </w:r>
            <w:r>
              <w:rPr>
                <w:noProof/>
                <w:webHidden/>
              </w:rPr>
              <w:t>18</w:t>
            </w:r>
            <w:r>
              <w:rPr>
                <w:noProof/>
                <w:webHidden/>
              </w:rPr>
              <w:fldChar w:fldCharType="end"/>
            </w:r>
          </w:hyperlink>
        </w:p>
        <w:p w14:paraId="2EA937F0" w14:textId="0A59B3AB" w:rsidR="00DD3FF7" w:rsidRDefault="00DD3FF7">
          <w:pPr>
            <w:pStyle w:val="TDC2"/>
            <w:tabs>
              <w:tab w:val="right" w:leader="dot" w:pos="9395"/>
            </w:tabs>
            <w:rPr>
              <w:noProof/>
            </w:rPr>
          </w:pPr>
          <w:hyperlink w:anchor="_Toc225510695" w:history="1">
            <w:r w:rsidRPr="002A0F99">
              <w:rPr>
                <w:rStyle w:val="Hipervnculo"/>
                <w:rFonts w:ascii="Arial" w:hAnsi="Arial" w:cs="Arial"/>
                <w:noProof/>
                <w:lang w:val="es-CO"/>
              </w:rPr>
              <w:t xml:space="preserve">5.9 </w:t>
            </w:r>
            <w:r w:rsidRPr="002A0F99">
              <w:rPr>
                <w:rStyle w:val="Hipervnculo"/>
                <w:rFonts w:ascii="Arial" w:hAnsi="Arial" w:cs="Arial"/>
                <w:noProof/>
              </w:rPr>
              <w:t>Turnos operativos como contexto de validez del acceso</w:t>
            </w:r>
            <w:r>
              <w:rPr>
                <w:noProof/>
                <w:webHidden/>
              </w:rPr>
              <w:tab/>
            </w:r>
            <w:r>
              <w:rPr>
                <w:noProof/>
                <w:webHidden/>
              </w:rPr>
              <w:fldChar w:fldCharType="begin"/>
            </w:r>
            <w:r>
              <w:rPr>
                <w:noProof/>
                <w:webHidden/>
              </w:rPr>
              <w:instrText xml:space="preserve"> PAGEREF _Toc225510695 \h </w:instrText>
            </w:r>
            <w:r>
              <w:rPr>
                <w:noProof/>
                <w:webHidden/>
              </w:rPr>
            </w:r>
            <w:r>
              <w:rPr>
                <w:noProof/>
                <w:webHidden/>
              </w:rPr>
              <w:fldChar w:fldCharType="separate"/>
            </w:r>
            <w:r>
              <w:rPr>
                <w:noProof/>
                <w:webHidden/>
              </w:rPr>
              <w:t>19</w:t>
            </w:r>
            <w:r>
              <w:rPr>
                <w:noProof/>
                <w:webHidden/>
              </w:rPr>
              <w:fldChar w:fldCharType="end"/>
            </w:r>
          </w:hyperlink>
        </w:p>
        <w:p w14:paraId="2CD3B686" w14:textId="10B6DD15" w:rsidR="00DD3FF7" w:rsidRDefault="00DD3FF7">
          <w:pPr>
            <w:pStyle w:val="TDC2"/>
            <w:tabs>
              <w:tab w:val="right" w:leader="dot" w:pos="9395"/>
            </w:tabs>
            <w:rPr>
              <w:noProof/>
            </w:rPr>
          </w:pPr>
          <w:hyperlink w:anchor="_Toc225510696" w:history="1">
            <w:r w:rsidRPr="002A0F99">
              <w:rPr>
                <w:rStyle w:val="Hipervnculo"/>
                <w:rFonts w:ascii="Arial" w:hAnsi="Arial" w:cs="Arial"/>
                <w:noProof/>
                <w:lang w:val="es-CO"/>
              </w:rPr>
              <w:t xml:space="preserve">5.10 </w:t>
            </w:r>
            <w:r w:rsidRPr="002A0F99">
              <w:rPr>
                <w:rStyle w:val="Hipervnculo"/>
                <w:rFonts w:ascii="Arial" w:hAnsi="Arial" w:cs="Arial"/>
                <w:noProof/>
              </w:rPr>
              <w:t>Gestión de activos y consistencia patrimonial</w:t>
            </w:r>
            <w:r>
              <w:rPr>
                <w:noProof/>
                <w:webHidden/>
              </w:rPr>
              <w:tab/>
            </w:r>
            <w:r>
              <w:rPr>
                <w:noProof/>
                <w:webHidden/>
              </w:rPr>
              <w:fldChar w:fldCharType="begin"/>
            </w:r>
            <w:r>
              <w:rPr>
                <w:noProof/>
                <w:webHidden/>
              </w:rPr>
              <w:instrText xml:space="preserve"> PAGEREF _Toc225510696 \h </w:instrText>
            </w:r>
            <w:r>
              <w:rPr>
                <w:noProof/>
                <w:webHidden/>
              </w:rPr>
            </w:r>
            <w:r>
              <w:rPr>
                <w:noProof/>
                <w:webHidden/>
              </w:rPr>
              <w:fldChar w:fldCharType="separate"/>
            </w:r>
            <w:r>
              <w:rPr>
                <w:noProof/>
                <w:webHidden/>
              </w:rPr>
              <w:t>20</w:t>
            </w:r>
            <w:r>
              <w:rPr>
                <w:noProof/>
                <w:webHidden/>
              </w:rPr>
              <w:fldChar w:fldCharType="end"/>
            </w:r>
          </w:hyperlink>
        </w:p>
        <w:p w14:paraId="510DFF55" w14:textId="4F186838" w:rsidR="00DD3FF7" w:rsidRDefault="00DD3FF7">
          <w:pPr>
            <w:pStyle w:val="TDC2"/>
            <w:tabs>
              <w:tab w:val="right" w:leader="dot" w:pos="9395"/>
            </w:tabs>
            <w:rPr>
              <w:noProof/>
            </w:rPr>
          </w:pPr>
          <w:hyperlink w:anchor="_Toc225510697" w:history="1">
            <w:r w:rsidRPr="002A0F99">
              <w:rPr>
                <w:rStyle w:val="Hipervnculo"/>
                <w:rFonts w:ascii="Arial" w:hAnsi="Arial" w:cs="Arial"/>
                <w:noProof/>
                <w:lang w:val="es-CO"/>
              </w:rPr>
              <w:t xml:space="preserve">5.11 </w:t>
            </w:r>
            <w:r w:rsidRPr="002A0F99">
              <w:rPr>
                <w:rStyle w:val="Hipervnculo"/>
                <w:rFonts w:ascii="Arial" w:hAnsi="Arial" w:cs="Arial"/>
                <w:noProof/>
              </w:rPr>
              <w:t>QR dinámico, OTP y endurecimiento de la validación</w:t>
            </w:r>
            <w:r>
              <w:rPr>
                <w:noProof/>
                <w:webHidden/>
              </w:rPr>
              <w:tab/>
            </w:r>
            <w:r>
              <w:rPr>
                <w:noProof/>
                <w:webHidden/>
              </w:rPr>
              <w:fldChar w:fldCharType="begin"/>
            </w:r>
            <w:r>
              <w:rPr>
                <w:noProof/>
                <w:webHidden/>
              </w:rPr>
              <w:instrText xml:space="preserve"> PAGEREF _Toc225510697 \h </w:instrText>
            </w:r>
            <w:r>
              <w:rPr>
                <w:noProof/>
                <w:webHidden/>
              </w:rPr>
            </w:r>
            <w:r>
              <w:rPr>
                <w:noProof/>
                <w:webHidden/>
              </w:rPr>
              <w:fldChar w:fldCharType="separate"/>
            </w:r>
            <w:r>
              <w:rPr>
                <w:noProof/>
                <w:webHidden/>
              </w:rPr>
              <w:t>20</w:t>
            </w:r>
            <w:r>
              <w:rPr>
                <w:noProof/>
                <w:webHidden/>
              </w:rPr>
              <w:fldChar w:fldCharType="end"/>
            </w:r>
          </w:hyperlink>
        </w:p>
        <w:p w14:paraId="210932C0" w14:textId="51BCF60E" w:rsidR="00DD3FF7" w:rsidRDefault="00DD3FF7">
          <w:pPr>
            <w:pStyle w:val="TDC2"/>
            <w:tabs>
              <w:tab w:val="right" w:leader="dot" w:pos="9395"/>
            </w:tabs>
            <w:rPr>
              <w:noProof/>
            </w:rPr>
          </w:pPr>
          <w:hyperlink w:anchor="_Toc225510698" w:history="1">
            <w:r w:rsidRPr="002A0F99">
              <w:rPr>
                <w:rStyle w:val="Hipervnculo"/>
                <w:rFonts w:ascii="Arial" w:hAnsi="Arial" w:cs="Arial"/>
                <w:noProof/>
                <w:lang w:val="es-CO"/>
              </w:rPr>
              <w:t xml:space="preserve">5.12 </w:t>
            </w:r>
            <w:r w:rsidRPr="002A0F99">
              <w:rPr>
                <w:rStyle w:val="Hipervnculo"/>
                <w:rFonts w:ascii="Arial" w:hAnsi="Arial" w:cs="Arial"/>
                <w:noProof/>
              </w:rPr>
              <w:t>Invariantes de dominio y consistencia del Sistema</w:t>
            </w:r>
            <w:r>
              <w:rPr>
                <w:noProof/>
                <w:webHidden/>
              </w:rPr>
              <w:tab/>
            </w:r>
            <w:r>
              <w:rPr>
                <w:noProof/>
                <w:webHidden/>
              </w:rPr>
              <w:fldChar w:fldCharType="begin"/>
            </w:r>
            <w:r>
              <w:rPr>
                <w:noProof/>
                <w:webHidden/>
              </w:rPr>
              <w:instrText xml:space="preserve"> PAGEREF _Toc225510698 \h </w:instrText>
            </w:r>
            <w:r>
              <w:rPr>
                <w:noProof/>
                <w:webHidden/>
              </w:rPr>
            </w:r>
            <w:r>
              <w:rPr>
                <w:noProof/>
                <w:webHidden/>
              </w:rPr>
              <w:fldChar w:fldCharType="separate"/>
            </w:r>
            <w:r>
              <w:rPr>
                <w:noProof/>
                <w:webHidden/>
              </w:rPr>
              <w:t>21</w:t>
            </w:r>
            <w:r>
              <w:rPr>
                <w:noProof/>
                <w:webHidden/>
              </w:rPr>
              <w:fldChar w:fldCharType="end"/>
            </w:r>
          </w:hyperlink>
        </w:p>
        <w:p w14:paraId="78ECC58A" w14:textId="5F65F2B3" w:rsidR="00DD3FF7" w:rsidRDefault="00DD3FF7">
          <w:pPr>
            <w:pStyle w:val="TDC2"/>
            <w:tabs>
              <w:tab w:val="right" w:leader="dot" w:pos="9395"/>
            </w:tabs>
            <w:rPr>
              <w:noProof/>
            </w:rPr>
          </w:pPr>
          <w:hyperlink w:anchor="_Toc225510699" w:history="1">
            <w:r w:rsidRPr="002A0F99">
              <w:rPr>
                <w:rStyle w:val="Hipervnculo"/>
                <w:rFonts w:ascii="Arial" w:hAnsi="Arial" w:cs="Arial"/>
                <w:noProof/>
                <w:lang w:val="es-CO"/>
              </w:rPr>
              <w:t xml:space="preserve">5.13 </w:t>
            </w:r>
            <w:r w:rsidRPr="002A0F99">
              <w:rPr>
                <w:rStyle w:val="Hipervnculo"/>
                <w:rFonts w:ascii="Arial" w:hAnsi="Arial" w:cs="Arial"/>
                <w:noProof/>
              </w:rPr>
              <w:t>Calidad de software, pruebas y evidencia functional</w:t>
            </w:r>
            <w:r>
              <w:rPr>
                <w:noProof/>
                <w:webHidden/>
              </w:rPr>
              <w:tab/>
            </w:r>
            <w:r>
              <w:rPr>
                <w:noProof/>
                <w:webHidden/>
              </w:rPr>
              <w:fldChar w:fldCharType="begin"/>
            </w:r>
            <w:r>
              <w:rPr>
                <w:noProof/>
                <w:webHidden/>
              </w:rPr>
              <w:instrText xml:space="preserve"> PAGEREF _Toc225510699 \h </w:instrText>
            </w:r>
            <w:r>
              <w:rPr>
                <w:noProof/>
                <w:webHidden/>
              </w:rPr>
            </w:r>
            <w:r>
              <w:rPr>
                <w:noProof/>
                <w:webHidden/>
              </w:rPr>
              <w:fldChar w:fldCharType="separate"/>
            </w:r>
            <w:r>
              <w:rPr>
                <w:noProof/>
                <w:webHidden/>
              </w:rPr>
              <w:t>22</w:t>
            </w:r>
            <w:r>
              <w:rPr>
                <w:noProof/>
                <w:webHidden/>
              </w:rPr>
              <w:fldChar w:fldCharType="end"/>
            </w:r>
          </w:hyperlink>
        </w:p>
        <w:p w14:paraId="2E633E83" w14:textId="1907A3F5" w:rsidR="00DD3FF7" w:rsidRDefault="00DD3FF7">
          <w:pPr>
            <w:pStyle w:val="TDC1"/>
            <w:tabs>
              <w:tab w:val="right" w:leader="dot" w:pos="9395"/>
            </w:tabs>
            <w:rPr>
              <w:noProof/>
            </w:rPr>
          </w:pPr>
          <w:hyperlink w:anchor="_Toc225510700" w:history="1">
            <w:r w:rsidRPr="002A0F99">
              <w:rPr>
                <w:rStyle w:val="Hipervnculo"/>
                <w:rFonts w:ascii="Arial" w:hAnsi="Arial" w:cs="Arial"/>
                <w:noProof/>
              </w:rPr>
              <w:t>6. Marco conceptual</w:t>
            </w:r>
            <w:r>
              <w:rPr>
                <w:noProof/>
                <w:webHidden/>
              </w:rPr>
              <w:tab/>
            </w:r>
            <w:r>
              <w:rPr>
                <w:noProof/>
                <w:webHidden/>
              </w:rPr>
              <w:fldChar w:fldCharType="begin"/>
            </w:r>
            <w:r>
              <w:rPr>
                <w:noProof/>
                <w:webHidden/>
              </w:rPr>
              <w:instrText xml:space="preserve"> PAGEREF _Toc225510700 \h </w:instrText>
            </w:r>
            <w:r>
              <w:rPr>
                <w:noProof/>
                <w:webHidden/>
              </w:rPr>
            </w:r>
            <w:r>
              <w:rPr>
                <w:noProof/>
                <w:webHidden/>
              </w:rPr>
              <w:fldChar w:fldCharType="separate"/>
            </w:r>
            <w:r>
              <w:rPr>
                <w:noProof/>
                <w:webHidden/>
              </w:rPr>
              <w:t>24</w:t>
            </w:r>
            <w:r>
              <w:rPr>
                <w:noProof/>
                <w:webHidden/>
              </w:rPr>
              <w:fldChar w:fldCharType="end"/>
            </w:r>
          </w:hyperlink>
        </w:p>
        <w:p w14:paraId="3061F956" w14:textId="3810C9C6" w:rsidR="00DD3FF7" w:rsidRDefault="00DD3FF7">
          <w:pPr>
            <w:pStyle w:val="TDC2"/>
            <w:tabs>
              <w:tab w:val="right" w:leader="dot" w:pos="9395"/>
            </w:tabs>
            <w:rPr>
              <w:noProof/>
            </w:rPr>
          </w:pPr>
          <w:hyperlink w:anchor="_Toc225510701" w:history="1">
            <w:r w:rsidRPr="002A0F99">
              <w:rPr>
                <w:rStyle w:val="Hipervnculo"/>
                <w:rFonts w:ascii="Arial" w:hAnsi="Arial" w:cs="Arial"/>
                <w:noProof/>
                <w:lang w:val="es-CO"/>
              </w:rPr>
              <w:t>6.1 Control de acceso</w:t>
            </w:r>
            <w:r>
              <w:rPr>
                <w:noProof/>
                <w:webHidden/>
              </w:rPr>
              <w:tab/>
            </w:r>
            <w:r>
              <w:rPr>
                <w:noProof/>
                <w:webHidden/>
              </w:rPr>
              <w:fldChar w:fldCharType="begin"/>
            </w:r>
            <w:r>
              <w:rPr>
                <w:noProof/>
                <w:webHidden/>
              </w:rPr>
              <w:instrText xml:space="preserve"> PAGEREF _Toc225510701 \h </w:instrText>
            </w:r>
            <w:r>
              <w:rPr>
                <w:noProof/>
                <w:webHidden/>
              </w:rPr>
            </w:r>
            <w:r>
              <w:rPr>
                <w:noProof/>
                <w:webHidden/>
              </w:rPr>
              <w:fldChar w:fldCharType="separate"/>
            </w:r>
            <w:r>
              <w:rPr>
                <w:noProof/>
                <w:webHidden/>
              </w:rPr>
              <w:t>24</w:t>
            </w:r>
            <w:r>
              <w:rPr>
                <w:noProof/>
                <w:webHidden/>
              </w:rPr>
              <w:fldChar w:fldCharType="end"/>
            </w:r>
          </w:hyperlink>
        </w:p>
        <w:p w14:paraId="39A7389A" w14:textId="25E8678A" w:rsidR="00DD3FF7" w:rsidRDefault="00DD3FF7">
          <w:pPr>
            <w:pStyle w:val="TDC2"/>
            <w:tabs>
              <w:tab w:val="right" w:leader="dot" w:pos="9395"/>
            </w:tabs>
            <w:rPr>
              <w:noProof/>
            </w:rPr>
          </w:pPr>
          <w:hyperlink w:anchor="_Toc225510702" w:history="1">
            <w:r w:rsidRPr="002A0F99">
              <w:rPr>
                <w:rStyle w:val="Hipervnculo"/>
                <w:rFonts w:ascii="Arial" w:hAnsi="Arial" w:cs="Arial"/>
                <w:noProof/>
                <w:lang w:val="es-CO"/>
              </w:rPr>
              <w:t>6.2 Trazabilidad</w:t>
            </w:r>
            <w:r>
              <w:rPr>
                <w:noProof/>
                <w:webHidden/>
              </w:rPr>
              <w:tab/>
            </w:r>
            <w:r>
              <w:rPr>
                <w:noProof/>
                <w:webHidden/>
              </w:rPr>
              <w:fldChar w:fldCharType="begin"/>
            </w:r>
            <w:r>
              <w:rPr>
                <w:noProof/>
                <w:webHidden/>
              </w:rPr>
              <w:instrText xml:space="preserve"> PAGEREF _Toc225510702 \h </w:instrText>
            </w:r>
            <w:r>
              <w:rPr>
                <w:noProof/>
                <w:webHidden/>
              </w:rPr>
            </w:r>
            <w:r>
              <w:rPr>
                <w:noProof/>
                <w:webHidden/>
              </w:rPr>
              <w:fldChar w:fldCharType="separate"/>
            </w:r>
            <w:r>
              <w:rPr>
                <w:noProof/>
                <w:webHidden/>
              </w:rPr>
              <w:t>24</w:t>
            </w:r>
            <w:r>
              <w:rPr>
                <w:noProof/>
                <w:webHidden/>
              </w:rPr>
              <w:fldChar w:fldCharType="end"/>
            </w:r>
          </w:hyperlink>
        </w:p>
        <w:p w14:paraId="5F33360C" w14:textId="1DBDB0DC" w:rsidR="00DD3FF7" w:rsidRDefault="00DD3FF7">
          <w:pPr>
            <w:pStyle w:val="TDC2"/>
            <w:tabs>
              <w:tab w:val="right" w:leader="dot" w:pos="9395"/>
            </w:tabs>
            <w:rPr>
              <w:noProof/>
            </w:rPr>
          </w:pPr>
          <w:hyperlink w:anchor="_Toc225510703" w:history="1">
            <w:r w:rsidRPr="002A0F99">
              <w:rPr>
                <w:rStyle w:val="Hipervnculo"/>
                <w:rFonts w:ascii="Arial" w:hAnsi="Arial" w:cs="Arial"/>
                <w:noProof/>
                <w:lang w:val="es-CO"/>
              </w:rPr>
              <w:t>6.3 Auditoría</w:t>
            </w:r>
            <w:r>
              <w:rPr>
                <w:noProof/>
                <w:webHidden/>
              </w:rPr>
              <w:tab/>
            </w:r>
            <w:r>
              <w:rPr>
                <w:noProof/>
                <w:webHidden/>
              </w:rPr>
              <w:fldChar w:fldCharType="begin"/>
            </w:r>
            <w:r>
              <w:rPr>
                <w:noProof/>
                <w:webHidden/>
              </w:rPr>
              <w:instrText xml:space="preserve"> PAGEREF _Toc225510703 \h </w:instrText>
            </w:r>
            <w:r>
              <w:rPr>
                <w:noProof/>
                <w:webHidden/>
              </w:rPr>
            </w:r>
            <w:r>
              <w:rPr>
                <w:noProof/>
                <w:webHidden/>
              </w:rPr>
              <w:fldChar w:fldCharType="separate"/>
            </w:r>
            <w:r>
              <w:rPr>
                <w:noProof/>
                <w:webHidden/>
              </w:rPr>
              <w:t>24</w:t>
            </w:r>
            <w:r>
              <w:rPr>
                <w:noProof/>
                <w:webHidden/>
              </w:rPr>
              <w:fldChar w:fldCharType="end"/>
            </w:r>
          </w:hyperlink>
        </w:p>
        <w:p w14:paraId="4AAD5CD9" w14:textId="79CE88E0" w:rsidR="00DD3FF7" w:rsidRDefault="00DD3FF7">
          <w:pPr>
            <w:pStyle w:val="TDC2"/>
            <w:tabs>
              <w:tab w:val="right" w:leader="dot" w:pos="9395"/>
            </w:tabs>
            <w:rPr>
              <w:noProof/>
            </w:rPr>
          </w:pPr>
          <w:hyperlink w:anchor="_Toc225510704" w:history="1">
            <w:r w:rsidRPr="002A0F99">
              <w:rPr>
                <w:rStyle w:val="Hipervnculo"/>
                <w:rFonts w:ascii="Arial" w:hAnsi="Arial" w:cs="Arial"/>
                <w:noProof/>
                <w:lang w:val="es-CO"/>
              </w:rPr>
              <w:t>6.4 Arquitectura de software</w:t>
            </w:r>
            <w:r>
              <w:rPr>
                <w:noProof/>
                <w:webHidden/>
              </w:rPr>
              <w:tab/>
            </w:r>
            <w:r>
              <w:rPr>
                <w:noProof/>
                <w:webHidden/>
              </w:rPr>
              <w:fldChar w:fldCharType="begin"/>
            </w:r>
            <w:r>
              <w:rPr>
                <w:noProof/>
                <w:webHidden/>
              </w:rPr>
              <w:instrText xml:space="preserve"> PAGEREF _Toc225510704 \h </w:instrText>
            </w:r>
            <w:r>
              <w:rPr>
                <w:noProof/>
                <w:webHidden/>
              </w:rPr>
            </w:r>
            <w:r>
              <w:rPr>
                <w:noProof/>
                <w:webHidden/>
              </w:rPr>
              <w:fldChar w:fldCharType="separate"/>
            </w:r>
            <w:r>
              <w:rPr>
                <w:noProof/>
                <w:webHidden/>
              </w:rPr>
              <w:t>25</w:t>
            </w:r>
            <w:r>
              <w:rPr>
                <w:noProof/>
                <w:webHidden/>
              </w:rPr>
              <w:fldChar w:fldCharType="end"/>
            </w:r>
          </w:hyperlink>
        </w:p>
        <w:p w14:paraId="77CFDFA6" w14:textId="786F882B" w:rsidR="00DD3FF7" w:rsidRDefault="00DD3FF7">
          <w:pPr>
            <w:pStyle w:val="TDC2"/>
            <w:tabs>
              <w:tab w:val="right" w:leader="dot" w:pos="9395"/>
            </w:tabs>
            <w:rPr>
              <w:noProof/>
            </w:rPr>
          </w:pPr>
          <w:hyperlink w:anchor="_Toc225510705" w:history="1">
            <w:r w:rsidRPr="002A0F99">
              <w:rPr>
                <w:rStyle w:val="Hipervnculo"/>
                <w:rFonts w:ascii="Arial" w:hAnsi="Arial" w:cs="Arial"/>
                <w:noProof/>
                <w:lang w:val="es-CO"/>
              </w:rPr>
              <w:t>6.5 Sistema web</w:t>
            </w:r>
            <w:r>
              <w:rPr>
                <w:noProof/>
                <w:webHidden/>
              </w:rPr>
              <w:tab/>
            </w:r>
            <w:r>
              <w:rPr>
                <w:noProof/>
                <w:webHidden/>
              </w:rPr>
              <w:fldChar w:fldCharType="begin"/>
            </w:r>
            <w:r>
              <w:rPr>
                <w:noProof/>
                <w:webHidden/>
              </w:rPr>
              <w:instrText xml:space="preserve"> PAGEREF _Toc225510705 \h </w:instrText>
            </w:r>
            <w:r>
              <w:rPr>
                <w:noProof/>
                <w:webHidden/>
              </w:rPr>
            </w:r>
            <w:r>
              <w:rPr>
                <w:noProof/>
                <w:webHidden/>
              </w:rPr>
              <w:fldChar w:fldCharType="separate"/>
            </w:r>
            <w:r>
              <w:rPr>
                <w:noProof/>
                <w:webHidden/>
              </w:rPr>
              <w:t>25</w:t>
            </w:r>
            <w:r>
              <w:rPr>
                <w:noProof/>
                <w:webHidden/>
              </w:rPr>
              <w:fldChar w:fldCharType="end"/>
            </w:r>
          </w:hyperlink>
        </w:p>
        <w:p w14:paraId="7CC3D5F1" w14:textId="301986B6" w:rsidR="00DD3FF7" w:rsidRDefault="00DD3FF7">
          <w:pPr>
            <w:pStyle w:val="TDC2"/>
            <w:tabs>
              <w:tab w:val="right" w:leader="dot" w:pos="9395"/>
            </w:tabs>
            <w:rPr>
              <w:noProof/>
            </w:rPr>
          </w:pPr>
          <w:hyperlink w:anchor="_Toc225510706" w:history="1">
            <w:r w:rsidRPr="002A0F99">
              <w:rPr>
                <w:rStyle w:val="Hipervnculo"/>
                <w:rFonts w:ascii="Arial" w:hAnsi="Arial" w:cs="Arial"/>
                <w:noProof/>
                <w:lang w:val="es-CO"/>
              </w:rPr>
              <w:t>6.7 Lógica de negocio</w:t>
            </w:r>
            <w:r>
              <w:rPr>
                <w:noProof/>
                <w:webHidden/>
              </w:rPr>
              <w:tab/>
            </w:r>
            <w:r>
              <w:rPr>
                <w:noProof/>
                <w:webHidden/>
              </w:rPr>
              <w:fldChar w:fldCharType="begin"/>
            </w:r>
            <w:r>
              <w:rPr>
                <w:noProof/>
                <w:webHidden/>
              </w:rPr>
              <w:instrText xml:space="preserve"> PAGEREF _Toc225510706 \h </w:instrText>
            </w:r>
            <w:r>
              <w:rPr>
                <w:noProof/>
                <w:webHidden/>
              </w:rPr>
            </w:r>
            <w:r>
              <w:rPr>
                <w:noProof/>
                <w:webHidden/>
              </w:rPr>
              <w:fldChar w:fldCharType="separate"/>
            </w:r>
            <w:r>
              <w:rPr>
                <w:noProof/>
                <w:webHidden/>
              </w:rPr>
              <w:t>25</w:t>
            </w:r>
            <w:r>
              <w:rPr>
                <w:noProof/>
                <w:webHidden/>
              </w:rPr>
              <w:fldChar w:fldCharType="end"/>
            </w:r>
          </w:hyperlink>
        </w:p>
        <w:p w14:paraId="7FF37B74" w14:textId="031AA465" w:rsidR="00DD3FF7" w:rsidRDefault="00DD3FF7">
          <w:pPr>
            <w:pStyle w:val="TDC2"/>
            <w:tabs>
              <w:tab w:val="right" w:leader="dot" w:pos="9395"/>
            </w:tabs>
            <w:rPr>
              <w:noProof/>
            </w:rPr>
          </w:pPr>
          <w:hyperlink w:anchor="_Toc225510707" w:history="1">
            <w:r w:rsidRPr="002A0F99">
              <w:rPr>
                <w:rStyle w:val="Hipervnculo"/>
                <w:rFonts w:ascii="Arial" w:hAnsi="Arial" w:cs="Arial"/>
                <w:noProof/>
                <w:lang w:val="es-CO"/>
              </w:rPr>
              <w:t>6.8 Roles y permisos</w:t>
            </w:r>
            <w:r>
              <w:rPr>
                <w:noProof/>
                <w:webHidden/>
              </w:rPr>
              <w:tab/>
            </w:r>
            <w:r>
              <w:rPr>
                <w:noProof/>
                <w:webHidden/>
              </w:rPr>
              <w:fldChar w:fldCharType="begin"/>
            </w:r>
            <w:r>
              <w:rPr>
                <w:noProof/>
                <w:webHidden/>
              </w:rPr>
              <w:instrText xml:space="preserve"> PAGEREF _Toc225510707 \h </w:instrText>
            </w:r>
            <w:r>
              <w:rPr>
                <w:noProof/>
                <w:webHidden/>
              </w:rPr>
            </w:r>
            <w:r>
              <w:rPr>
                <w:noProof/>
                <w:webHidden/>
              </w:rPr>
              <w:fldChar w:fldCharType="separate"/>
            </w:r>
            <w:r>
              <w:rPr>
                <w:noProof/>
                <w:webHidden/>
              </w:rPr>
              <w:t>26</w:t>
            </w:r>
            <w:r>
              <w:rPr>
                <w:noProof/>
                <w:webHidden/>
              </w:rPr>
              <w:fldChar w:fldCharType="end"/>
            </w:r>
          </w:hyperlink>
        </w:p>
        <w:p w14:paraId="3AD4098D" w14:textId="0E5A1522" w:rsidR="00DD3FF7" w:rsidRDefault="00DD3FF7">
          <w:pPr>
            <w:pStyle w:val="TDC2"/>
            <w:tabs>
              <w:tab w:val="right" w:leader="dot" w:pos="9395"/>
            </w:tabs>
            <w:rPr>
              <w:noProof/>
            </w:rPr>
          </w:pPr>
          <w:hyperlink w:anchor="_Toc225510708" w:history="1">
            <w:r w:rsidRPr="002A0F99">
              <w:rPr>
                <w:rStyle w:val="Hipervnculo"/>
                <w:rFonts w:ascii="Arial" w:hAnsi="Arial" w:cs="Arial"/>
                <w:noProof/>
                <w:lang w:val="es-CO"/>
              </w:rPr>
              <w:t>6.9 Autenticación</w:t>
            </w:r>
            <w:r>
              <w:rPr>
                <w:noProof/>
                <w:webHidden/>
              </w:rPr>
              <w:tab/>
            </w:r>
            <w:r>
              <w:rPr>
                <w:noProof/>
                <w:webHidden/>
              </w:rPr>
              <w:fldChar w:fldCharType="begin"/>
            </w:r>
            <w:r>
              <w:rPr>
                <w:noProof/>
                <w:webHidden/>
              </w:rPr>
              <w:instrText xml:space="preserve"> PAGEREF _Toc225510708 \h </w:instrText>
            </w:r>
            <w:r>
              <w:rPr>
                <w:noProof/>
                <w:webHidden/>
              </w:rPr>
            </w:r>
            <w:r>
              <w:rPr>
                <w:noProof/>
                <w:webHidden/>
              </w:rPr>
              <w:fldChar w:fldCharType="separate"/>
            </w:r>
            <w:r>
              <w:rPr>
                <w:noProof/>
                <w:webHidden/>
              </w:rPr>
              <w:t>26</w:t>
            </w:r>
            <w:r>
              <w:rPr>
                <w:noProof/>
                <w:webHidden/>
              </w:rPr>
              <w:fldChar w:fldCharType="end"/>
            </w:r>
          </w:hyperlink>
        </w:p>
        <w:p w14:paraId="737F3C2A" w14:textId="06EC8816" w:rsidR="00DD3FF7" w:rsidRDefault="00DD3FF7">
          <w:pPr>
            <w:pStyle w:val="TDC2"/>
            <w:tabs>
              <w:tab w:val="right" w:leader="dot" w:pos="9395"/>
            </w:tabs>
            <w:rPr>
              <w:noProof/>
            </w:rPr>
          </w:pPr>
          <w:hyperlink w:anchor="_Toc225510709" w:history="1">
            <w:r w:rsidRPr="002A0F99">
              <w:rPr>
                <w:rStyle w:val="Hipervnculo"/>
                <w:rFonts w:ascii="Arial" w:hAnsi="Arial" w:cs="Arial"/>
                <w:noProof/>
                <w:lang w:val="es-CO"/>
              </w:rPr>
              <w:t>6.10 Autorización</w:t>
            </w:r>
            <w:r>
              <w:rPr>
                <w:noProof/>
                <w:webHidden/>
              </w:rPr>
              <w:tab/>
            </w:r>
            <w:r>
              <w:rPr>
                <w:noProof/>
                <w:webHidden/>
              </w:rPr>
              <w:fldChar w:fldCharType="begin"/>
            </w:r>
            <w:r>
              <w:rPr>
                <w:noProof/>
                <w:webHidden/>
              </w:rPr>
              <w:instrText xml:space="preserve"> PAGEREF _Toc225510709 \h </w:instrText>
            </w:r>
            <w:r>
              <w:rPr>
                <w:noProof/>
                <w:webHidden/>
              </w:rPr>
            </w:r>
            <w:r>
              <w:rPr>
                <w:noProof/>
                <w:webHidden/>
              </w:rPr>
              <w:fldChar w:fldCharType="separate"/>
            </w:r>
            <w:r>
              <w:rPr>
                <w:noProof/>
                <w:webHidden/>
              </w:rPr>
              <w:t>26</w:t>
            </w:r>
            <w:r>
              <w:rPr>
                <w:noProof/>
                <w:webHidden/>
              </w:rPr>
              <w:fldChar w:fldCharType="end"/>
            </w:r>
          </w:hyperlink>
        </w:p>
        <w:p w14:paraId="7333FE35" w14:textId="58EFAC5E" w:rsidR="00DD3FF7" w:rsidRDefault="00DD3FF7">
          <w:pPr>
            <w:pStyle w:val="TDC2"/>
            <w:tabs>
              <w:tab w:val="right" w:leader="dot" w:pos="9395"/>
            </w:tabs>
            <w:rPr>
              <w:noProof/>
            </w:rPr>
          </w:pPr>
          <w:hyperlink w:anchor="_Toc225510710" w:history="1">
            <w:r w:rsidRPr="002A0F99">
              <w:rPr>
                <w:rStyle w:val="Hipervnculo"/>
                <w:rFonts w:ascii="Arial" w:hAnsi="Arial" w:cs="Arial"/>
                <w:noProof/>
                <w:lang w:val="es-CO"/>
              </w:rPr>
              <w:t>6.11 Código QR</w:t>
            </w:r>
            <w:r>
              <w:rPr>
                <w:noProof/>
                <w:webHidden/>
              </w:rPr>
              <w:tab/>
            </w:r>
            <w:r>
              <w:rPr>
                <w:noProof/>
                <w:webHidden/>
              </w:rPr>
              <w:fldChar w:fldCharType="begin"/>
            </w:r>
            <w:r>
              <w:rPr>
                <w:noProof/>
                <w:webHidden/>
              </w:rPr>
              <w:instrText xml:space="preserve"> PAGEREF _Toc225510710 \h </w:instrText>
            </w:r>
            <w:r>
              <w:rPr>
                <w:noProof/>
                <w:webHidden/>
              </w:rPr>
            </w:r>
            <w:r>
              <w:rPr>
                <w:noProof/>
                <w:webHidden/>
              </w:rPr>
              <w:fldChar w:fldCharType="separate"/>
            </w:r>
            <w:r>
              <w:rPr>
                <w:noProof/>
                <w:webHidden/>
              </w:rPr>
              <w:t>26</w:t>
            </w:r>
            <w:r>
              <w:rPr>
                <w:noProof/>
                <w:webHidden/>
              </w:rPr>
              <w:fldChar w:fldCharType="end"/>
            </w:r>
          </w:hyperlink>
        </w:p>
        <w:p w14:paraId="2CAC2746" w14:textId="0E3AD39A" w:rsidR="00DD3FF7" w:rsidRDefault="00DD3FF7">
          <w:pPr>
            <w:pStyle w:val="TDC2"/>
            <w:tabs>
              <w:tab w:val="right" w:leader="dot" w:pos="9395"/>
            </w:tabs>
            <w:rPr>
              <w:noProof/>
            </w:rPr>
          </w:pPr>
          <w:hyperlink w:anchor="_Toc225510711" w:history="1">
            <w:r w:rsidRPr="002A0F99">
              <w:rPr>
                <w:rStyle w:val="Hipervnculo"/>
                <w:rFonts w:ascii="Arial" w:hAnsi="Arial" w:cs="Arial"/>
                <w:noProof/>
                <w:lang w:val="es-CO"/>
              </w:rPr>
              <w:t>6.12 Registro manual</w:t>
            </w:r>
            <w:r>
              <w:rPr>
                <w:noProof/>
                <w:webHidden/>
              </w:rPr>
              <w:tab/>
            </w:r>
            <w:r>
              <w:rPr>
                <w:noProof/>
                <w:webHidden/>
              </w:rPr>
              <w:fldChar w:fldCharType="begin"/>
            </w:r>
            <w:r>
              <w:rPr>
                <w:noProof/>
                <w:webHidden/>
              </w:rPr>
              <w:instrText xml:space="preserve"> PAGEREF _Toc225510711 \h </w:instrText>
            </w:r>
            <w:r>
              <w:rPr>
                <w:noProof/>
                <w:webHidden/>
              </w:rPr>
            </w:r>
            <w:r>
              <w:rPr>
                <w:noProof/>
                <w:webHidden/>
              </w:rPr>
              <w:fldChar w:fldCharType="separate"/>
            </w:r>
            <w:r>
              <w:rPr>
                <w:noProof/>
                <w:webHidden/>
              </w:rPr>
              <w:t>27</w:t>
            </w:r>
            <w:r>
              <w:rPr>
                <w:noProof/>
                <w:webHidden/>
              </w:rPr>
              <w:fldChar w:fldCharType="end"/>
            </w:r>
          </w:hyperlink>
        </w:p>
        <w:p w14:paraId="636B712F" w14:textId="4EB0EA7E" w:rsidR="00DD3FF7" w:rsidRDefault="00DD3FF7">
          <w:pPr>
            <w:pStyle w:val="TDC2"/>
            <w:tabs>
              <w:tab w:val="right" w:leader="dot" w:pos="9395"/>
            </w:tabs>
            <w:rPr>
              <w:noProof/>
            </w:rPr>
          </w:pPr>
          <w:hyperlink w:anchor="_Toc225510712" w:history="1">
            <w:r w:rsidRPr="002A0F99">
              <w:rPr>
                <w:rStyle w:val="Hipervnculo"/>
                <w:rFonts w:ascii="Arial" w:hAnsi="Arial" w:cs="Arial"/>
                <w:noProof/>
                <w:lang w:val="es-CO"/>
              </w:rPr>
              <w:t>6.13 Turno</w:t>
            </w:r>
            <w:r>
              <w:rPr>
                <w:noProof/>
                <w:webHidden/>
              </w:rPr>
              <w:tab/>
            </w:r>
            <w:r>
              <w:rPr>
                <w:noProof/>
                <w:webHidden/>
              </w:rPr>
              <w:fldChar w:fldCharType="begin"/>
            </w:r>
            <w:r>
              <w:rPr>
                <w:noProof/>
                <w:webHidden/>
              </w:rPr>
              <w:instrText xml:space="preserve"> PAGEREF _Toc225510712 \h </w:instrText>
            </w:r>
            <w:r>
              <w:rPr>
                <w:noProof/>
                <w:webHidden/>
              </w:rPr>
            </w:r>
            <w:r>
              <w:rPr>
                <w:noProof/>
                <w:webHidden/>
              </w:rPr>
              <w:fldChar w:fldCharType="separate"/>
            </w:r>
            <w:r>
              <w:rPr>
                <w:noProof/>
                <w:webHidden/>
              </w:rPr>
              <w:t>27</w:t>
            </w:r>
            <w:r>
              <w:rPr>
                <w:noProof/>
                <w:webHidden/>
              </w:rPr>
              <w:fldChar w:fldCharType="end"/>
            </w:r>
          </w:hyperlink>
        </w:p>
        <w:p w14:paraId="2BE2003A" w14:textId="2539EE2E" w:rsidR="00DD3FF7" w:rsidRDefault="00DD3FF7">
          <w:pPr>
            <w:pStyle w:val="TDC2"/>
            <w:tabs>
              <w:tab w:val="right" w:leader="dot" w:pos="9395"/>
            </w:tabs>
            <w:rPr>
              <w:noProof/>
            </w:rPr>
          </w:pPr>
          <w:hyperlink w:anchor="_Toc225510713" w:history="1">
            <w:r w:rsidRPr="002A0F99">
              <w:rPr>
                <w:rStyle w:val="Hipervnculo"/>
                <w:rFonts w:ascii="Arial" w:hAnsi="Arial" w:cs="Arial"/>
                <w:noProof/>
                <w:lang w:val="es-CO"/>
              </w:rPr>
              <w:t>6.14 Gestión de equipos</w:t>
            </w:r>
            <w:r>
              <w:rPr>
                <w:noProof/>
                <w:webHidden/>
              </w:rPr>
              <w:tab/>
            </w:r>
            <w:r>
              <w:rPr>
                <w:noProof/>
                <w:webHidden/>
              </w:rPr>
              <w:fldChar w:fldCharType="begin"/>
            </w:r>
            <w:r>
              <w:rPr>
                <w:noProof/>
                <w:webHidden/>
              </w:rPr>
              <w:instrText xml:space="preserve"> PAGEREF _Toc225510713 \h </w:instrText>
            </w:r>
            <w:r>
              <w:rPr>
                <w:noProof/>
                <w:webHidden/>
              </w:rPr>
            </w:r>
            <w:r>
              <w:rPr>
                <w:noProof/>
                <w:webHidden/>
              </w:rPr>
              <w:fldChar w:fldCharType="separate"/>
            </w:r>
            <w:r>
              <w:rPr>
                <w:noProof/>
                <w:webHidden/>
              </w:rPr>
              <w:t>27</w:t>
            </w:r>
            <w:r>
              <w:rPr>
                <w:noProof/>
                <w:webHidden/>
              </w:rPr>
              <w:fldChar w:fldCharType="end"/>
            </w:r>
          </w:hyperlink>
        </w:p>
        <w:p w14:paraId="182F76FB" w14:textId="6E52724F" w:rsidR="00DD3FF7" w:rsidRDefault="00DD3FF7">
          <w:pPr>
            <w:pStyle w:val="TDC2"/>
            <w:tabs>
              <w:tab w:val="right" w:leader="dot" w:pos="9395"/>
            </w:tabs>
            <w:rPr>
              <w:noProof/>
            </w:rPr>
          </w:pPr>
          <w:hyperlink w:anchor="_Toc225510714" w:history="1">
            <w:r w:rsidRPr="002A0F99">
              <w:rPr>
                <w:rStyle w:val="Hipervnculo"/>
                <w:rFonts w:ascii="Arial" w:hAnsi="Arial" w:cs="Arial"/>
                <w:noProof/>
                <w:lang w:val="es-CO"/>
              </w:rPr>
              <w:t>6.15 Mantenibilidad</w:t>
            </w:r>
            <w:r>
              <w:rPr>
                <w:noProof/>
                <w:webHidden/>
              </w:rPr>
              <w:tab/>
            </w:r>
            <w:r>
              <w:rPr>
                <w:noProof/>
                <w:webHidden/>
              </w:rPr>
              <w:fldChar w:fldCharType="begin"/>
            </w:r>
            <w:r>
              <w:rPr>
                <w:noProof/>
                <w:webHidden/>
              </w:rPr>
              <w:instrText xml:space="preserve"> PAGEREF _Toc225510714 \h </w:instrText>
            </w:r>
            <w:r>
              <w:rPr>
                <w:noProof/>
                <w:webHidden/>
              </w:rPr>
            </w:r>
            <w:r>
              <w:rPr>
                <w:noProof/>
                <w:webHidden/>
              </w:rPr>
              <w:fldChar w:fldCharType="separate"/>
            </w:r>
            <w:r>
              <w:rPr>
                <w:noProof/>
                <w:webHidden/>
              </w:rPr>
              <w:t>27</w:t>
            </w:r>
            <w:r>
              <w:rPr>
                <w:noProof/>
                <w:webHidden/>
              </w:rPr>
              <w:fldChar w:fldCharType="end"/>
            </w:r>
          </w:hyperlink>
        </w:p>
        <w:p w14:paraId="6FF440B7" w14:textId="2C7FFF72" w:rsidR="00DD3FF7" w:rsidRDefault="00DD3FF7">
          <w:pPr>
            <w:pStyle w:val="TDC2"/>
            <w:tabs>
              <w:tab w:val="right" w:leader="dot" w:pos="9395"/>
            </w:tabs>
            <w:rPr>
              <w:noProof/>
            </w:rPr>
          </w:pPr>
          <w:hyperlink w:anchor="_Toc225510715" w:history="1">
            <w:r w:rsidRPr="002A0F99">
              <w:rPr>
                <w:rStyle w:val="Hipervnculo"/>
                <w:rFonts w:ascii="Arial" w:hAnsi="Arial" w:cs="Arial"/>
                <w:noProof/>
                <w:lang w:val="es-CO"/>
              </w:rPr>
              <w:t>6.16 Escalabilidad</w:t>
            </w:r>
            <w:r>
              <w:rPr>
                <w:noProof/>
                <w:webHidden/>
              </w:rPr>
              <w:tab/>
            </w:r>
            <w:r>
              <w:rPr>
                <w:noProof/>
                <w:webHidden/>
              </w:rPr>
              <w:fldChar w:fldCharType="begin"/>
            </w:r>
            <w:r>
              <w:rPr>
                <w:noProof/>
                <w:webHidden/>
              </w:rPr>
              <w:instrText xml:space="preserve"> PAGEREF _Toc225510715 \h </w:instrText>
            </w:r>
            <w:r>
              <w:rPr>
                <w:noProof/>
                <w:webHidden/>
              </w:rPr>
            </w:r>
            <w:r>
              <w:rPr>
                <w:noProof/>
                <w:webHidden/>
              </w:rPr>
              <w:fldChar w:fldCharType="separate"/>
            </w:r>
            <w:r>
              <w:rPr>
                <w:noProof/>
                <w:webHidden/>
              </w:rPr>
              <w:t>28</w:t>
            </w:r>
            <w:r>
              <w:rPr>
                <w:noProof/>
                <w:webHidden/>
              </w:rPr>
              <w:fldChar w:fldCharType="end"/>
            </w:r>
          </w:hyperlink>
        </w:p>
        <w:p w14:paraId="08639BE7" w14:textId="130B0924" w:rsidR="00DD3FF7" w:rsidRDefault="00DD3FF7">
          <w:pPr>
            <w:pStyle w:val="TDC2"/>
            <w:tabs>
              <w:tab w:val="right" w:leader="dot" w:pos="9395"/>
            </w:tabs>
            <w:rPr>
              <w:noProof/>
            </w:rPr>
          </w:pPr>
          <w:hyperlink w:anchor="_Toc225510716" w:history="1">
            <w:r w:rsidRPr="002A0F99">
              <w:rPr>
                <w:rStyle w:val="Hipervnculo"/>
                <w:rFonts w:ascii="Arial" w:hAnsi="Arial" w:cs="Arial"/>
                <w:noProof/>
                <w:lang w:val="es-CO"/>
              </w:rPr>
              <w:t>6.17 Seguridad de la información</w:t>
            </w:r>
            <w:r>
              <w:rPr>
                <w:noProof/>
                <w:webHidden/>
              </w:rPr>
              <w:tab/>
            </w:r>
            <w:r>
              <w:rPr>
                <w:noProof/>
                <w:webHidden/>
              </w:rPr>
              <w:fldChar w:fldCharType="begin"/>
            </w:r>
            <w:r>
              <w:rPr>
                <w:noProof/>
                <w:webHidden/>
              </w:rPr>
              <w:instrText xml:space="preserve"> PAGEREF _Toc225510716 \h </w:instrText>
            </w:r>
            <w:r>
              <w:rPr>
                <w:noProof/>
                <w:webHidden/>
              </w:rPr>
            </w:r>
            <w:r>
              <w:rPr>
                <w:noProof/>
                <w:webHidden/>
              </w:rPr>
              <w:fldChar w:fldCharType="separate"/>
            </w:r>
            <w:r>
              <w:rPr>
                <w:noProof/>
                <w:webHidden/>
              </w:rPr>
              <w:t>28</w:t>
            </w:r>
            <w:r>
              <w:rPr>
                <w:noProof/>
                <w:webHidden/>
              </w:rPr>
              <w:fldChar w:fldCharType="end"/>
            </w:r>
          </w:hyperlink>
        </w:p>
        <w:p w14:paraId="7060A44A" w14:textId="6F0CF3D8" w:rsidR="00DD3FF7" w:rsidRDefault="00DD3FF7">
          <w:pPr>
            <w:pStyle w:val="TDC2"/>
            <w:tabs>
              <w:tab w:val="right" w:leader="dot" w:pos="9395"/>
            </w:tabs>
            <w:rPr>
              <w:noProof/>
            </w:rPr>
          </w:pPr>
          <w:hyperlink w:anchor="_Toc225510717" w:history="1">
            <w:r w:rsidRPr="002A0F99">
              <w:rPr>
                <w:rStyle w:val="Hipervnculo"/>
                <w:rFonts w:ascii="Arial" w:hAnsi="Arial" w:cs="Arial"/>
                <w:noProof/>
                <w:lang w:val="es-CO"/>
              </w:rPr>
              <w:t>6.18 Centralización de información</w:t>
            </w:r>
            <w:r>
              <w:rPr>
                <w:noProof/>
                <w:webHidden/>
              </w:rPr>
              <w:tab/>
            </w:r>
            <w:r>
              <w:rPr>
                <w:noProof/>
                <w:webHidden/>
              </w:rPr>
              <w:fldChar w:fldCharType="begin"/>
            </w:r>
            <w:r>
              <w:rPr>
                <w:noProof/>
                <w:webHidden/>
              </w:rPr>
              <w:instrText xml:space="preserve"> PAGEREF _Toc225510717 \h </w:instrText>
            </w:r>
            <w:r>
              <w:rPr>
                <w:noProof/>
                <w:webHidden/>
              </w:rPr>
            </w:r>
            <w:r>
              <w:rPr>
                <w:noProof/>
                <w:webHidden/>
              </w:rPr>
              <w:fldChar w:fldCharType="separate"/>
            </w:r>
            <w:r>
              <w:rPr>
                <w:noProof/>
                <w:webHidden/>
              </w:rPr>
              <w:t>28</w:t>
            </w:r>
            <w:r>
              <w:rPr>
                <w:noProof/>
                <w:webHidden/>
              </w:rPr>
              <w:fldChar w:fldCharType="end"/>
            </w:r>
          </w:hyperlink>
        </w:p>
        <w:p w14:paraId="468B8DA3" w14:textId="41D763DF" w:rsidR="00DD3FF7" w:rsidRDefault="00DD3FF7">
          <w:pPr>
            <w:pStyle w:val="TDC1"/>
            <w:tabs>
              <w:tab w:val="right" w:leader="dot" w:pos="9395"/>
            </w:tabs>
            <w:rPr>
              <w:noProof/>
            </w:rPr>
          </w:pPr>
          <w:hyperlink w:anchor="_Toc225510718" w:history="1">
            <w:r w:rsidRPr="002A0F99">
              <w:rPr>
                <w:rStyle w:val="Hipervnculo"/>
                <w:rFonts w:ascii="Arial" w:hAnsi="Arial" w:cs="Arial"/>
                <w:noProof/>
              </w:rPr>
              <w:t>6. Metodología de desarrollo</w:t>
            </w:r>
            <w:r>
              <w:rPr>
                <w:noProof/>
                <w:webHidden/>
              </w:rPr>
              <w:tab/>
            </w:r>
            <w:r>
              <w:rPr>
                <w:noProof/>
                <w:webHidden/>
              </w:rPr>
              <w:fldChar w:fldCharType="begin"/>
            </w:r>
            <w:r>
              <w:rPr>
                <w:noProof/>
                <w:webHidden/>
              </w:rPr>
              <w:instrText xml:space="preserve"> PAGEREF _Toc225510718 \h </w:instrText>
            </w:r>
            <w:r>
              <w:rPr>
                <w:noProof/>
                <w:webHidden/>
              </w:rPr>
            </w:r>
            <w:r>
              <w:rPr>
                <w:noProof/>
                <w:webHidden/>
              </w:rPr>
              <w:fldChar w:fldCharType="separate"/>
            </w:r>
            <w:r>
              <w:rPr>
                <w:noProof/>
                <w:webHidden/>
              </w:rPr>
              <w:t>31</w:t>
            </w:r>
            <w:r>
              <w:rPr>
                <w:noProof/>
                <w:webHidden/>
              </w:rPr>
              <w:fldChar w:fldCharType="end"/>
            </w:r>
          </w:hyperlink>
        </w:p>
        <w:p w14:paraId="72C58FA3" w14:textId="6DFFB814" w:rsidR="00DD3FF7" w:rsidRDefault="00DD3FF7">
          <w:pPr>
            <w:pStyle w:val="TDC1"/>
            <w:tabs>
              <w:tab w:val="right" w:leader="dot" w:pos="9395"/>
            </w:tabs>
            <w:rPr>
              <w:noProof/>
            </w:rPr>
          </w:pPr>
          <w:hyperlink w:anchor="_Toc225510719" w:history="1">
            <w:r w:rsidRPr="002A0F99">
              <w:rPr>
                <w:rStyle w:val="Hipervnculo"/>
                <w:rFonts w:ascii="Arial" w:hAnsi="Arial" w:cs="Arial"/>
                <w:noProof/>
              </w:rPr>
              <w:t>6.1 Fases del proyecto</w:t>
            </w:r>
            <w:r>
              <w:rPr>
                <w:noProof/>
                <w:webHidden/>
              </w:rPr>
              <w:tab/>
            </w:r>
            <w:r>
              <w:rPr>
                <w:noProof/>
                <w:webHidden/>
              </w:rPr>
              <w:fldChar w:fldCharType="begin"/>
            </w:r>
            <w:r>
              <w:rPr>
                <w:noProof/>
                <w:webHidden/>
              </w:rPr>
              <w:instrText xml:space="preserve"> PAGEREF _Toc225510719 \h </w:instrText>
            </w:r>
            <w:r>
              <w:rPr>
                <w:noProof/>
                <w:webHidden/>
              </w:rPr>
            </w:r>
            <w:r>
              <w:rPr>
                <w:noProof/>
                <w:webHidden/>
              </w:rPr>
              <w:fldChar w:fldCharType="separate"/>
            </w:r>
            <w:r>
              <w:rPr>
                <w:noProof/>
                <w:webHidden/>
              </w:rPr>
              <w:t>31</w:t>
            </w:r>
            <w:r>
              <w:rPr>
                <w:noProof/>
                <w:webHidden/>
              </w:rPr>
              <w:fldChar w:fldCharType="end"/>
            </w:r>
          </w:hyperlink>
        </w:p>
        <w:p w14:paraId="20244FDC" w14:textId="3DD885D4" w:rsidR="00DD3FF7" w:rsidRDefault="00DD3FF7">
          <w:pPr>
            <w:pStyle w:val="TDC1"/>
            <w:tabs>
              <w:tab w:val="right" w:leader="dot" w:pos="9395"/>
            </w:tabs>
            <w:rPr>
              <w:noProof/>
            </w:rPr>
          </w:pPr>
          <w:hyperlink w:anchor="_Toc225510720" w:history="1">
            <w:r w:rsidRPr="002A0F99">
              <w:rPr>
                <w:rStyle w:val="Hipervnculo"/>
                <w:rFonts w:ascii="Arial" w:hAnsi="Arial" w:cs="Arial"/>
                <w:noProof/>
              </w:rPr>
              <w:t>7. Fase de análisis</w:t>
            </w:r>
            <w:r>
              <w:rPr>
                <w:noProof/>
                <w:webHidden/>
              </w:rPr>
              <w:tab/>
            </w:r>
            <w:r>
              <w:rPr>
                <w:noProof/>
                <w:webHidden/>
              </w:rPr>
              <w:fldChar w:fldCharType="begin"/>
            </w:r>
            <w:r>
              <w:rPr>
                <w:noProof/>
                <w:webHidden/>
              </w:rPr>
              <w:instrText xml:space="preserve"> PAGEREF _Toc225510720 \h </w:instrText>
            </w:r>
            <w:r>
              <w:rPr>
                <w:noProof/>
                <w:webHidden/>
              </w:rPr>
            </w:r>
            <w:r>
              <w:rPr>
                <w:noProof/>
                <w:webHidden/>
              </w:rPr>
              <w:fldChar w:fldCharType="separate"/>
            </w:r>
            <w:r>
              <w:rPr>
                <w:noProof/>
                <w:webHidden/>
              </w:rPr>
              <w:t>32</w:t>
            </w:r>
            <w:r>
              <w:rPr>
                <w:noProof/>
                <w:webHidden/>
              </w:rPr>
              <w:fldChar w:fldCharType="end"/>
            </w:r>
          </w:hyperlink>
        </w:p>
        <w:p w14:paraId="2C187746" w14:textId="3C172C9B" w:rsidR="00DD3FF7" w:rsidRDefault="00DD3FF7">
          <w:pPr>
            <w:pStyle w:val="TDC1"/>
            <w:tabs>
              <w:tab w:val="right" w:leader="dot" w:pos="9395"/>
            </w:tabs>
            <w:rPr>
              <w:noProof/>
            </w:rPr>
          </w:pPr>
          <w:hyperlink w:anchor="_Toc225510721" w:history="1">
            <w:r w:rsidRPr="002A0F99">
              <w:rPr>
                <w:rStyle w:val="Hipervnculo"/>
                <w:rFonts w:ascii="Arial" w:hAnsi="Arial" w:cs="Arial"/>
                <w:noProof/>
              </w:rPr>
              <w:t>7.1 Requisitos funcionales y no funcionales</w:t>
            </w:r>
            <w:r>
              <w:rPr>
                <w:noProof/>
                <w:webHidden/>
              </w:rPr>
              <w:tab/>
            </w:r>
            <w:r>
              <w:rPr>
                <w:noProof/>
                <w:webHidden/>
              </w:rPr>
              <w:fldChar w:fldCharType="begin"/>
            </w:r>
            <w:r>
              <w:rPr>
                <w:noProof/>
                <w:webHidden/>
              </w:rPr>
              <w:instrText xml:space="preserve"> PAGEREF _Toc225510721 \h </w:instrText>
            </w:r>
            <w:r>
              <w:rPr>
                <w:noProof/>
                <w:webHidden/>
              </w:rPr>
            </w:r>
            <w:r>
              <w:rPr>
                <w:noProof/>
                <w:webHidden/>
              </w:rPr>
              <w:fldChar w:fldCharType="separate"/>
            </w:r>
            <w:r>
              <w:rPr>
                <w:noProof/>
                <w:webHidden/>
              </w:rPr>
              <w:t>32</w:t>
            </w:r>
            <w:r>
              <w:rPr>
                <w:noProof/>
                <w:webHidden/>
              </w:rPr>
              <w:fldChar w:fldCharType="end"/>
            </w:r>
          </w:hyperlink>
        </w:p>
        <w:p w14:paraId="41A495CA" w14:textId="6D5DCFCC" w:rsidR="00DD3FF7" w:rsidRDefault="00DD3FF7">
          <w:pPr>
            <w:pStyle w:val="TDC1"/>
            <w:tabs>
              <w:tab w:val="right" w:leader="dot" w:pos="9395"/>
            </w:tabs>
            <w:rPr>
              <w:noProof/>
            </w:rPr>
          </w:pPr>
          <w:hyperlink w:anchor="_Toc225510722" w:history="1">
            <w:r w:rsidRPr="002A0F99">
              <w:rPr>
                <w:rStyle w:val="Hipervnculo"/>
                <w:rFonts w:ascii="Arial" w:hAnsi="Arial" w:cs="Arial"/>
                <w:noProof/>
              </w:rPr>
              <w:t>8. Fase de diseño</w:t>
            </w:r>
            <w:r>
              <w:rPr>
                <w:noProof/>
                <w:webHidden/>
              </w:rPr>
              <w:tab/>
            </w:r>
            <w:r>
              <w:rPr>
                <w:noProof/>
                <w:webHidden/>
              </w:rPr>
              <w:fldChar w:fldCharType="begin"/>
            </w:r>
            <w:r>
              <w:rPr>
                <w:noProof/>
                <w:webHidden/>
              </w:rPr>
              <w:instrText xml:space="preserve"> PAGEREF _Toc225510722 \h </w:instrText>
            </w:r>
            <w:r>
              <w:rPr>
                <w:noProof/>
                <w:webHidden/>
              </w:rPr>
            </w:r>
            <w:r>
              <w:rPr>
                <w:noProof/>
                <w:webHidden/>
              </w:rPr>
              <w:fldChar w:fldCharType="separate"/>
            </w:r>
            <w:r>
              <w:rPr>
                <w:noProof/>
                <w:webHidden/>
              </w:rPr>
              <w:t>33</w:t>
            </w:r>
            <w:r>
              <w:rPr>
                <w:noProof/>
                <w:webHidden/>
              </w:rPr>
              <w:fldChar w:fldCharType="end"/>
            </w:r>
          </w:hyperlink>
        </w:p>
        <w:p w14:paraId="62134CA8" w14:textId="0047A017" w:rsidR="00DD3FF7" w:rsidRDefault="00DD3FF7">
          <w:pPr>
            <w:pStyle w:val="TDC1"/>
            <w:tabs>
              <w:tab w:val="right" w:leader="dot" w:pos="9395"/>
            </w:tabs>
            <w:rPr>
              <w:noProof/>
            </w:rPr>
          </w:pPr>
          <w:hyperlink w:anchor="_Toc225510723" w:history="1">
            <w:r w:rsidRPr="002A0F99">
              <w:rPr>
                <w:rStyle w:val="Hipervnculo"/>
                <w:rFonts w:ascii="Arial" w:hAnsi="Arial" w:cs="Arial"/>
                <w:noProof/>
              </w:rPr>
              <w:t>8.1 Arquitectura del sistema</w:t>
            </w:r>
            <w:r>
              <w:rPr>
                <w:noProof/>
                <w:webHidden/>
              </w:rPr>
              <w:tab/>
            </w:r>
            <w:r>
              <w:rPr>
                <w:noProof/>
                <w:webHidden/>
              </w:rPr>
              <w:fldChar w:fldCharType="begin"/>
            </w:r>
            <w:r>
              <w:rPr>
                <w:noProof/>
                <w:webHidden/>
              </w:rPr>
              <w:instrText xml:space="preserve"> PAGEREF _Toc225510723 \h </w:instrText>
            </w:r>
            <w:r>
              <w:rPr>
                <w:noProof/>
                <w:webHidden/>
              </w:rPr>
            </w:r>
            <w:r>
              <w:rPr>
                <w:noProof/>
                <w:webHidden/>
              </w:rPr>
              <w:fldChar w:fldCharType="separate"/>
            </w:r>
            <w:r>
              <w:rPr>
                <w:noProof/>
                <w:webHidden/>
              </w:rPr>
              <w:t>33</w:t>
            </w:r>
            <w:r>
              <w:rPr>
                <w:noProof/>
                <w:webHidden/>
              </w:rPr>
              <w:fldChar w:fldCharType="end"/>
            </w:r>
          </w:hyperlink>
        </w:p>
        <w:p w14:paraId="1970C6EA" w14:textId="4F776775" w:rsidR="00DD3FF7" w:rsidRDefault="00DD3FF7">
          <w:pPr>
            <w:pStyle w:val="TDC1"/>
            <w:tabs>
              <w:tab w:val="right" w:leader="dot" w:pos="9395"/>
            </w:tabs>
            <w:rPr>
              <w:noProof/>
            </w:rPr>
          </w:pPr>
          <w:hyperlink w:anchor="_Toc225510724" w:history="1">
            <w:r w:rsidRPr="002A0F99">
              <w:rPr>
                <w:rStyle w:val="Hipervnculo"/>
                <w:rFonts w:ascii="Arial" w:hAnsi="Arial" w:cs="Arial"/>
                <w:noProof/>
              </w:rPr>
              <w:t>8.2 Modelo de datos y seguridad</w:t>
            </w:r>
            <w:r>
              <w:rPr>
                <w:noProof/>
                <w:webHidden/>
              </w:rPr>
              <w:tab/>
            </w:r>
            <w:r>
              <w:rPr>
                <w:noProof/>
                <w:webHidden/>
              </w:rPr>
              <w:fldChar w:fldCharType="begin"/>
            </w:r>
            <w:r>
              <w:rPr>
                <w:noProof/>
                <w:webHidden/>
              </w:rPr>
              <w:instrText xml:space="preserve"> PAGEREF _Toc225510724 \h </w:instrText>
            </w:r>
            <w:r>
              <w:rPr>
                <w:noProof/>
                <w:webHidden/>
              </w:rPr>
            </w:r>
            <w:r>
              <w:rPr>
                <w:noProof/>
                <w:webHidden/>
              </w:rPr>
              <w:fldChar w:fldCharType="separate"/>
            </w:r>
            <w:r>
              <w:rPr>
                <w:noProof/>
                <w:webHidden/>
              </w:rPr>
              <w:t>33</w:t>
            </w:r>
            <w:r>
              <w:rPr>
                <w:noProof/>
                <w:webHidden/>
              </w:rPr>
              <w:fldChar w:fldCharType="end"/>
            </w:r>
          </w:hyperlink>
        </w:p>
        <w:p w14:paraId="168BB87B" w14:textId="5BD0E245" w:rsidR="00DD3FF7" w:rsidRDefault="00DD3FF7">
          <w:pPr>
            <w:pStyle w:val="TDC1"/>
            <w:tabs>
              <w:tab w:val="right" w:leader="dot" w:pos="9395"/>
            </w:tabs>
            <w:rPr>
              <w:noProof/>
            </w:rPr>
          </w:pPr>
          <w:hyperlink w:anchor="_Toc225510725" w:history="1">
            <w:r w:rsidRPr="002A0F99">
              <w:rPr>
                <w:rStyle w:val="Hipervnculo"/>
                <w:rFonts w:ascii="Arial" w:hAnsi="Arial" w:cs="Arial"/>
                <w:noProof/>
              </w:rPr>
              <w:t>9. Fase de construcción</w:t>
            </w:r>
            <w:r>
              <w:rPr>
                <w:noProof/>
                <w:webHidden/>
              </w:rPr>
              <w:tab/>
            </w:r>
            <w:r>
              <w:rPr>
                <w:noProof/>
                <w:webHidden/>
              </w:rPr>
              <w:fldChar w:fldCharType="begin"/>
            </w:r>
            <w:r>
              <w:rPr>
                <w:noProof/>
                <w:webHidden/>
              </w:rPr>
              <w:instrText xml:space="preserve"> PAGEREF _Toc225510725 \h </w:instrText>
            </w:r>
            <w:r>
              <w:rPr>
                <w:noProof/>
                <w:webHidden/>
              </w:rPr>
            </w:r>
            <w:r>
              <w:rPr>
                <w:noProof/>
                <w:webHidden/>
              </w:rPr>
              <w:fldChar w:fldCharType="separate"/>
            </w:r>
            <w:r>
              <w:rPr>
                <w:noProof/>
                <w:webHidden/>
              </w:rPr>
              <w:t>33</w:t>
            </w:r>
            <w:r>
              <w:rPr>
                <w:noProof/>
                <w:webHidden/>
              </w:rPr>
              <w:fldChar w:fldCharType="end"/>
            </w:r>
          </w:hyperlink>
        </w:p>
        <w:p w14:paraId="09310660" w14:textId="5177825B" w:rsidR="00DD3FF7" w:rsidRDefault="00DD3FF7">
          <w:pPr>
            <w:pStyle w:val="TDC1"/>
            <w:tabs>
              <w:tab w:val="right" w:leader="dot" w:pos="9395"/>
            </w:tabs>
            <w:rPr>
              <w:noProof/>
            </w:rPr>
          </w:pPr>
          <w:hyperlink w:anchor="_Toc225510726" w:history="1">
            <w:r w:rsidRPr="002A0F99">
              <w:rPr>
                <w:rStyle w:val="Hipervnculo"/>
                <w:rFonts w:ascii="Arial" w:hAnsi="Arial" w:cs="Arial"/>
                <w:noProof/>
              </w:rPr>
              <w:t>9.1 Componentes desarrollados</w:t>
            </w:r>
            <w:r>
              <w:rPr>
                <w:noProof/>
                <w:webHidden/>
              </w:rPr>
              <w:tab/>
            </w:r>
            <w:r>
              <w:rPr>
                <w:noProof/>
                <w:webHidden/>
              </w:rPr>
              <w:fldChar w:fldCharType="begin"/>
            </w:r>
            <w:r>
              <w:rPr>
                <w:noProof/>
                <w:webHidden/>
              </w:rPr>
              <w:instrText xml:space="preserve"> PAGEREF _Toc225510726 \h </w:instrText>
            </w:r>
            <w:r>
              <w:rPr>
                <w:noProof/>
                <w:webHidden/>
              </w:rPr>
            </w:r>
            <w:r>
              <w:rPr>
                <w:noProof/>
                <w:webHidden/>
              </w:rPr>
              <w:fldChar w:fldCharType="separate"/>
            </w:r>
            <w:r>
              <w:rPr>
                <w:noProof/>
                <w:webHidden/>
              </w:rPr>
              <w:t>34</w:t>
            </w:r>
            <w:r>
              <w:rPr>
                <w:noProof/>
                <w:webHidden/>
              </w:rPr>
              <w:fldChar w:fldCharType="end"/>
            </w:r>
          </w:hyperlink>
        </w:p>
        <w:p w14:paraId="38CE537D" w14:textId="125023DE" w:rsidR="00DD3FF7" w:rsidRDefault="00DD3FF7">
          <w:pPr>
            <w:pStyle w:val="TDC1"/>
            <w:tabs>
              <w:tab w:val="right" w:leader="dot" w:pos="9395"/>
            </w:tabs>
            <w:rPr>
              <w:noProof/>
            </w:rPr>
          </w:pPr>
          <w:hyperlink w:anchor="_Toc225510727" w:history="1">
            <w:r w:rsidRPr="002A0F99">
              <w:rPr>
                <w:rStyle w:val="Hipervnculo"/>
                <w:rFonts w:ascii="Arial" w:hAnsi="Arial" w:cs="Arial"/>
                <w:noProof/>
              </w:rPr>
              <w:t>10. Fase de pruebas</w:t>
            </w:r>
            <w:r>
              <w:rPr>
                <w:noProof/>
                <w:webHidden/>
              </w:rPr>
              <w:tab/>
            </w:r>
            <w:r>
              <w:rPr>
                <w:noProof/>
                <w:webHidden/>
              </w:rPr>
              <w:fldChar w:fldCharType="begin"/>
            </w:r>
            <w:r>
              <w:rPr>
                <w:noProof/>
                <w:webHidden/>
              </w:rPr>
              <w:instrText xml:space="preserve"> PAGEREF _Toc225510727 \h </w:instrText>
            </w:r>
            <w:r>
              <w:rPr>
                <w:noProof/>
                <w:webHidden/>
              </w:rPr>
            </w:r>
            <w:r>
              <w:rPr>
                <w:noProof/>
                <w:webHidden/>
              </w:rPr>
              <w:fldChar w:fldCharType="separate"/>
            </w:r>
            <w:r>
              <w:rPr>
                <w:noProof/>
                <w:webHidden/>
              </w:rPr>
              <w:t>34</w:t>
            </w:r>
            <w:r>
              <w:rPr>
                <w:noProof/>
                <w:webHidden/>
              </w:rPr>
              <w:fldChar w:fldCharType="end"/>
            </w:r>
          </w:hyperlink>
        </w:p>
        <w:p w14:paraId="5E65A83E" w14:textId="7676A35C" w:rsidR="00DD3FF7" w:rsidRDefault="00DD3FF7">
          <w:pPr>
            <w:pStyle w:val="TDC1"/>
            <w:tabs>
              <w:tab w:val="right" w:leader="dot" w:pos="9395"/>
            </w:tabs>
            <w:rPr>
              <w:noProof/>
            </w:rPr>
          </w:pPr>
          <w:hyperlink w:anchor="_Toc225510728" w:history="1">
            <w:r w:rsidRPr="002A0F99">
              <w:rPr>
                <w:rStyle w:val="Hipervnculo"/>
                <w:rFonts w:ascii="Arial" w:hAnsi="Arial" w:cs="Arial"/>
                <w:noProof/>
              </w:rPr>
              <w:t>10.1 Criterios de validación</w:t>
            </w:r>
            <w:r>
              <w:rPr>
                <w:noProof/>
                <w:webHidden/>
              </w:rPr>
              <w:tab/>
            </w:r>
            <w:r>
              <w:rPr>
                <w:noProof/>
                <w:webHidden/>
              </w:rPr>
              <w:fldChar w:fldCharType="begin"/>
            </w:r>
            <w:r>
              <w:rPr>
                <w:noProof/>
                <w:webHidden/>
              </w:rPr>
              <w:instrText xml:space="preserve"> PAGEREF _Toc225510728 \h </w:instrText>
            </w:r>
            <w:r>
              <w:rPr>
                <w:noProof/>
                <w:webHidden/>
              </w:rPr>
            </w:r>
            <w:r>
              <w:rPr>
                <w:noProof/>
                <w:webHidden/>
              </w:rPr>
              <w:fldChar w:fldCharType="separate"/>
            </w:r>
            <w:r>
              <w:rPr>
                <w:noProof/>
                <w:webHidden/>
              </w:rPr>
              <w:t>34</w:t>
            </w:r>
            <w:r>
              <w:rPr>
                <w:noProof/>
                <w:webHidden/>
              </w:rPr>
              <w:fldChar w:fldCharType="end"/>
            </w:r>
          </w:hyperlink>
        </w:p>
        <w:p w14:paraId="7CF43773" w14:textId="259CFB94" w:rsidR="00DD3FF7" w:rsidRDefault="00DD3FF7">
          <w:pPr>
            <w:pStyle w:val="TDC1"/>
            <w:tabs>
              <w:tab w:val="right" w:leader="dot" w:pos="9395"/>
            </w:tabs>
            <w:rPr>
              <w:noProof/>
            </w:rPr>
          </w:pPr>
          <w:hyperlink w:anchor="_Toc225510729" w:history="1">
            <w:r w:rsidRPr="002A0F99">
              <w:rPr>
                <w:rStyle w:val="Hipervnculo"/>
                <w:rFonts w:ascii="Arial" w:hAnsi="Arial" w:cs="Arial"/>
                <w:noProof/>
              </w:rPr>
              <w:t>11. Despliegue e implementación</w:t>
            </w:r>
            <w:r>
              <w:rPr>
                <w:noProof/>
                <w:webHidden/>
              </w:rPr>
              <w:tab/>
            </w:r>
            <w:r>
              <w:rPr>
                <w:noProof/>
                <w:webHidden/>
              </w:rPr>
              <w:fldChar w:fldCharType="begin"/>
            </w:r>
            <w:r>
              <w:rPr>
                <w:noProof/>
                <w:webHidden/>
              </w:rPr>
              <w:instrText xml:space="preserve"> PAGEREF _Toc225510729 \h </w:instrText>
            </w:r>
            <w:r>
              <w:rPr>
                <w:noProof/>
                <w:webHidden/>
              </w:rPr>
            </w:r>
            <w:r>
              <w:rPr>
                <w:noProof/>
                <w:webHidden/>
              </w:rPr>
              <w:fldChar w:fldCharType="separate"/>
            </w:r>
            <w:r>
              <w:rPr>
                <w:noProof/>
                <w:webHidden/>
              </w:rPr>
              <w:t>34</w:t>
            </w:r>
            <w:r>
              <w:rPr>
                <w:noProof/>
                <w:webHidden/>
              </w:rPr>
              <w:fldChar w:fldCharType="end"/>
            </w:r>
          </w:hyperlink>
        </w:p>
        <w:p w14:paraId="40002A51" w14:textId="5A5E222A" w:rsidR="00DD3FF7" w:rsidRDefault="00DD3FF7">
          <w:pPr>
            <w:pStyle w:val="TDC1"/>
            <w:tabs>
              <w:tab w:val="right" w:leader="dot" w:pos="9395"/>
            </w:tabs>
            <w:rPr>
              <w:noProof/>
            </w:rPr>
          </w:pPr>
          <w:hyperlink w:anchor="_Toc225510730" w:history="1">
            <w:r w:rsidRPr="002A0F99">
              <w:rPr>
                <w:rStyle w:val="Hipervnculo"/>
                <w:rFonts w:ascii="Arial" w:hAnsi="Arial" w:cs="Arial"/>
                <w:noProof/>
              </w:rPr>
              <w:t>11.1 Variables y operación técnica</w:t>
            </w:r>
            <w:r>
              <w:rPr>
                <w:noProof/>
                <w:webHidden/>
              </w:rPr>
              <w:tab/>
            </w:r>
            <w:r>
              <w:rPr>
                <w:noProof/>
                <w:webHidden/>
              </w:rPr>
              <w:fldChar w:fldCharType="begin"/>
            </w:r>
            <w:r>
              <w:rPr>
                <w:noProof/>
                <w:webHidden/>
              </w:rPr>
              <w:instrText xml:space="preserve"> PAGEREF _Toc225510730 \h </w:instrText>
            </w:r>
            <w:r>
              <w:rPr>
                <w:noProof/>
                <w:webHidden/>
              </w:rPr>
            </w:r>
            <w:r>
              <w:rPr>
                <w:noProof/>
                <w:webHidden/>
              </w:rPr>
              <w:fldChar w:fldCharType="separate"/>
            </w:r>
            <w:r>
              <w:rPr>
                <w:noProof/>
                <w:webHidden/>
              </w:rPr>
              <w:t>35</w:t>
            </w:r>
            <w:r>
              <w:rPr>
                <w:noProof/>
                <w:webHidden/>
              </w:rPr>
              <w:fldChar w:fldCharType="end"/>
            </w:r>
          </w:hyperlink>
        </w:p>
        <w:p w14:paraId="616442DC" w14:textId="19F5CEB6" w:rsidR="00DD3FF7" w:rsidRDefault="00DD3FF7">
          <w:pPr>
            <w:pStyle w:val="TDC1"/>
            <w:tabs>
              <w:tab w:val="right" w:leader="dot" w:pos="9395"/>
            </w:tabs>
            <w:rPr>
              <w:noProof/>
            </w:rPr>
          </w:pPr>
          <w:hyperlink w:anchor="_Toc225510731" w:history="1">
            <w:r w:rsidRPr="002A0F99">
              <w:rPr>
                <w:rStyle w:val="Hipervnculo"/>
                <w:rFonts w:ascii="Arial" w:hAnsi="Arial" w:cs="Arial"/>
                <w:noProof/>
              </w:rPr>
              <w:t>12. Resultados y análisis</w:t>
            </w:r>
            <w:r>
              <w:rPr>
                <w:noProof/>
                <w:webHidden/>
              </w:rPr>
              <w:tab/>
            </w:r>
            <w:r>
              <w:rPr>
                <w:noProof/>
                <w:webHidden/>
              </w:rPr>
              <w:fldChar w:fldCharType="begin"/>
            </w:r>
            <w:r>
              <w:rPr>
                <w:noProof/>
                <w:webHidden/>
              </w:rPr>
              <w:instrText xml:space="preserve"> PAGEREF _Toc225510731 \h </w:instrText>
            </w:r>
            <w:r>
              <w:rPr>
                <w:noProof/>
                <w:webHidden/>
              </w:rPr>
            </w:r>
            <w:r>
              <w:rPr>
                <w:noProof/>
                <w:webHidden/>
              </w:rPr>
              <w:fldChar w:fldCharType="separate"/>
            </w:r>
            <w:r>
              <w:rPr>
                <w:noProof/>
                <w:webHidden/>
              </w:rPr>
              <w:t>35</w:t>
            </w:r>
            <w:r>
              <w:rPr>
                <w:noProof/>
                <w:webHidden/>
              </w:rPr>
              <w:fldChar w:fldCharType="end"/>
            </w:r>
          </w:hyperlink>
        </w:p>
        <w:p w14:paraId="5E65DF2A" w14:textId="794B76FE" w:rsidR="00DD3FF7" w:rsidRDefault="00DD3FF7">
          <w:pPr>
            <w:pStyle w:val="TDC1"/>
            <w:tabs>
              <w:tab w:val="right" w:leader="dot" w:pos="9395"/>
            </w:tabs>
            <w:rPr>
              <w:noProof/>
            </w:rPr>
          </w:pPr>
          <w:hyperlink w:anchor="_Toc225510732" w:history="1">
            <w:r w:rsidRPr="002A0F99">
              <w:rPr>
                <w:rStyle w:val="Hipervnculo"/>
                <w:rFonts w:ascii="Arial" w:hAnsi="Arial" w:cs="Arial"/>
                <w:noProof/>
              </w:rPr>
              <w:t>13. Conclusiones</w:t>
            </w:r>
            <w:r>
              <w:rPr>
                <w:noProof/>
                <w:webHidden/>
              </w:rPr>
              <w:tab/>
            </w:r>
            <w:r>
              <w:rPr>
                <w:noProof/>
                <w:webHidden/>
              </w:rPr>
              <w:fldChar w:fldCharType="begin"/>
            </w:r>
            <w:r>
              <w:rPr>
                <w:noProof/>
                <w:webHidden/>
              </w:rPr>
              <w:instrText xml:space="preserve"> PAGEREF _Toc225510732 \h </w:instrText>
            </w:r>
            <w:r>
              <w:rPr>
                <w:noProof/>
                <w:webHidden/>
              </w:rPr>
            </w:r>
            <w:r>
              <w:rPr>
                <w:noProof/>
                <w:webHidden/>
              </w:rPr>
              <w:fldChar w:fldCharType="separate"/>
            </w:r>
            <w:r>
              <w:rPr>
                <w:noProof/>
                <w:webHidden/>
              </w:rPr>
              <w:t>35</w:t>
            </w:r>
            <w:r>
              <w:rPr>
                <w:noProof/>
                <w:webHidden/>
              </w:rPr>
              <w:fldChar w:fldCharType="end"/>
            </w:r>
          </w:hyperlink>
        </w:p>
        <w:p w14:paraId="052F4805" w14:textId="0DB72CA7" w:rsidR="00DD3FF7" w:rsidRDefault="00DD3FF7">
          <w:pPr>
            <w:pStyle w:val="TDC1"/>
            <w:tabs>
              <w:tab w:val="right" w:leader="dot" w:pos="9395"/>
            </w:tabs>
            <w:rPr>
              <w:noProof/>
            </w:rPr>
          </w:pPr>
          <w:hyperlink w:anchor="_Toc225510733" w:history="1">
            <w:r w:rsidRPr="002A0F99">
              <w:rPr>
                <w:rStyle w:val="Hipervnculo"/>
                <w:rFonts w:ascii="Arial" w:hAnsi="Arial" w:cs="Arial"/>
                <w:noProof/>
              </w:rPr>
              <w:t>14. Recomendaciones</w:t>
            </w:r>
            <w:r>
              <w:rPr>
                <w:noProof/>
                <w:webHidden/>
              </w:rPr>
              <w:tab/>
            </w:r>
            <w:r>
              <w:rPr>
                <w:noProof/>
                <w:webHidden/>
              </w:rPr>
              <w:fldChar w:fldCharType="begin"/>
            </w:r>
            <w:r>
              <w:rPr>
                <w:noProof/>
                <w:webHidden/>
              </w:rPr>
              <w:instrText xml:space="preserve"> PAGEREF _Toc225510733 \h </w:instrText>
            </w:r>
            <w:r>
              <w:rPr>
                <w:noProof/>
                <w:webHidden/>
              </w:rPr>
            </w:r>
            <w:r>
              <w:rPr>
                <w:noProof/>
                <w:webHidden/>
              </w:rPr>
              <w:fldChar w:fldCharType="separate"/>
            </w:r>
            <w:r>
              <w:rPr>
                <w:noProof/>
                <w:webHidden/>
              </w:rPr>
              <w:t>36</w:t>
            </w:r>
            <w:r>
              <w:rPr>
                <w:noProof/>
                <w:webHidden/>
              </w:rPr>
              <w:fldChar w:fldCharType="end"/>
            </w:r>
          </w:hyperlink>
        </w:p>
        <w:p w14:paraId="01EAA1AA" w14:textId="68487D3D" w:rsidR="00DD3FF7" w:rsidRDefault="00DD3FF7">
          <w:pPr>
            <w:pStyle w:val="TDC1"/>
            <w:tabs>
              <w:tab w:val="right" w:leader="dot" w:pos="9395"/>
            </w:tabs>
            <w:rPr>
              <w:noProof/>
            </w:rPr>
          </w:pPr>
          <w:hyperlink w:anchor="_Toc225510734" w:history="1">
            <w:r w:rsidRPr="002A0F99">
              <w:rPr>
                <w:rStyle w:val="Hipervnculo"/>
                <w:rFonts w:ascii="Arial" w:hAnsi="Arial" w:cs="Arial"/>
                <w:noProof/>
              </w:rPr>
              <w:t>Anexos</w:t>
            </w:r>
            <w:r>
              <w:rPr>
                <w:noProof/>
                <w:webHidden/>
              </w:rPr>
              <w:tab/>
            </w:r>
            <w:r>
              <w:rPr>
                <w:noProof/>
                <w:webHidden/>
              </w:rPr>
              <w:fldChar w:fldCharType="begin"/>
            </w:r>
            <w:r>
              <w:rPr>
                <w:noProof/>
                <w:webHidden/>
              </w:rPr>
              <w:instrText xml:space="preserve"> PAGEREF _Toc225510734 \h </w:instrText>
            </w:r>
            <w:r>
              <w:rPr>
                <w:noProof/>
                <w:webHidden/>
              </w:rPr>
            </w:r>
            <w:r>
              <w:rPr>
                <w:noProof/>
                <w:webHidden/>
              </w:rPr>
              <w:fldChar w:fldCharType="separate"/>
            </w:r>
            <w:r>
              <w:rPr>
                <w:noProof/>
                <w:webHidden/>
              </w:rPr>
              <w:t>36</w:t>
            </w:r>
            <w:r>
              <w:rPr>
                <w:noProof/>
                <w:webHidden/>
              </w:rPr>
              <w:fldChar w:fldCharType="end"/>
            </w:r>
          </w:hyperlink>
        </w:p>
        <w:p w14:paraId="31A7E507" w14:textId="3FF96DAB" w:rsidR="00DD3FF7" w:rsidRDefault="00DD3FF7">
          <w:r>
            <w:rPr>
              <w:b/>
              <w:bCs/>
              <w:lang w:val="es-ES"/>
            </w:rPr>
            <w:fldChar w:fldCharType="end"/>
          </w:r>
        </w:p>
      </w:sdtContent>
    </w:sdt>
    <w:p w14:paraId="536E6BC2" w14:textId="658D2709" w:rsidR="000A7ABC" w:rsidRDefault="000A7ABC" w:rsidP="00385868">
      <w:pPr>
        <w:spacing w:line="360" w:lineRule="auto"/>
        <w:rPr>
          <w:rFonts w:ascii="Arial" w:hAnsi="Arial" w:cs="Arial"/>
          <w:sz w:val="24"/>
          <w:szCs w:val="24"/>
        </w:rPr>
      </w:pPr>
    </w:p>
    <w:p w14:paraId="788CF9F3" w14:textId="77777777" w:rsidR="00DD3FF7" w:rsidRDefault="00DD3FF7" w:rsidP="00385868">
      <w:pPr>
        <w:spacing w:line="360" w:lineRule="auto"/>
        <w:rPr>
          <w:rFonts w:ascii="Arial" w:hAnsi="Arial" w:cs="Arial"/>
          <w:sz w:val="24"/>
          <w:szCs w:val="24"/>
        </w:rPr>
      </w:pPr>
    </w:p>
    <w:p w14:paraId="51705928" w14:textId="77777777" w:rsidR="00DD3FF7" w:rsidRPr="00DD3FF7" w:rsidRDefault="00DD3FF7" w:rsidP="00385868">
      <w:pPr>
        <w:spacing w:line="360" w:lineRule="auto"/>
        <w:rPr>
          <w:rFonts w:ascii="Arial" w:hAnsi="Arial" w:cs="Arial"/>
          <w:sz w:val="24"/>
          <w:szCs w:val="24"/>
        </w:rPr>
      </w:pPr>
    </w:p>
    <w:p w14:paraId="10D60EC1" w14:textId="77777777" w:rsidR="00DD3FF7" w:rsidRDefault="00DD3FF7" w:rsidP="00385868">
      <w:pPr>
        <w:pStyle w:val="Ttulo1"/>
        <w:spacing w:line="360" w:lineRule="auto"/>
        <w:jc w:val="center"/>
        <w:rPr>
          <w:rFonts w:ascii="Arial" w:hAnsi="Arial" w:cs="Arial"/>
          <w:b w:val="0"/>
          <w:sz w:val="24"/>
          <w:szCs w:val="24"/>
        </w:rPr>
      </w:pPr>
      <w:bookmarkStart w:id="0" w:name="_Toc225510677"/>
    </w:p>
    <w:p w14:paraId="752FB4C6" w14:textId="3D319406" w:rsidR="00DD3FF7" w:rsidRDefault="00DD3FF7" w:rsidP="00DD3FF7">
      <w:pPr>
        <w:pStyle w:val="Tabladeilustraciones"/>
        <w:tabs>
          <w:tab w:val="right" w:leader="dot" w:pos="9395"/>
        </w:tabs>
        <w:jc w:val="center"/>
        <w:rPr>
          <w:rFonts w:ascii="Arial" w:hAnsi="Arial" w:cs="Arial"/>
          <w:b/>
          <w:sz w:val="24"/>
          <w:szCs w:val="24"/>
        </w:rPr>
      </w:pPr>
      <w:r>
        <w:rPr>
          <w:rFonts w:ascii="Arial" w:hAnsi="Arial" w:cs="Arial"/>
          <w:b/>
          <w:sz w:val="24"/>
          <w:szCs w:val="24"/>
        </w:rPr>
        <w:t>LISTA DE TABLAS</w:t>
      </w:r>
    </w:p>
    <w:p w14:paraId="0CF6D765" w14:textId="77777777" w:rsidR="00DD3FF7" w:rsidRPr="00DD3FF7" w:rsidRDefault="00DD3FF7" w:rsidP="00DD3FF7"/>
    <w:p w14:paraId="34287991" w14:textId="7CB98BA8" w:rsidR="00DD3FF7" w:rsidRDefault="00DD3FF7">
      <w:pPr>
        <w:pStyle w:val="Tabladeilustraciones"/>
        <w:tabs>
          <w:tab w:val="right" w:leader="dot" w:pos="9395"/>
        </w:tabs>
        <w:rPr>
          <w:noProof/>
        </w:rPr>
      </w:pPr>
      <w:r>
        <w:rPr>
          <w:rFonts w:ascii="Arial" w:hAnsi="Arial" w:cs="Arial"/>
          <w:b/>
          <w:sz w:val="24"/>
          <w:szCs w:val="24"/>
        </w:rPr>
        <w:fldChar w:fldCharType="begin"/>
      </w:r>
      <w:r>
        <w:rPr>
          <w:rFonts w:ascii="Arial" w:hAnsi="Arial" w:cs="Arial"/>
          <w:b/>
          <w:sz w:val="24"/>
          <w:szCs w:val="24"/>
        </w:rPr>
        <w:instrText xml:space="preserve"> TOC \h \z \c "Table" </w:instrText>
      </w:r>
      <w:r>
        <w:rPr>
          <w:rFonts w:ascii="Arial" w:hAnsi="Arial" w:cs="Arial"/>
          <w:b/>
          <w:sz w:val="24"/>
          <w:szCs w:val="24"/>
        </w:rPr>
        <w:fldChar w:fldCharType="separate"/>
      </w:r>
      <w:hyperlink w:anchor="_Toc225510764" w:history="1">
        <w:r w:rsidRPr="00951BFC">
          <w:rPr>
            <w:rStyle w:val="Hipervnculo"/>
            <w:rFonts w:ascii="Arial" w:hAnsi="Arial" w:cs="Arial"/>
            <w:noProof/>
          </w:rPr>
          <w:t>Table 1: Dimensiones teóricas del control de acceso institucional</w:t>
        </w:r>
        <w:r>
          <w:rPr>
            <w:noProof/>
            <w:webHidden/>
          </w:rPr>
          <w:tab/>
        </w:r>
        <w:r>
          <w:rPr>
            <w:noProof/>
            <w:webHidden/>
          </w:rPr>
          <w:fldChar w:fldCharType="begin"/>
        </w:r>
        <w:r>
          <w:rPr>
            <w:noProof/>
            <w:webHidden/>
          </w:rPr>
          <w:instrText xml:space="preserve"> PAGEREF _Toc225510764 \h </w:instrText>
        </w:r>
        <w:r>
          <w:rPr>
            <w:noProof/>
            <w:webHidden/>
          </w:rPr>
        </w:r>
        <w:r>
          <w:rPr>
            <w:noProof/>
            <w:webHidden/>
          </w:rPr>
          <w:fldChar w:fldCharType="separate"/>
        </w:r>
        <w:r>
          <w:rPr>
            <w:noProof/>
            <w:webHidden/>
          </w:rPr>
          <w:t>16</w:t>
        </w:r>
        <w:r>
          <w:rPr>
            <w:noProof/>
            <w:webHidden/>
          </w:rPr>
          <w:fldChar w:fldCharType="end"/>
        </w:r>
      </w:hyperlink>
    </w:p>
    <w:p w14:paraId="0FCC89AB" w14:textId="11B8DA86" w:rsidR="00DD3FF7" w:rsidRDefault="00DD3FF7">
      <w:pPr>
        <w:pStyle w:val="Tabladeilustraciones"/>
        <w:tabs>
          <w:tab w:val="right" w:leader="dot" w:pos="9395"/>
        </w:tabs>
        <w:rPr>
          <w:noProof/>
        </w:rPr>
      </w:pPr>
      <w:hyperlink w:anchor="_Toc225510765" w:history="1">
        <w:r w:rsidRPr="00951BFC">
          <w:rPr>
            <w:rStyle w:val="Hipervnculo"/>
            <w:rFonts w:ascii="Arial" w:hAnsi="Arial" w:cs="Arial"/>
            <w:noProof/>
          </w:rPr>
          <w:t>Table 2: Comparación entre validación distribuida y lógica centralizada</w:t>
        </w:r>
        <w:r>
          <w:rPr>
            <w:noProof/>
            <w:webHidden/>
          </w:rPr>
          <w:tab/>
        </w:r>
        <w:r>
          <w:rPr>
            <w:noProof/>
            <w:webHidden/>
          </w:rPr>
          <w:fldChar w:fldCharType="begin"/>
        </w:r>
        <w:r>
          <w:rPr>
            <w:noProof/>
            <w:webHidden/>
          </w:rPr>
          <w:instrText xml:space="preserve"> PAGEREF _Toc225510765 \h </w:instrText>
        </w:r>
        <w:r>
          <w:rPr>
            <w:noProof/>
            <w:webHidden/>
          </w:rPr>
        </w:r>
        <w:r>
          <w:rPr>
            <w:noProof/>
            <w:webHidden/>
          </w:rPr>
          <w:fldChar w:fldCharType="separate"/>
        </w:r>
        <w:r>
          <w:rPr>
            <w:noProof/>
            <w:webHidden/>
          </w:rPr>
          <w:t>17</w:t>
        </w:r>
        <w:r>
          <w:rPr>
            <w:noProof/>
            <w:webHidden/>
          </w:rPr>
          <w:fldChar w:fldCharType="end"/>
        </w:r>
      </w:hyperlink>
    </w:p>
    <w:p w14:paraId="34CA1E5E" w14:textId="5E531019" w:rsidR="00DD3FF7" w:rsidRDefault="00DD3FF7">
      <w:pPr>
        <w:pStyle w:val="Tabladeilustraciones"/>
        <w:tabs>
          <w:tab w:val="right" w:leader="dot" w:pos="9395"/>
        </w:tabs>
        <w:rPr>
          <w:noProof/>
        </w:rPr>
      </w:pPr>
      <w:hyperlink w:anchor="_Toc225510766" w:history="1">
        <w:r w:rsidRPr="00951BFC">
          <w:rPr>
            <w:rStyle w:val="Hipervnculo"/>
            <w:rFonts w:ascii="Arial" w:hAnsi="Arial" w:cs="Arial"/>
            <w:noProof/>
          </w:rPr>
          <w:t>Table 3: Correspondencia entre arquitectura y necesidades del Sistema</w:t>
        </w:r>
        <w:r>
          <w:rPr>
            <w:noProof/>
            <w:webHidden/>
          </w:rPr>
          <w:tab/>
        </w:r>
        <w:r>
          <w:rPr>
            <w:noProof/>
            <w:webHidden/>
          </w:rPr>
          <w:fldChar w:fldCharType="begin"/>
        </w:r>
        <w:r>
          <w:rPr>
            <w:noProof/>
            <w:webHidden/>
          </w:rPr>
          <w:instrText xml:space="preserve"> PAGEREF _Toc225510766 \h </w:instrText>
        </w:r>
        <w:r>
          <w:rPr>
            <w:noProof/>
            <w:webHidden/>
          </w:rPr>
        </w:r>
        <w:r>
          <w:rPr>
            <w:noProof/>
            <w:webHidden/>
          </w:rPr>
          <w:fldChar w:fldCharType="separate"/>
        </w:r>
        <w:r>
          <w:rPr>
            <w:noProof/>
            <w:webHidden/>
          </w:rPr>
          <w:t>18</w:t>
        </w:r>
        <w:r>
          <w:rPr>
            <w:noProof/>
            <w:webHidden/>
          </w:rPr>
          <w:fldChar w:fldCharType="end"/>
        </w:r>
      </w:hyperlink>
    </w:p>
    <w:p w14:paraId="48FBCD4C" w14:textId="3889FA83" w:rsidR="00DD3FF7" w:rsidRDefault="00DD3FF7">
      <w:pPr>
        <w:pStyle w:val="Tabladeilustraciones"/>
        <w:tabs>
          <w:tab w:val="right" w:leader="dot" w:pos="9395"/>
        </w:tabs>
        <w:rPr>
          <w:noProof/>
        </w:rPr>
      </w:pPr>
      <w:hyperlink w:anchor="_Toc225510767" w:history="1">
        <w:r w:rsidRPr="00951BFC">
          <w:rPr>
            <w:rStyle w:val="Hipervnculo"/>
            <w:rFonts w:ascii="Arial" w:hAnsi="Arial" w:cs="Arial"/>
            <w:noProof/>
          </w:rPr>
          <w:t>Table 4: Diferencia conceptual entre autenticación y autorización</w:t>
        </w:r>
        <w:r>
          <w:rPr>
            <w:noProof/>
            <w:webHidden/>
          </w:rPr>
          <w:tab/>
        </w:r>
        <w:r>
          <w:rPr>
            <w:noProof/>
            <w:webHidden/>
          </w:rPr>
          <w:fldChar w:fldCharType="begin"/>
        </w:r>
        <w:r>
          <w:rPr>
            <w:noProof/>
            <w:webHidden/>
          </w:rPr>
          <w:instrText xml:space="preserve"> PAGEREF _Toc225510767 \h </w:instrText>
        </w:r>
        <w:r>
          <w:rPr>
            <w:noProof/>
            <w:webHidden/>
          </w:rPr>
        </w:r>
        <w:r>
          <w:rPr>
            <w:noProof/>
            <w:webHidden/>
          </w:rPr>
          <w:fldChar w:fldCharType="separate"/>
        </w:r>
        <w:r>
          <w:rPr>
            <w:noProof/>
            <w:webHidden/>
          </w:rPr>
          <w:t>19</w:t>
        </w:r>
        <w:r>
          <w:rPr>
            <w:noProof/>
            <w:webHidden/>
          </w:rPr>
          <w:fldChar w:fldCharType="end"/>
        </w:r>
      </w:hyperlink>
    </w:p>
    <w:p w14:paraId="7EFFAB95" w14:textId="0D952359" w:rsidR="00DD3FF7" w:rsidRDefault="00DD3FF7">
      <w:pPr>
        <w:pStyle w:val="Tabladeilustraciones"/>
        <w:tabs>
          <w:tab w:val="right" w:leader="dot" w:pos="9395"/>
        </w:tabs>
        <w:rPr>
          <w:noProof/>
        </w:rPr>
      </w:pPr>
      <w:hyperlink w:anchor="_Toc225510768" w:history="1">
        <w:r w:rsidRPr="00951BFC">
          <w:rPr>
            <w:rStyle w:val="Hipervnculo"/>
            <w:rFonts w:ascii="Arial" w:hAnsi="Arial" w:cs="Arial"/>
            <w:noProof/>
          </w:rPr>
          <w:t>Table 5: Roles funcionales y propósito de control</w:t>
        </w:r>
        <w:r>
          <w:rPr>
            <w:noProof/>
            <w:webHidden/>
          </w:rPr>
          <w:tab/>
        </w:r>
        <w:r>
          <w:rPr>
            <w:noProof/>
            <w:webHidden/>
          </w:rPr>
          <w:fldChar w:fldCharType="begin"/>
        </w:r>
        <w:r>
          <w:rPr>
            <w:noProof/>
            <w:webHidden/>
          </w:rPr>
          <w:instrText xml:space="preserve"> PAGEREF _Toc225510768 \h </w:instrText>
        </w:r>
        <w:r>
          <w:rPr>
            <w:noProof/>
            <w:webHidden/>
          </w:rPr>
        </w:r>
        <w:r>
          <w:rPr>
            <w:noProof/>
            <w:webHidden/>
          </w:rPr>
          <w:fldChar w:fldCharType="separate"/>
        </w:r>
        <w:r>
          <w:rPr>
            <w:noProof/>
            <w:webHidden/>
          </w:rPr>
          <w:t>20</w:t>
        </w:r>
        <w:r>
          <w:rPr>
            <w:noProof/>
            <w:webHidden/>
          </w:rPr>
          <w:fldChar w:fldCharType="end"/>
        </w:r>
      </w:hyperlink>
    </w:p>
    <w:p w14:paraId="31665E34" w14:textId="31F521BC" w:rsidR="00DD3FF7" w:rsidRDefault="00DD3FF7">
      <w:pPr>
        <w:pStyle w:val="Tabladeilustraciones"/>
        <w:tabs>
          <w:tab w:val="right" w:leader="dot" w:pos="9395"/>
        </w:tabs>
        <w:rPr>
          <w:noProof/>
        </w:rPr>
      </w:pPr>
      <w:hyperlink w:anchor="_Toc225510769" w:history="1">
        <w:r w:rsidRPr="00951BFC">
          <w:rPr>
            <w:rStyle w:val="Hipervnculo"/>
            <w:rFonts w:ascii="Arial" w:hAnsi="Arial" w:cs="Arial"/>
            <w:noProof/>
          </w:rPr>
          <w:t>Table 6: Principios de aislamiento por sede</w:t>
        </w:r>
        <w:r>
          <w:rPr>
            <w:noProof/>
            <w:webHidden/>
          </w:rPr>
          <w:tab/>
        </w:r>
        <w:r>
          <w:rPr>
            <w:noProof/>
            <w:webHidden/>
          </w:rPr>
          <w:fldChar w:fldCharType="begin"/>
        </w:r>
        <w:r>
          <w:rPr>
            <w:noProof/>
            <w:webHidden/>
          </w:rPr>
          <w:instrText xml:space="preserve"> PAGEREF _Toc225510769 \h </w:instrText>
        </w:r>
        <w:r>
          <w:rPr>
            <w:noProof/>
            <w:webHidden/>
          </w:rPr>
        </w:r>
        <w:r>
          <w:rPr>
            <w:noProof/>
            <w:webHidden/>
          </w:rPr>
          <w:fldChar w:fldCharType="separate"/>
        </w:r>
        <w:r>
          <w:rPr>
            <w:noProof/>
            <w:webHidden/>
          </w:rPr>
          <w:t>21</w:t>
        </w:r>
        <w:r>
          <w:rPr>
            <w:noProof/>
            <w:webHidden/>
          </w:rPr>
          <w:fldChar w:fldCharType="end"/>
        </w:r>
      </w:hyperlink>
    </w:p>
    <w:p w14:paraId="3F38BA19" w14:textId="61C2669C" w:rsidR="00DD3FF7" w:rsidRDefault="00DD3FF7">
      <w:pPr>
        <w:pStyle w:val="Tabladeilustraciones"/>
        <w:tabs>
          <w:tab w:val="right" w:leader="dot" w:pos="9395"/>
        </w:tabs>
        <w:rPr>
          <w:noProof/>
        </w:rPr>
      </w:pPr>
      <w:hyperlink w:anchor="_Toc225510770" w:history="1">
        <w:r w:rsidRPr="00951BFC">
          <w:rPr>
            <w:rStyle w:val="Hipervnculo"/>
            <w:rFonts w:ascii="Arial" w:hAnsi="Arial" w:cs="Arial"/>
            <w:noProof/>
          </w:rPr>
          <w:t>Table 7: Requisitos de una trazabilidad útil</w:t>
        </w:r>
        <w:r>
          <w:rPr>
            <w:noProof/>
            <w:webHidden/>
          </w:rPr>
          <w:tab/>
        </w:r>
        <w:r>
          <w:rPr>
            <w:noProof/>
            <w:webHidden/>
          </w:rPr>
          <w:fldChar w:fldCharType="begin"/>
        </w:r>
        <w:r>
          <w:rPr>
            <w:noProof/>
            <w:webHidden/>
          </w:rPr>
          <w:instrText xml:space="preserve"> PAGEREF _Toc225510770 \h </w:instrText>
        </w:r>
        <w:r>
          <w:rPr>
            <w:noProof/>
            <w:webHidden/>
          </w:rPr>
        </w:r>
        <w:r>
          <w:rPr>
            <w:noProof/>
            <w:webHidden/>
          </w:rPr>
          <w:fldChar w:fldCharType="separate"/>
        </w:r>
        <w:r>
          <w:rPr>
            <w:noProof/>
            <w:webHidden/>
          </w:rPr>
          <w:t>22</w:t>
        </w:r>
        <w:r>
          <w:rPr>
            <w:noProof/>
            <w:webHidden/>
          </w:rPr>
          <w:fldChar w:fldCharType="end"/>
        </w:r>
      </w:hyperlink>
    </w:p>
    <w:p w14:paraId="7E481650" w14:textId="3ACF8480" w:rsidR="00DD3FF7" w:rsidRDefault="00DD3FF7">
      <w:pPr>
        <w:pStyle w:val="Tabladeilustraciones"/>
        <w:tabs>
          <w:tab w:val="right" w:leader="dot" w:pos="9395"/>
        </w:tabs>
        <w:rPr>
          <w:noProof/>
        </w:rPr>
      </w:pPr>
      <w:hyperlink w:anchor="_Toc225510771" w:history="1">
        <w:r w:rsidRPr="00951BFC">
          <w:rPr>
            <w:rStyle w:val="Hipervnculo"/>
            <w:rFonts w:ascii="Arial" w:hAnsi="Arial" w:cs="Arial"/>
            <w:noProof/>
          </w:rPr>
          <w:t>Table 8: Relación entre turno y validez del acceso</w:t>
        </w:r>
        <w:r>
          <w:rPr>
            <w:noProof/>
            <w:webHidden/>
          </w:rPr>
          <w:tab/>
        </w:r>
        <w:r>
          <w:rPr>
            <w:noProof/>
            <w:webHidden/>
          </w:rPr>
          <w:fldChar w:fldCharType="begin"/>
        </w:r>
        <w:r>
          <w:rPr>
            <w:noProof/>
            <w:webHidden/>
          </w:rPr>
          <w:instrText xml:space="preserve"> PAGEREF _Toc225510771 \h </w:instrText>
        </w:r>
        <w:r>
          <w:rPr>
            <w:noProof/>
            <w:webHidden/>
          </w:rPr>
        </w:r>
        <w:r>
          <w:rPr>
            <w:noProof/>
            <w:webHidden/>
          </w:rPr>
          <w:fldChar w:fldCharType="separate"/>
        </w:r>
        <w:r>
          <w:rPr>
            <w:noProof/>
            <w:webHidden/>
          </w:rPr>
          <w:t>23</w:t>
        </w:r>
        <w:r>
          <w:rPr>
            <w:noProof/>
            <w:webHidden/>
          </w:rPr>
          <w:fldChar w:fldCharType="end"/>
        </w:r>
      </w:hyperlink>
    </w:p>
    <w:p w14:paraId="2E8CF4F9" w14:textId="14CDE197" w:rsidR="00DD3FF7" w:rsidRDefault="00DD3FF7">
      <w:pPr>
        <w:pStyle w:val="Tabladeilustraciones"/>
        <w:tabs>
          <w:tab w:val="right" w:leader="dot" w:pos="9395"/>
        </w:tabs>
        <w:rPr>
          <w:noProof/>
        </w:rPr>
      </w:pPr>
      <w:hyperlink w:anchor="_Toc225510772" w:history="1">
        <w:r w:rsidRPr="00951BFC">
          <w:rPr>
            <w:rStyle w:val="Hipervnculo"/>
            <w:rFonts w:ascii="Arial" w:hAnsi="Arial" w:cs="Arial"/>
            <w:noProof/>
          </w:rPr>
          <w:t>Table 9: Reglas teóricas de consistencia para activos</w:t>
        </w:r>
        <w:r>
          <w:rPr>
            <w:noProof/>
            <w:webHidden/>
          </w:rPr>
          <w:tab/>
        </w:r>
        <w:r>
          <w:rPr>
            <w:noProof/>
            <w:webHidden/>
          </w:rPr>
          <w:fldChar w:fldCharType="begin"/>
        </w:r>
        <w:r>
          <w:rPr>
            <w:noProof/>
            <w:webHidden/>
          </w:rPr>
          <w:instrText xml:space="preserve"> PAGEREF _Toc225510772 \h </w:instrText>
        </w:r>
        <w:r>
          <w:rPr>
            <w:noProof/>
            <w:webHidden/>
          </w:rPr>
        </w:r>
        <w:r>
          <w:rPr>
            <w:noProof/>
            <w:webHidden/>
          </w:rPr>
          <w:fldChar w:fldCharType="separate"/>
        </w:r>
        <w:r>
          <w:rPr>
            <w:noProof/>
            <w:webHidden/>
          </w:rPr>
          <w:t>23</w:t>
        </w:r>
        <w:r>
          <w:rPr>
            <w:noProof/>
            <w:webHidden/>
          </w:rPr>
          <w:fldChar w:fldCharType="end"/>
        </w:r>
      </w:hyperlink>
    </w:p>
    <w:p w14:paraId="709EBC50" w14:textId="6AAAEA38" w:rsidR="00DD3FF7" w:rsidRDefault="00DD3FF7">
      <w:pPr>
        <w:pStyle w:val="Tabladeilustraciones"/>
        <w:tabs>
          <w:tab w:val="right" w:leader="dot" w:pos="9395"/>
        </w:tabs>
        <w:rPr>
          <w:noProof/>
        </w:rPr>
      </w:pPr>
      <w:hyperlink w:anchor="_Toc225510773" w:history="1">
        <w:r w:rsidRPr="00951BFC">
          <w:rPr>
            <w:rStyle w:val="Hipervnculo"/>
            <w:rFonts w:ascii="Arial" w:hAnsi="Arial" w:cs="Arial"/>
            <w:noProof/>
          </w:rPr>
          <w:t>Table 10: Comparación conceptual de mecanismos de validación</w:t>
        </w:r>
        <w:r>
          <w:rPr>
            <w:noProof/>
            <w:webHidden/>
          </w:rPr>
          <w:tab/>
        </w:r>
        <w:r>
          <w:rPr>
            <w:noProof/>
            <w:webHidden/>
          </w:rPr>
          <w:fldChar w:fldCharType="begin"/>
        </w:r>
        <w:r>
          <w:rPr>
            <w:noProof/>
            <w:webHidden/>
          </w:rPr>
          <w:instrText xml:space="preserve"> PAGEREF _Toc225510773 \h </w:instrText>
        </w:r>
        <w:r>
          <w:rPr>
            <w:noProof/>
            <w:webHidden/>
          </w:rPr>
        </w:r>
        <w:r>
          <w:rPr>
            <w:noProof/>
            <w:webHidden/>
          </w:rPr>
          <w:fldChar w:fldCharType="separate"/>
        </w:r>
        <w:r>
          <w:rPr>
            <w:noProof/>
            <w:webHidden/>
          </w:rPr>
          <w:t>24</w:t>
        </w:r>
        <w:r>
          <w:rPr>
            <w:noProof/>
            <w:webHidden/>
          </w:rPr>
          <w:fldChar w:fldCharType="end"/>
        </w:r>
      </w:hyperlink>
    </w:p>
    <w:p w14:paraId="14AB2A53" w14:textId="215CF56F" w:rsidR="00DD3FF7" w:rsidRDefault="00DD3FF7">
      <w:pPr>
        <w:pStyle w:val="Tabladeilustraciones"/>
        <w:tabs>
          <w:tab w:val="right" w:leader="dot" w:pos="9395"/>
        </w:tabs>
        <w:rPr>
          <w:noProof/>
        </w:rPr>
      </w:pPr>
      <w:hyperlink w:anchor="_Toc225510774" w:history="1">
        <w:r w:rsidRPr="00951BFC">
          <w:rPr>
            <w:rStyle w:val="Hipervnculo"/>
            <w:rFonts w:ascii="Arial" w:hAnsi="Arial" w:cs="Arial"/>
            <w:noProof/>
          </w:rPr>
          <w:t>Table 11: Invariantes centrales del dominio en SADI</w:t>
        </w:r>
        <w:r>
          <w:rPr>
            <w:noProof/>
            <w:webHidden/>
          </w:rPr>
          <w:tab/>
        </w:r>
        <w:r>
          <w:rPr>
            <w:noProof/>
            <w:webHidden/>
          </w:rPr>
          <w:fldChar w:fldCharType="begin"/>
        </w:r>
        <w:r>
          <w:rPr>
            <w:noProof/>
            <w:webHidden/>
          </w:rPr>
          <w:instrText xml:space="preserve"> PAGEREF _Toc225510774 \h </w:instrText>
        </w:r>
        <w:r>
          <w:rPr>
            <w:noProof/>
            <w:webHidden/>
          </w:rPr>
        </w:r>
        <w:r>
          <w:rPr>
            <w:noProof/>
            <w:webHidden/>
          </w:rPr>
          <w:fldChar w:fldCharType="separate"/>
        </w:r>
        <w:r>
          <w:rPr>
            <w:noProof/>
            <w:webHidden/>
          </w:rPr>
          <w:t>25</w:t>
        </w:r>
        <w:r>
          <w:rPr>
            <w:noProof/>
            <w:webHidden/>
          </w:rPr>
          <w:fldChar w:fldCharType="end"/>
        </w:r>
      </w:hyperlink>
    </w:p>
    <w:p w14:paraId="05835CF1" w14:textId="6F377228" w:rsidR="00DD3FF7" w:rsidRDefault="00DD3FF7">
      <w:pPr>
        <w:pStyle w:val="Tabladeilustraciones"/>
        <w:tabs>
          <w:tab w:val="right" w:leader="dot" w:pos="9395"/>
        </w:tabs>
        <w:rPr>
          <w:noProof/>
        </w:rPr>
      </w:pPr>
      <w:hyperlink w:anchor="_Toc225510775" w:history="1">
        <w:r w:rsidRPr="00951BFC">
          <w:rPr>
            <w:rStyle w:val="Hipervnculo"/>
            <w:rFonts w:ascii="Arial" w:hAnsi="Arial" w:cs="Arial"/>
            <w:noProof/>
          </w:rPr>
          <w:t>Table 12: Función de las pruebas en el marco del Proyecto</w:t>
        </w:r>
        <w:r>
          <w:rPr>
            <w:noProof/>
            <w:webHidden/>
          </w:rPr>
          <w:tab/>
        </w:r>
        <w:r>
          <w:rPr>
            <w:noProof/>
            <w:webHidden/>
          </w:rPr>
          <w:fldChar w:fldCharType="begin"/>
        </w:r>
        <w:r>
          <w:rPr>
            <w:noProof/>
            <w:webHidden/>
          </w:rPr>
          <w:instrText xml:space="preserve"> PAGEREF _Toc225510775 \h </w:instrText>
        </w:r>
        <w:r>
          <w:rPr>
            <w:noProof/>
            <w:webHidden/>
          </w:rPr>
        </w:r>
        <w:r>
          <w:rPr>
            <w:noProof/>
            <w:webHidden/>
          </w:rPr>
          <w:fldChar w:fldCharType="separate"/>
        </w:r>
        <w:r>
          <w:rPr>
            <w:noProof/>
            <w:webHidden/>
          </w:rPr>
          <w:t>26</w:t>
        </w:r>
        <w:r>
          <w:rPr>
            <w:noProof/>
            <w:webHidden/>
          </w:rPr>
          <w:fldChar w:fldCharType="end"/>
        </w:r>
      </w:hyperlink>
    </w:p>
    <w:p w14:paraId="1B91322A" w14:textId="10E35827" w:rsidR="00DD3FF7" w:rsidRDefault="00DD3FF7">
      <w:pPr>
        <w:pStyle w:val="Tabladeilustraciones"/>
        <w:tabs>
          <w:tab w:val="right" w:leader="dot" w:pos="9395"/>
        </w:tabs>
        <w:rPr>
          <w:noProof/>
        </w:rPr>
      </w:pPr>
      <w:hyperlink w:anchor="_Toc225510776" w:history="1">
        <w:r w:rsidRPr="00951BFC">
          <w:rPr>
            <w:rStyle w:val="Hipervnculo"/>
            <w:rFonts w:ascii="Arial" w:hAnsi="Arial" w:cs="Arial"/>
            <w:noProof/>
          </w:rPr>
          <w:t>Table 13: Síntesis de conceptos clave del proyecto</w:t>
        </w:r>
        <w:r>
          <w:rPr>
            <w:noProof/>
            <w:webHidden/>
          </w:rPr>
          <w:tab/>
        </w:r>
        <w:r>
          <w:rPr>
            <w:noProof/>
            <w:webHidden/>
          </w:rPr>
          <w:fldChar w:fldCharType="begin"/>
        </w:r>
        <w:r>
          <w:rPr>
            <w:noProof/>
            <w:webHidden/>
          </w:rPr>
          <w:instrText xml:space="preserve"> PAGEREF _Toc225510776 \h </w:instrText>
        </w:r>
        <w:r>
          <w:rPr>
            <w:noProof/>
            <w:webHidden/>
          </w:rPr>
        </w:r>
        <w:r>
          <w:rPr>
            <w:noProof/>
            <w:webHidden/>
          </w:rPr>
          <w:fldChar w:fldCharType="separate"/>
        </w:r>
        <w:r>
          <w:rPr>
            <w:noProof/>
            <w:webHidden/>
          </w:rPr>
          <w:t>33</w:t>
        </w:r>
        <w:r>
          <w:rPr>
            <w:noProof/>
            <w:webHidden/>
          </w:rPr>
          <w:fldChar w:fldCharType="end"/>
        </w:r>
      </w:hyperlink>
    </w:p>
    <w:p w14:paraId="582F3FF1" w14:textId="2C3E39F8" w:rsidR="00DD3FF7" w:rsidRDefault="00DD3FF7" w:rsidP="00385868">
      <w:pPr>
        <w:pStyle w:val="Ttulo1"/>
        <w:spacing w:line="360" w:lineRule="auto"/>
        <w:jc w:val="center"/>
        <w:rPr>
          <w:rFonts w:ascii="Arial" w:hAnsi="Arial" w:cs="Arial"/>
          <w:b w:val="0"/>
          <w:sz w:val="24"/>
          <w:szCs w:val="24"/>
        </w:rPr>
      </w:pPr>
      <w:r>
        <w:rPr>
          <w:rFonts w:ascii="Arial" w:hAnsi="Arial" w:cs="Arial"/>
          <w:b w:val="0"/>
          <w:sz w:val="24"/>
          <w:szCs w:val="24"/>
        </w:rPr>
        <w:fldChar w:fldCharType="end"/>
      </w:r>
    </w:p>
    <w:p w14:paraId="61EB6BD3" w14:textId="77777777" w:rsidR="00DD3FF7" w:rsidRDefault="00DD3FF7" w:rsidP="00385868">
      <w:pPr>
        <w:pStyle w:val="Ttulo1"/>
        <w:spacing w:line="360" w:lineRule="auto"/>
        <w:jc w:val="center"/>
        <w:rPr>
          <w:rFonts w:ascii="Arial" w:hAnsi="Arial" w:cs="Arial"/>
          <w:b w:val="0"/>
          <w:sz w:val="24"/>
          <w:szCs w:val="24"/>
        </w:rPr>
      </w:pPr>
    </w:p>
    <w:p w14:paraId="1A407F30" w14:textId="77777777" w:rsidR="00DD3FF7" w:rsidRDefault="00DD3FF7" w:rsidP="00385868">
      <w:pPr>
        <w:pStyle w:val="Ttulo1"/>
        <w:spacing w:line="360" w:lineRule="auto"/>
        <w:jc w:val="center"/>
        <w:rPr>
          <w:rFonts w:ascii="Arial" w:hAnsi="Arial" w:cs="Arial"/>
          <w:b w:val="0"/>
          <w:sz w:val="24"/>
          <w:szCs w:val="24"/>
        </w:rPr>
      </w:pPr>
    </w:p>
    <w:p w14:paraId="627458FC" w14:textId="77777777" w:rsidR="00DD3FF7" w:rsidRDefault="00DD3FF7" w:rsidP="00385868">
      <w:pPr>
        <w:pStyle w:val="Ttulo1"/>
        <w:spacing w:line="360" w:lineRule="auto"/>
        <w:jc w:val="center"/>
        <w:rPr>
          <w:rFonts w:ascii="Arial" w:hAnsi="Arial" w:cs="Arial"/>
          <w:b w:val="0"/>
          <w:sz w:val="24"/>
          <w:szCs w:val="24"/>
        </w:rPr>
      </w:pPr>
    </w:p>
    <w:p w14:paraId="464631D8" w14:textId="77777777" w:rsidR="00DD3FF7" w:rsidRDefault="00DD3FF7" w:rsidP="00385868">
      <w:pPr>
        <w:pStyle w:val="Ttulo1"/>
        <w:spacing w:line="360" w:lineRule="auto"/>
        <w:jc w:val="center"/>
        <w:rPr>
          <w:rFonts w:ascii="Arial" w:hAnsi="Arial" w:cs="Arial"/>
          <w:b w:val="0"/>
          <w:sz w:val="24"/>
          <w:szCs w:val="24"/>
        </w:rPr>
      </w:pPr>
    </w:p>
    <w:p w14:paraId="3CC99445" w14:textId="77777777" w:rsidR="00DD3FF7" w:rsidRDefault="00DD3FF7" w:rsidP="00385868">
      <w:pPr>
        <w:pStyle w:val="Ttulo1"/>
        <w:spacing w:line="360" w:lineRule="auto"/>
        <w:jc w:val="center"/>
        <w:rPr>
          <w:rFonts w:ascii="Arial" w:hAnsi="Arial" w:cs="Arial"/>
          <w:b w:val="0"/>
          <w:sz w:val="24"/>
          <w:szCs w:val="24"/>
        </w:rPr>
      </w:pPr>
    </w:p>
    <w:p w14:paraId="5E2DE3F7" w14:textId="77777777" w:rsidR="00DD3FF7" w:rsidRDefault="00DD3FF7" w:rsidP="00385868">
      <w:pPr>
        <w:pStyle w:val="Ttulo1"/>
        <w:spacing w:line="360" w:lineRule="auto"/>
        <w:jc w:val="center"/>
        <w:rPr>
          <w:rFonts w:ascii="Arial" w:hAnsi="Arial" w:cs="Arial"/>
          <w:b w:val="0"/>
          <w:sz w:val="24"/>
          <w:szCs w:val="24"/>
        </w:rPr>
      </w:pPr>
    </w:p>
    <w:p w14:paraId="46C2DAB5" w14:textId="77777777" w:rsidR="00DD3FF7" w:rsidRDefault="00DD3FF7" w:rsidP="00DD3FF7">
      <w:pPr>
        <w:pStyle w:val="Ttulo1"/>
        <w:spacing w:line="360" w:lineRule="auto"/>
        <w:rPr>
          <w:rFonts w:ascii="Arial" w:hAnsi="Arial" w:cs="Arial"/>
          <w:b w:val="0"/>
          <w:sz w:val="24"/>
          <w:szCs w:val="24"/>
        </w:rPr>
      </w:pPr>
    </w:p>
    <w:p w14:paraId="6B18DDCC" w14:textId="77777777" w:rsidR="00DD3FF7" w:rsidRDefault="00DD3FF7" w:rsidP="00DD3FF7"/>
    <w:p w14:paraId="44253662" w14:textId="77777777" w:rsidR="00DD3FF7" w:rsidRDefault="00DD3FF7" w:rsidP="00DD3FF7"/>
    <w:p w14:paraId="4C1FE787" w14:textId="77777777" w:rsidR="00DD3FF7" w:rsidRPr="00DD3FF7" w:rsidRDefault="00DD3FF7" w:rsidP="00DD3FF7"/>
    <w:p w14:paraId="4E28CD7D" w14:textId="744CF0E8" w:rsidR="000A7ABC" w:rsidRPr="00DD3FF7" w:rsidRDefault="00000000" w:rsidP="00385868">
      <w:pPr>
        <w:pStyle w:val="Ttulo1"/>
        <w:spacing w:line="360" w:lineRule="auto"/>
        <w:jc w:val="center"/>
        <w:rPr>
          <w:rFonts w:ascii="Arial" w:hAnsi="Arial" w:cs="Arial"/>
          <w:sz w:val="24"/>
          <w:szCs w:val="24"/>
        </w:rPr>
      </w:pPr>
      <w:proofErr w:type="spellStart"/>
      <w:r w:rsidRPr="00DD3FF7">
        <w:rPr>
          <w:rFonts w:ascii="Arial" w:hAnsi="Arial" w:cs="Arial"/>
          <w:b w:val="0"/>
          <w:sz w:val="24"/>
          <w:szCs w:val="24"/>
        </w:rPr>
        <w:lastRenderedPageBreak/>
        <w:t>Resumen</w:t>
      </w:r>
      <w:proofErr w:type="spellEnd"/>
      <w:r w:rsidRPr="00DD3FF7">
        <w:rPr>
          <w:rFonts w:ascii="Arial" w:hAnsi="Arial" w:cs="Arial"/>
          <w:b w:val="0"/>
          <w:sz w:val="24"/>
          <w:szCs w:val="24"/>
        </w:rPr>
        <w:t xml:space="preserve"> </w:t>
      </w:r>
      <w:proofErr w:type="spellStart"/>
      <w:r w:rsidRPr="00DD3FF7">
        <w:rPr>
          <w:rFonts w:ascii="Arial" w:hAnsi="Arial" w:cs="Arial"/>
          <w:b w:val="0"/>
          <w:sz w:val="24"/>
          <w:szCs w:val="24"/>
        </w:rPr>
        <w:t>ejecutivo</w:t>
      </w:r>
      <w:bookmarkEnd w:id="0"/>
      <w:proofErr w:type="spellEnd"/>
    </w:p>
    <w:p w14:paraId="0E60105A" w14:textId="54515592"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SADI (Sistema de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Digital Institucional) es una solución de software orientada al control del ingreso y salida de personas y equipos en entornos institucionales. El proyecto responde a una falla operativa concreta: en muchas organizaciones estos procesos siguen dependiendo de registros manuales, controles dispersos o soluciones costosas, lo que deteriora la trazabilidad, debilita la auditoría y dificulta la supervisión efectiva de los movimientos realizados dentro de una sede.</w:t>
      </w:r>
    </w:p>
    <w:p w14:paraId="165FFB4E"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propuesta se estructura como un monorepo con tres componentes principales: backend central en Django y Django REST Framework, plataforma web para administración y supervisión, y aplicación móvil desarrollada con Expo React Native para la operación en punto de acceso. La solución incorpora autenticación segura con JWT y refresh token por dispositivo, flujos OTP para recuperación de acceso, control por roles, validación mediante QR o registro manual, gestión de turnos, control de equipos y trazabilidad de acciones críticas.</w:t>
      </w:r>
    </w:p>
    <w:p w14:paraId="7B38920F"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Desde la perspectiva de ingeniería de software, el valor del proyecto no está en “digitalizar formularios”, sino en convertir un proceso informal en un sistema verificable, con reglas de negocio explícitas y una arquitectura que separa responsabilidades entre backend, web y móvil. El backend actúa como fuente única de verdad para permisos, validaciones y operaciones sensibles. Esto reduce inconsistencias entre clientes y fortalece la seguridad operativa del sistema.</w:t>
      </w:r>
    </w:p>
    <w:p w14:paraId="4448488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informe reestructurado presenta el proyecto con una lógica similar a la del documento guía de Crisis Core, pero sin inflar resultados ni fingir métricas no verificadas. Se consolidan problema, objetivos, justificación, metodología, análisis, diseño, construcción, pruebas, despliegue, resultados, conclusiones, recomendaciones y anexos técnicos, integrando la información del documento académico base y la evidencia técnica disponible en la documentación del repositorio.</w:t>
      </w:r>
    </w:p>
    <w:p w14:paraId="6273B0F5" w14:textId="77777777" w:rsidR="00D00F54" w:rsidRPr="00DD3FF7" w:rsidRDefault="00D00F54" w:rsidP="00385868">
      <w:pPr>
        <w:pStyle w:val="Ttulo1"/>
        <w:spacing w:line="360" w:lineRule="auto"/>
        <w:jc w:val="center"/>
        <w:rPr>
          <w:rFonts w:ascii="Arial" w:hAnsi="Arial" w:cs="Arial"/>
          <w:b w:val="0"/>
          <w:sz w:val="24"/>
          <w:szCs w:val="24"/>
        </w:rPr>
      </w:pPr>
    </w:p>
    <w:p w14:paraId="6F2D9F42" w14:textId="40A05899" w:rsidR="000A7ABC" w:rsidRPr="00DD3FF7" w:rsidRDefault="00000000" w:rsidP="00385868">
      <w:pPr>
        <w:pStyle w:val="Ttulo1"/>
        <w:spacing w:line="360" w:lineRule="auto"/>
        <w:jc w:val="center"/>
        <w:rPr>
          <w:rFonts w:ascii="Arial" w:hAnsi="Arial" w:cs="Arial"/>
          <w:sz w:val="24"/>
          <w:szCs w:val="24"/>
        </w:rPr>
      </w:pPr>
      <w:bookmarkStart w:id="1" w:name="_Toc225510678"/>
      <w:r w:rsidRPr="00DD3FF7">
        <w:rPr>
          <w:rFonts w:ascii="Arial" w:hAnsi="Arial" w:cs="Arial"/>
          <w:b w:val="0"/>
          <w:sz w:val="24"/>
          <w:szCs w:val="24"/>
        </w:rPr>
        <w:t>1. Introducción</w:t>
      </w:r>
      <w:bookmarkEnd w:id="1"/>
    </w:p>
    <w:p w14:paraId="0A6129E1"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En múltiples contextos institucionales, el control de acceso de personas y equipos sigue dependiendo de procedimientos manuales, registros dispersos y validaciones parciales que limitan la confiabilidad del proceso. Estas prácticas generan dificultades para consolidar información, reducen la trazabilidad de los eventos registrados, incrementan los tiempos de verificación y debilitan la capacidad de auditoría y control sobre situaciones críticas. Como consecuencia, las organizaciones enfrentan procesos poco eficientes, escasa visibilidad operativa y mayores riesgos de inconsistencia en la gestión del acceso.</w:t>
      </w:r>
    </w:p>
    <w:p w14:paraId="4C90413A"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Frente a esta necesidad, el proyecto SADI propone una solución de ingeniería de software basada en una arquitectura web y móvil orientada a centralizar y estructurar la gestión institucional del ingreso y salida de personas y equipos. El sistema integra funcionalidades para el registro de eventos, la administración de roles, el control de activos y la organización consistente de la información, con el propósito de fortalecer la trazabilidad, mejorar la supervisión y facilitar la consulta o verificación de datos en entornos que requieren mayor orden y control.</w:t>
      </w:r>
    </w:p>
    <w:p w14:paraId="55233984"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Este documento presenta una versión reorganizada y fortalecida del informe original del proyecto, estructurada bajo criterios técnicos y académicos más rigurosos. Para ello, se revisan y consolidan apartados esenciales como el planteamiento del problema, la arquitectura de la solución, las reglas de negocio, el enfoque metodológico y los anexos funcionales, incorporando además evidencia obtenida de la documentación técnica del repositorio. De esta manera, se busca ofrecer una exposición más consistente del problema abordado, de la lógica de diseño del sistema y del valor de la propuesta desarrollada.</w:t>
      </w:r>
    </w:p>
    <w:p w14:paraId="19476C2D" w14:textId="09783DB3" w:rsidR="00651EDC" w:rsidRPr="00DD3FF7" w:rsidRDefault="00651EDC" w:rsidP="00385868">
      <w:pPr>
        <w:spacing w:line="360" w:lineRule="auto"/>
        <w:rPr>
          <w:rFonts w:ascii="Arial" w:hAnsi="Arial" w:cs="Arial"/>
          <w:sz w:val="24"/>
          <w:szCs w:val="24"/>
        </w:rPr>
      </w:pPr>
    </w:p>
    <w:p w14:paraId="7FA67D38" w14:textId="77777777" w:rsidR="00651EDC" w:rsidRPr="00DD3FF7" w:rsidRDefault="00651EDC" w:rsidP="00385868">
      <w:pPr>
        <w:spacing w:line="360" w:lineRule="auto"/>
        <w:rPr>
          <w:rFonts w:ascii="Arial" w:hAnsi="Arial" w:cs="Arial"/>
          <w:sz w:val="24"/>
          <w:szCs w:val="24"/>
        </w:rPr>
      </w:pPr>
    </w:p>
    <w:p w14:paraId="745D18D5" w14:textId="77777777" w:rsidR="00651EDC" w:rsidRPr="00DD3FF7" w:rsidRDefault="00651EDC" w:rsidP="00385868">
      <w:pPr>
        <w:spacing w:line="360" w:lineRule="auto"/>
        <w:rPr>
          <w:rFonts w:ascii="Arial" w:hAnsi="Arial" w:cs="Arial"/>
          <w:sz w:val="24"/>
          <w:szCs w:val="24"/>
        </w:rPr>
      </w:pPr>
    </w:p>
    <w:p w14:paraId="05ECE9E2" w14:textId="77777777" w:rsidR="000A7ABC" w:rsidRPr="00DD3FF7" w:rsidRDefault="00000000" w:rsidP="00385868">
      <w:pPr>
        <w:pStyle w:val="Ttulo1"/>
        <w:spacing w:line="360" w:lineRule="auto"/>
        <w:jc w:val="center"/>
        <w:rPr>
          <w:rFonts w:ascii="Arial" w:hAnsi="Arial" w:cs="Arial"/>
          <w:sz w:val="24"/>
          <w:szCs w:val="24"/>
        </w:rPr>
      </w:pPr>
      <w:bookmarkStart w:id="2" w:name="_Toc225510679"/>
      <w:r w:rsidRPr="00DD3FF7">
        <w:rPr>
          <w:rFonts w:ascii="Arial" w:hAnsi="Arial" w:cs="Arial"/>
          <w:b w:val="0"/>
          <w:sz w:val="24"/>
          <w:szCs w:val="24"/>
        </w:rPr>
        <w:lastRenderedPageBreak/>
        <w:t>2. Planteamiento del problema</w:t>
      </w:r>
      <w:bookmarkEnd w:id="2"/>
    </w:p>
    <w:p w14:paraId="6320AAD1"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En múltiples instituciones, el control de acceso de personas y equipos aún se gestiona mediante registros manuales, verificaciones no estandarizadas o aplicaciones parciales que operan de forma aislada. Este modelo impide consolidar información confiable y dificulta la reconstrucción precisa de los eventos de ingreso y salida, afectando la capacidad institucional para identificar responsables, verificar turnos, asociar equipos registrados y disponer de evidencia verificable ante procesos de supervisión o auditoría. Como consecuencia, el control operativo pierde consistencia, aumenta la dependencia de la revisión manual y se debilita la trazabilidad de información crítica.</w:t>
      </w:r>
    </w:p>
    <w:p w14:paraId="7745FFD2"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La situación se agrava cuando las alternativas tecnológicas disponibles exigen infraestructura especializada, altos costos de licenciamiento o condiciones de implementación que no corresponden con la realidad operativa de muchas organizaciones. Aunque dichas instituciones necesitan mecanismos más rigurosos de control, seguimiento y consulta, no siempre cuentan con la capacidad técnica o presupuestal para adoptar soluciones complejas. Esto genera una brecha entre la necesidad de control institucional y la viabilidad real de implementar sistemas robustos, manteniendo procesos vulnerables a inconsistencias administrativas, registros incompletos y limitada capacidad de auditoría.</w:t>
      </w:r>
    </w:p>
    <w:p w14:paraId="53740AB5" w14:textId="77777777" w:rsidR="00D00F54" w:rsidRPr="00D00F54" w:rsidRDefault="00D00F54" w:rsidP="00385868">
      <w:pPr>
        <w:spacing w:line="360" w:lineRule="auto"/>
        <w:rPr>
          <w:rFonts w:ascii="Arial" w:hAnsi="Arial" w:cs="Arial"/>
          <w:sz w:val="24"/>
          <w:szCs w:val="24"/>
          <w:lang w:val="es-CO"/>
        </w:rPr>
      </w:pPr>
      <w:r w:rsidRPr="00D00F54">
        <w:rPr>
          <w:rFonts w:ascii="Arial" w:hAnsi="Arial" w:cs="Arial"/>
          <w:sz w:val="24"/>
          <w:szCs w:val="24"/>
          <w:lang w:val="es-CO"/>
        </w:rPr>
        <w:t>Frente a esta problemática, surge la necesidad de diseñar una solución accesible y mantenible que permita fortalecer el control de acceso sin depender de una infraestructura tecnológica pesada. Una propuesta de este tipo debe posibilitar la validación de ingresos mediante códigos QR o registro manual, integrar la gestión de permisos y reglas de negocio, y centralizar la información en una arquitectura que garantice mayor trazabilidad, consistencia operativa y capacidad de verificación. Desde esta perspectiva, el problema no se reduce a la ausencia de automatización, sino a la falta de un sistema institucional confiable que articule control, registro y evidencia dentro de un mismo proceso.</w:t>
      </w:r>
    </w:p>
    <w:p w14:paraId="4F71EA51" w14:textId="77777777" w:rsidR="000A7ABC" w:rsidRPr="00DD3FF7" w:rsidRDefault="00000000" w:rsidP="00385868">
      <w:pPr>
        <w:pStyle w:val="Ttulo1"/>
        <w:spacing w:line="360" w:lineRule="auto"/>
        <w:rPr>
          <w:rFonts w:ascii="Arial" w:hAnsi="Arial" w:cs="Arial"/>
          <w:sz w:val="24"/>
          <w:szCs w:val="24"/>
        </w:rPr>
      </w:pPr>
      <w:bookmarkStart w:id="3" w:name="_Toc225510680"/>
      <w:r w:rsidRPr="00DD3FF7">
        <w:rPr>
          <w:rFonts w:ascii="Arial" w:hAnsi="Arial" w:cs="Arial"/>
          <w:b w:val="0"/>
          <w:sz w:val="24"/>
          <w:szCs w:val="24"/>
        </w:rPr>
        <w:t xml:space="preserve">2.1 </w:t>
      </w:r>
      <w:proofErr w:type="spellStart"/>
      <w:r w:rsidRPr="00DD3FF7">
        <w:rPr>
          <w:rFonts w:ascii="Arial" w:hAnsi="Arial" w:cs="Arial"/>
          <w:b w:val="0"/>
          <w:sz w:val="24"/>
          <w:szCs w:val="24"/>
        </w:rPr>
        <w:t>Formulación</w:t>
      </w:r>
      <w:proofErr w:type="spellEnd"/>
      <w:r w:rsidRPr="00DD3FF7">
        <w:rPr>
          <w:rFonts w:ascii="Arial" w:hAnsi="Arial" w:cs="Arial"/>
          <w:b w:val="0"/>
          <w:sz w:val="24"/>
          <w:szCs w:val="24"/>
        </w:rPr>
        <w:t xml:space="preserve"> del </w:t>
      </w:r>
      <w:proofErr w:type="spellStart"/>
      <w:r w:rsidRPr="00DD3FF7">
        <w:rPr>
          <w:rFonts w:ascii="Arial" w:hAnsi="Arial" w:cs="Arial"/>
          <w:b w:val="0"/>
          <w:sz w:val="24"/>
          <w:szCs w:val="24"/>
        </w:rPr>
        <w:t>problema</w:t>
      </w:r>
      <w:bookmarkEnd w:id="3"/>
      <w:proofErr w:type="spellEnd"/>
    </w:p>
    <w:p w14:paraId="6036F39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¿Cómo desarrollar e implementar un sistema de gestión de accesos de personas y equipos que fortalezca la trazabilidad, el control operativo y la auditoría institucional, </w:t>
      </w:r>
      <w:r w:rsidRPr="00DD3FF7">
        <w:rPr>
          <w:rFonts w:ascii="Arial" w:hAnsi="Arial" w:cs="Arial"/>
          <w:sz w:val="24"/>
          <w:szCs w:val="24"/>
        </w:rPr>
        <w:lastRenderedPageBreak/>
        <w:t>mediante una solución digital accesible, web y móvil, adaptable a distintos contextos organizacionales?</w:t>
      </w:r>
    </w:p>
    <w:p w14:paraId="372B398D" w14:textId="77777777" w:rsidR="000A7ABC" w:rsidRPr="00DD3FF7" w:rsidRDefault="00000000" w:rsidP="00385868">
      <w:pPr>
        <w:pStyle w:val="Ttulo1"/>
        <w:spacing w:line="360" w:lineRule="auto"/>
        <w:rPr>
          <w:rFonts w:ascii="Arial" w:hAnsi="Arial" w:cs="Arial"/>
          <w:sz w:val="24"/>
          <w:szCs w:val="24"/>
        </w:rPr>
      </w:pPr>
      <w:bookmarkStart w:id="4" w:name="_Toc225510681"/>
      <w:r w:rsidRPr="00DD3FF7">
        <w:rPr>
          <w:rFonts w:ascii="Arial" w:hAnsi="Arial" w:cs="Arial"/>
          <w:b w:val="0"/>
          <w:sz w:val="24"/>
          <w:szCs w:val="24"/>
        </w:rPr>
        <w:t>2.2 Sistematización del problema</w:t>
      </w:r>
      <w:bookmarkEnd w:id="4"/>
    </w:p>
    <w:p w14:paraId="72B1AD64" w14:textId="2426F8E7" w:rsidR="00D00F54" w:rsidRPr="00DD3FF7" w:rsidRDefault="00D00F54" w:rsidP="00385868">
      <w:pPr>
        <w:pStyle w:val="Prrafodelista"/>
        <w:numPr>
          <w:ilvl w:val="0"/>
          <w:numId w:val="10"/>
        </w:numPr>
        <w:spacing w:line="360" w:lineRule="auto"/>
        <w:rPr>
          <w:rFonts w:ascii="Arial" w:hAnsi="Arial" w:cs="Arial"/>
          <w:sz w:val="24"/>
          <w:szCs w:val="24"/>
          <w:lang w:val="es-CO"/>
        </w:rPr>
      </w:pPr>
      <w:r w:rsidRPr="00DD3FF7">
        <w:rPr>
          <w:rFonts w:ascii="Arial" w:hAnsi="Arial" w:cs="Arial"/>
          <w:sz w:val="24"/>
          <w:szCs w:val="24"/>
          <w:lang w:val="es-CO"/>
        </w:rPr>
        <w:t xml:space="preserve">¿Qué arquitectura de software resulta adecuada para integrar de manera coherente los componentes de administración web, operación móvil y lógica centralizada de negocio dentro de un sistema institucional de control de acceso? </w:t>
      </w:r>
    </w:p>
    <w:p w14:paraId="2555C5A6" w14:textId="30C41A92" w:rsidR="00D00F54" w:rsidRPr="00DD3FF7" w:rsidRDefault="00D00F54" w:rsidP="00385868">
      <w:pPr>
        <w:pStyle w:val="Prrafodelista"/>
        <w:numPr>
          <w:ilvl w:val="0"/>
          <w:numId w:val="10"/>
        </w:numPr>
        <w:spacing w:line="360" w:lineRule="auto"/>
        <w:rPr>
          <w:rFonts w:ascii="Arial" w:hAnsi="Arial" w:cs="Arial"/>
          <w:sz w:val="24"/>
          <w:szCs w:val="24"/>
          <w:lang w:val="es-CO"/>
        </w:rPr>
      </w:pPr>
      <w:r w:rsidRPr="00DD3FF7">
        <w:rPr>
          <w:rFonts w:ascii="Arial" w:hAnsi="Arial" w:cs="Arial"/>
          <w:sz w:val="24"/>
          <w:szCs w:val="24"/>
          <w:lang w:val="es-CO"/>
        </w:rPr>
        <w:t xml:space="preserve">¿Cómo garantizar mecanismos de autenticación segura, control por roles y segregación de funciones que protejan las operaciones sensibles del sistema? </w:t>
      </w:r>
    </w:p>
    <w:p w14:paraId="668C2F91" w14:textId="45700F6C" w:rsidR="00D00F54" w:rsidRPr="00DD3FF7" w:rsidRDefault="00D00F54" w:rsidP="00385868">
      <w:pPr>
        <w:pStyle w:val="Prrafodelista"/>
        <w:numPr>
          <w:ilvl w:val="0"/>
          <w:numId w:val="10"/>
        </w:numPr>
        <w:spacing w:line="360" w:lineRule="auto"/>
        <w:rPr>
          <w:rFonts w:ascii="Arial" w:hAnsi="Arial" w:cs="Arial"/>
          <w:sz w:val="24"/>
          <w:szCs w:val="24"/>
          <w:lang w:val="es-CO"/>
        </w:rPr>
      </w:pPr>
      <w:r w:rsidRPr="00DD3FF7">
        <w:rPr>
          <w:rFonts w:ascii="Arial" w:hAnsi="Arial" w:cs="Arial"/>
          <w:sz w:val="24"/>
          <w:szCs w:val="24"/>
          <w:lang w:val="es-CO"/>
        </w:rPr>
        <w:t xml:space="preserve">¿Qué mecanismos de registro y validación permiten asegurar la trazabilidad de los accesos de personas y equipos, de modo que la información sea útil para procesos de supervisión y auditoría? </w:t>
      </w:r>
    </w:p>
    <w:p w14:paraId="104BA653" w14:textId="5B7245CC" w:rsidR="000A7ABC" w:rsidRPr="00DD3FF7" w:rsidRDefault="00D00F54" w:rsidP="00385868">
      <w:pPr>
        <w:pStyle w:val="Prrafodelista"/>
        <w:numPr>
          <w:ilvl w:val="0"/>
          <w:numId w:val="10"/>
        </w:numPr>
        <w:spacing w:line="360" w:lineRule="auto"/>
        <w:rPr>
          <w:rFonts w:ascii="Arial" w:hAnsi="Arial" w:cs="Arial"/>
          <w:sz w:val="24"/>
          <w:szCs w:val="24"/>
        </w:rPr>
      </w:pPr>
      <w:r w:rsidRPr="00DD3FF7">
        <w:rPr>
          <w:rFonts w:ascii="Arial" w:hAnsi="Arial" w:cs="Arial"/>
          <w:sz w:val="24"/>
          <w:szCs w:val="24"/>
          <w:lang w:val="es-CO"/>
        </w:rPr>
        <w:t>¿Cómo incorporar la gestión de equipos, turnos y validaciones operativas dentro del sistema sin afectar su mantenibilidad, flexibilidad ni viabilidad de adopción en contextos institucionales con recursos limitados?</w:t>
      </w:r>
    </w:p>
    <w:p w14:paraId="3170D8A4" w14:textId="77777777" w:rsidR="00D00F54" w:rsidRPr="00DD3FF7" w:rsidRDefault="00D00F54" w:rsidP="00385868">
      <w:pPr>
        <w:spacing w:line="360" w:lineRule="auto"/>
        <w:rPr>
          <w:rFonts w:ascii="Arial" w:hAnsi="Arial" w:cs="Arial"/>
          <w:sz w:val="24"/>
          <w:szCs w:val="24"/>
        </w:rPr>
      </w:pPr>
    </w:p>
    <w:p w14:paraId="2E05D91A" w14:textId="77777777" w:rsidR="00D00F54" w:rsidRPr="00DD3FF7" w:rsidRDefault="00D00F54" w:rsidP="00385868">
      <w:pPr>
        <w:spacing w:line="360" w:lineRule="auto"/>
        <w:rPr>
          <w:rFonts w:ascii="Arial" w:hAnsi="Arial" w:cs="Arial"/>
          <w:sz w:val="24"/>
          <w:szCs w:val="24"/>
        </w:rPr>
      </w:pPr>
    </w:p>
    <w:p w14:paraId="45201F8A" w14:textId="77777777" w:rsidR="00D00F54" w:rsidRPr="00DD3FF7" w:rsidRDefault="00D00F54" w:rsidP="00385868">
      <w:pPr>
        <w:spacing w:line="360" w:lineRule="auto"/>
        <w:rPr>
          <w:rFonts w:ascii="Arial" w:hAnsi="Arial" w:cs="Arial"/>
          <w:sz w:val="24"/>
          <w:szCs w:val="24"/>
        </w:rPr>
      </w:pPr>
    </w:p>
    <w:p w14:paraId="0EC4C149" w14:textId="77777777" w:rsidR="00D00F54" w:rsidRPr="00DD3FF7" w:rsidRDefault="00D00F54" w:rsidP="00385868">
      <w:pPr>
        <w:spacing w:line="360" w:lineRule="auto"/>
        <w:rPr>
          <w:rFonts w:ascii="Arial" w:hAnsi="Arial" w:cs="Arial"/>
          <w:sz w:val="24"/>
          <w:szCs w:val="24"/>
        </w:rPr>
      </w:pPr>
    </w:p>
    <w:p w14:paraId="528B9EEC" w14:textId="77777777" w:rsidR="00D00F54" w:rsidRPr="00DD3FF7" w:rsidRDefault="00D00F54" w:rsidP="00385868">
      <w:pPr>
        <w:spacing w:line="360" w:lineRule="auto"/>
        <w:rPr>
          <w:rFonts w:ascii="Arial" w:hAnsi="Arial" w:cs="Arial"/>
          <w:sz w:val="24"/>
          <w:szCs w:val="24"/>
        </w:rPr>
      </w:pPr>
    </w:p>
    <w:p w14:paraId="6C9C7977" w14:textId="77777777" w:rsidR="00D00F54" w:rsidRPr="00DD3FF7" w:rsidRDefault="00D00F54" w:rsidP="00385868">
      <w:pPr>
        <w:spacing w:line="360" w:lineRule="auto"/>
        <w:rPr>
          <w:rFonts w:ascii="Arial" w:hAnsi="Arial" w:cs="Arial"/>
          <w:sz w:val="24"/>
          <w:szCs w:val="24"/>
        </w:rPr>
      </w:pPr>
    </w:p>
    <w:p w14:paraId="17DA8738" w14:textId="77777777" w:rsidR="00D00F54" w:rsidRPr="00DD3FF7" w:rsidRDefault="00D00F54" w:rsidP="00385868">
      <w:pPr>
        <w:spacing w:line="360" w:lineRule="auto"/>
        <w:rPr>
          <w:rFonts w:ascii="Arial" w:hAnsi="Arial" w:cs="Arial"/>
          <w:sz w:val="24"/>
          <w:szCs w:val="24"/>
        </w:rPr>
      </w:pPr>
    </w:p>
    <w:p w14:paraId="5C70449B" w14:textId="77777777" w:rsidR="00D00F54" w:rsidRPr="00DD3FF7" w:rsidRDefault="00D00F54" w:rsidP="00385868">
      <w:pPr>
        <w:spacing w:line="360" w:lineRule="auto"/>
        <w:rPr>
          <w:rFonts w:ascii="Arial" w:hAnsi="Arial" w:cs="Arial"/>
          <w:sz w:val="24"/>
          <w:szCs w:val="24"/>
        </w:rPr>
      </w:pPr>
    </w:p>
    <w:p w14:paraId="078468B1" w14:textId="77777777" w:rsidR="00D00F54" w:rsidRPr="00DD3FF7" w:rsidRDefault="00D00F54" w:rsidP="00385868">
      <w:pPr>
        <w:spacing w:line="360" w:lineRule="auto"/>
        <w:rPr>
          <w:rFonts w:ascii="Arial" w:hAnsi="Arial" w:cs="Arial"/>
          <w:sz w:val="24"/>
          <w:szCs w:val="24"/>
        </w:rPr>
      </w:pPr>
    </w:p>
    <w:p w14:paraId="4138784C" w14:textId="77777777" w:rsidR="000A7ABC" w:rsidRPr="00DD3FF7" w:rsidRDefault="00000000" w:rsidP="00385868">
      <w:pPr>
        <w:pStyle w:val="Ttulo1"/>
        <w:spacing w:line="360" w:lineRule="auto"/>
        <w:jc w:val="center"/>
        <w:rPr>
          <w:rFonts w:ascii="Arial" w:hAnsi="Arial" w:cs="Arial"/>
          <w:sz w:val="24"/>
          <w:szCs w:val="24"/>
        </w:rPr>
      </w:pPr>
      <w:bookmarkStart w:id="5" w:name="_Toc225510682"/>
      <w:r w:rsidRPr="00DD3FF7">
        <w:rPr>
          <w:rFonts w:ascii="Arial" w:hAnsi="Arial" w:cs="Arial"/>
          <w:b w:val="0"/>
          <w:sz w:val="24"/>
          <w:szCs w:val="24"/>
        </w:rPr>
        <w:lastRenderedPageBreak/>
        <w:t>3. Objetivos</w:t>
      </w:r>
      <w:bookmarkEnd w:id="5"/>
    </w:p>
    <w:p w14:paraId="2E6BD3A7" w14:textId="77777777" w:rsidR="000A7ABC" w:rsidRPr="00DD3FF7" w:rsidRDefault="00000000" w:rsidP="00385868">
      <w:pPr>
        <w:pStyle w:val="Ttulo1"/>
        <w:spacing w:line="360" w:lineRule="auto"/>
        <w:rPr>
          <w:rFonts w:ascii="Arial" w:hAnsi="Arial" w:cs="Arial"/>
          <w:sz w:val="24"/>
          <w:szCs w:val="24"/>
        </w:rPr>
      </w:pPr>
      <w:bookmarkStart w:id="6" w:name="_Toc225510683"/>
      <w:r w:rsidRPr="00DD3FF7">
        <w:rPr>
          <w:rFonts w:ascii="Arial" w:hAnsi="Arial" w:cs="Arial"/>
          <w:b w:val="0"/>
          <w:sz w:val="24"/>
          <w:szCs w:val="24"/>
        </w:rPr>
        <w:t>3.1 Objetivo general</w:t>
      </w:r>
      <w:bookmarkEnd w:id="6"/>
    </w:p>
    <w:p w14:paraId="79A3718D" w14:textId="77777777" w:rsidR="000A7ABC" w:rsidRPr="00DD3FF7" w:rsidRDefault="00000000" w:rsidP="00385868">
      <w:pPr>
        <w:spacing w:line="360" w:lineRule="auto"/>
        <w:rPr>
          <w:rFonts w:ascii="Arial" w:hAnsi="Arial" w:cs="Arial"/>
          <w:sz w:val="24"/>
          <w:szCs w:val="24"/>
        </w:rPr>
      </w:pPr>
      <w:proofErr w:type="spellStart"/>
      <w:r w:rsidRPr="00DD3FF7">
        <w:rPr>
          <w:rFonts w:ascii="Arial" w:hAnsi="Arial" w:cs="Arial"/>
          <w:sz w:val="24"/>
          <w:szCs w:val="24"/>
        </w:rPr>
        <w:t>Desarrollar</w:t>
      </w:r>
      <w:proofErr w:type="spellEnd"/>
      <w:r w:rsidRPr="00DD3FF7">
        <w:rPr>
          <w:rFonts w:ascii="Arial" w:hAnsi="Arial" w:cs="Arial"/>
          <w:sz w:val="24"/>
          <w:szCs w:val="24"/>
        </w:rPr>
        <w:t xml:space="preserve"> e </w:t>
      </w:r>
      <w:proofErr w:type="spellStart"/>
      <w:r w:rsidRPr="00DD3FF7">
        <w:rPr>
          <w:rFonts w:ascii="Arial" w:hAnsi="Arial" w:cs="Arial"/>
          <w:sz w:val="24"/>
          <w:szCs w:val="24"/>
        </w:rPr>
        <w:t>implementar</w:t>
      </w:r>
      <w:proofErr w:type="spellEnd"/>
      <w:r w:rsidRPr="00DD3FF7">
        <w:rPr>
          <w:rFonts w:ascii="Arial" w:hAnsi="Arial" w:cs="Arial"/>
          <w:sz w:val="24"/>
          <w:szCs w:val="24"/>
        </w:rPr>
        <w:t xml:space="preserve"> un sistema digital de gestión de accesos de personas y equipos, soportado en una arquitectura web y móvil, que contribuya al fortalecimiento de la trazabilidad, el control operativo y la auditoría institucional en procesos de ingreso y salida.</w:t>
      </w:r>
    </w:p>
    <w:p w14:paraId="0E481DCB" w14:textId="77777777" w:rsidR="000A7ABC" w:rsidRPr="00DD3FF7" w:rsidRDefault="00000000" w:rsidP="00385868">
      <w:pPr>
        <w:pStyle w:val="Ttulo1"/>
        <w:spacing w:line="360" w:lineRule="auto"/>
        <w:rPr>
          <w:rFonts w:ascii="Arial" w:hAnsi="Arial" w:cs="Arial"/>
          <w:sz w:val="24"/>
          <w:szCs w:val="24"/>
        </w:rPr>
      </w:pPr>
      <w:bookmarkStart w:id="7" w:name="_Toc225510684"/>
      <w:r w:rsidRPr="00DD3FF7">
        <w:rPr>
          <w:rFonts w:ascii="Arial" w:hAnsi="Arial" w:cs="Arial"/>
          <w:b w:val="0"/>
          <w:sz w:val="24"/>
          <w:szCs w:val="24"/>
        </w:rPr>
        <w:t xml:space="preserve">3.2 </w:t>
      </w:r>
      <w:proofErr w:type="spellStart"/>
      <w:r w:rsidRPr="00DD3FF7">
        <w:rPr>
          <w:rFonts w:ascii="Arial" w:hAnsi="Arial" w:cs="Arial"/>
          <w:b w:val="0"/>
          <w:sz w:val="24"/>
          <w:szCs w:val="24"/>
        </w:rPr>
        <w:t>Objetivos</w:t>
      </w:r>
      <w:proofErr w:type="spellEnd"/>
      <w:r w:rsidRPr="00DD3FF7">
        <w:rPr>
          <w:rFonts w:ascii="Arial" w:hAnsi="Arial" w:cs="Arial"/>
          <w:b w:val="0"/>
          <w:sz w:val="24"/>
          <w:szCs w:val="24"/>
        </w:rPr>
        <w:t xml:space="preserve"> </w:t>
      </w:r>
      <w:proofErr w:type="spellStart"/>
      <w:r w:rsidRPr="00DD3FF7">
        <w:rPr>
          <w:rFonts w:ascii="Arial" w:hAnsi="Arial" w:cs="Arial"/>
          <w:b w:val="0"/>
          <w:sz w:val="24"/>
          <w:szCs w:val="24"/>
        </w:rPr>
        <w:t>específicos</w:t>
      </w:r>
      <w:bookmarkEnd w:id="7"/>
      <w:proofErr w:type="spellEnd"/>
    </w:p>
    <w:p w14:paraId="7FABBA0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Caracterizar los procesos de control de acceso y sus principales limitaciones en el contexto de aplicación.</w:t>
      </w:r>
      <w:r w:rsidRPr="00DD3FF7">
        <w:rPr>
          <w:rFonts w:ascii="Arial" w:hAnsi="Arial" w:cs="Arial"/>
          <w:sz w:val="24"/>
          <w:szCs w:val="24"/>
        </w:rPr>
        <w:br/>
        <w:t>• Diseñar la arquitectura del sistema, el modelo de datos y las reglas funcionales necesarias para la gestión de accesos y equipos.</w:t>
      </w:r>
      <w:r w:rsidRPr="00DD3FF7">
        <w:rPr>
          <w:rFonts w:ascii="Arial" w:hAnsi="Arial" w:cs="Arial"/>
          <w:sz w:val="24"/>
          <w:szCs w:val="24"/>
        </w:rPr>
        <w:br/>
        <w:t>• Desarrollar los componentes web, móviles y backend requeridos para la administración, registro, consulta y seguimiento de eventos.</w:t>
      </w:r>
      <w:r w:rsidRPr="00DD3FF7">
        <w:rPr>
          <w:rFonts w:ascii="Arial" w:hAnsi="Arial" w:cs="Arial"/>
          <w:sz w:val="24"/>
          <w:szCs w:val="24"/>
        </w:rPr>
        <w:br/>
        <w:t>• Implementar mecanismos de seguridad, autenticación y control por roles que respalden la integridad de la operación.</w:t>
      </w:r>
      <w:r w:rsidRPr="00DD3FF7">
        <w:rPr>
          <w:rFonts w:ascii="Arial" w:hAnsi="Arial" w:cs="Arial"/>
          <w:sz w:val="24"/>
          <w:szCs w:val="24"/>
        </w:rPr>
        <w:br/>
        <w:t xml:space="preserve">• Validar el comportamiento del sistema en rutas críticas del negocio mediante pruebas </w:t>
      </w:r>
      <w:proofErr w:type="spellStart"/>
      <w:r w:rsidRPr="00DD3FF7">
        <w:rPr>
          <w:rFonts w:ascii="Arial" w:hAnsi="Arial" w:cs="Arial"/>
          <w:sz w:val="24"/>
          <w:szCs w:val="24"/>
        </w:rPr>
        <w:t>funcionales</w:t>
      </w:r>
      <w:proofErr w:type="spellEnd"/>
      <w:r w:rsidRPr="00DD3FF7">
        <w:rPr>
          <w:rFonts w:ascii="Arial" w:hAnsi="Arial" w:cs="Arial"/>
          <w:sz w:val="24"/>
          <w:szCs w:val="24"/>
        </w:rPr>
        <w:t xml:space="preserve"> y de </w:t>
      </w:r>
      <w:proofErr w:type="spellStart"/>
      <w:r w:rsidRPr="00DD3FF7">
        <w:rPr>
          <w:rFonts w:ascii="Arial" w:hAnsi="Arial" w:cs="Arial"/>
          <w:sz w:val="24"/>
          <w:szCs w:val="24"/>
        </w:rPr>
        <w:t>integración</w:t>
      </w:r>
      <w:proofErr w:type="spellEnd"/>
      <w:r w:rsidRPr="00DD3FF7">
        <w:rPr>
          <w:rFonts w:ascii="Arial" w:hAnsi="Arial" w:cs="Arial"/>
          <w:sz w:val="24"/>
          <w:szCs w:val="24"/>
        </w:rPr>
        <w:t>.</w:t>
      </w:r>
    </w:p>
    <w:p w14:paraId="21DF02A4" w14:textId="77777777" w:rsidR="00651EDC" w:rsidRPr="00DD3FF7" w:rsidRDefault="00651EDC" w:rsidP="00385868">
      <w:pPr>
        <w:spacing w:line="360" w:lineRule="auto"/>
        <w:rPr>
          <w:rFonts w:ascii="Arial" w:hAnsi="Arial" w:cs="Arial"/>
          <w:sz w:val="24"/>
          <w:szCs w:val="24"/>
        </w:rPr>
      </w:pPr>
    </w:p>
    <w:p w14:paraId="3DCCC432" w14:textId="77777777" w:rsidR="00651EDC" w:rsidRPr="00DD3FF7" w:rsidRDefault="00651EDC" w:rsidP="00385868">
      <w:pPr>
        <w:spacing w:line="360" w:lineRule="auto"/>
        <w:rPr>
          <w:rFonts w:ascii="Arial" w:hAnsi="Arial" w:cs="Arial"/>
          <w:sz w:val="24"/>
          <w:szCs w:val="24"/>
        </w:rPr>
      </w:pPr>
    </w:p>
    <w:p w14:paraId="61CD58A2" w14:textId="77777777" w:rsidR="00651EDC" w:rsidRPr="00DD3FF7" w:rsidRDefault="00651EDC" w:rsidP="00385868">
      <w:pPr>
        <w:spacing w:line="360" w:lineRule="auto"/>
        <w:rPr>
          <w:rFonts w:ascii="Arial" w:hAnsi="Arial" w:cs="Arial"/>
          <w:sz w:val="24"/>
          <w:szCs w:val="24"/>
        </w:rPr>
      </w:pPr>
    </w:p>
    <w:p w14:paraId="08D4F61C" w14:textId="77777777" w:rsidR="00651EDC" w:rsidRPr="00DD3FF7" w:rsidRDefault="00651EDC" w:rsidP="00385868">
      <w:pPr>
        <w:spacing w:line="360" w:lineRule="auto"/>
        <w:rPr>
          <w:rFonts w:ascii="Arial" w:hAnsi="Arial" w:cs="Arial"/>
          <w:sz w:val="24"/>
          <w:szCs w:val="24"/>
        </w:rPr>
      </w:pPr>
    </w:p>
    <w:p w14:paraId="27FFA79D" w14:textId="77777777" w:rsidR="00651EDC" w:rsidRPr="00DD3FF7" w:rsidRDefault="00651EDC" w:rsidP="00385868">
      <w:pPr>
        <w:spacing w:line="360" w:lineRule="auto"/>
        <w:rPr>
          <w:rFonts w:ascii="Arial" w:hAnsi="Arial" w:cs="Arial"/>
          <w:sz w:val="24"/>
          <w:szCs w:val="24"/>
        </w:rPr>
      </w:pPr>
    </w:p>
    <w:p w14:paraId="187D1229" w14:textId="77777777" w:rsidR="00651EDC" w:rsidRPr="00DD3FF7" w:rsidRDefault="00651EDC" w:rsidP="00385868">
      <w:pPr>
        <w:spacing w:line="360" w:lineRule="auto"/>
        <w:rPr>
          <w:rFonts w:ascii="Arial" w:hAnsi="Arial" w:cs="Arial"/>
          <w:sz w:val="24"/>
          <w:szCs w:val="24"/>
        </w:rPr>
      </w:pPr>
    </w:p>
    <w:p w14:paraId="3B35EB8C" w14:textId="77777777" w:rsidR="00651EDC" w:rsidRPr="00DD3FF7" w:rsidRDefault="00651EDC" w:rsidP="00385868">
      <w:pPr>
        <w:spacing w:line="360" w:lineRule="auto"/>
        <w:rPr>
          <w:rFonts w:ascii="Arial" w:hAnsi="Arial" w:cs="Arial"/>
          <w:sz w:val="24"/>
          <w:szCs w:val="24"/>
        </w:rPr>
      </w:pPr>
    </w:p>
    <w:p w14:paraId="1B7C3A30" w14:textId="77777777" w:rsidR="00651EDC" w:rsidRPr="00DD3FF7" w:rsidRDefault="00651EDC" w:rsidP="00385868">
      <w:pPr>
        <w:spacing w:line="360" w:lineRule="auto"/>
        <w:rPr>
          <w:rFonts w:ascii="Arial" w:hAnsi="Arial" w:cs="Arial"/>
          <w:sz w:val="24"/>
          <w:szCs w:val="24"/>
        </w:rPr>
      </w:pPr>
    </w:p>
    <w:p w14:paraId="76B9FF62" w14:textId="77777777" w:rsidR="00651EDC" w:rsidRPr="00DD3FF7" w:rsidRDefault="00651EDC" w:rsidP="00385868">
      <w:pPr>
        <w:spacing w:line="360" w:lineRule="auto"/>
        <w:rPr>
          <w:rFonts w:ascii="Arial" w:hAnsi="Arial" w:cs="Arial"/>
          <w:sz w:val="24"/>
          <w:szCs w:val="24"/>
        </w:rPr>
      </w:pPr>
    </w:p>
    <w:p w14:paraId="7A0D8599" w14:textId="77777777" w:rsidR="000A7ABC" w:rsidRPr="00DD3FF7" w:rsidRDefault="00000000" w:rsidP="00385868">
      <w:pPr>
        <w:pStyle w:val="Ttulo1"/>
        <w:spacing w:line="360" w:lineRule="auto"/>
        <w:jc w:val="center"/>
        <w:rPr>
          <w:rFonts w:ascii="Arial" w:hAnsi="Arial" w:cs="Arial"/>
          <w:sz w:val="24"/>
          <w:szCs w:val="24"/>
        </w:rPr>
      </w:pPr>
      <w:bookmarkStart w:id="8" w:name="_Toc225510685"/>
      <w:r w:rsidRPr="00DD3FF7">
        <w:rPr>
          <w:rFonts w:ascii="Arial" w:hAnsi="Arial" w:cs="Arial"/>
          <w:b w:val="0"/>
          <w:sz w:val="24"/>
          <w:szCs w:val="24"/>
        </w:rPr>
        <w:lastRenderedPageBreak/>
        <w:t>4. Justificación</w:t>
      </w:r>
      <w:bookmarkEnd w:id="8"/>
    </w:p>
    <w:p w14:paraId="470254C0"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La presente propuesta se justifica por la necesidad de fortalecer los procesos institucionales de control de acceso de personas y equipos en contextos donde aún predominan registros manuales, validaciones informales o mecanismos tecnológicos no integrados. En muchas organizaciones, estas prácticas dificultan la consolidación de información confiable, reducen la trazabilidad de los eventos y limitan la capacidad para realizar procesos de supervisión, seguimiento y auditoría con respaldo verificable. Como consecuencia, el control operativo se vuelve más vulnerable a inconsistencias, demoras en la verificación y debilidades en la administración de la información.</w:t>
      </w:r>
    </w:p>
    <w:p w14:paraId="3F7A2204"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Desde una perspectiva institucional, la importancia del proyecto radica en que el acceso de personas y equipos no constituye únicamente una actividad operativa aislada, sino un proceso sensible para la organización, debido a su relación directa con el orden administrativo, la asignación de responsabilidades, la seguridad operativa y la disponibilidad de evidencia frente a eventos específicos. Cuando la información de ingreso y salida se encuentra dispersa, incompleta o sujeta a validaciones poco estandarizadas, la institución pierde capacidad de respuesta ante revisiones internas, incidentes, necesidades de control o requerimientos de consulta histórica. Por ello, se hace pertinente contar con una solución que centralice los registros y permita administrar este proceso con mayor consistencia, transparencia y confiabilidad.</w:t>
      </w:r>
    </w:p>
    <w:p w14:paraId="4B77CC3E"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La propuesta también se justifica por su valor tecnológico y funcional. En lugar de plantear una automatización limitada a sustituir registros manuales, el sistema busca estructurar un modelo de gestión de acceso basado en una arquitectura web y móvil que articule diferentes necesidades operativas dentro de un mismo entorno: validación de accesos, control por roles, administración de equipos, manejo de turnos, trazabilidad de eventos y consulta organizada de la información. Esta integración representa una mejora significativa frente a escenarios donde cada tarea se ejecuta de manera separada, informal o con herramientas que no comparten una lógica común de operación.</w:t>
      </w:r>
    </w:p>
    <w:p w14:paraId="4DE349BA"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Otro elemento que justifica el desarrollo del sistema es la necesidad de proponer una solución tecnológicamente viable para instituciones que no cuentan con condiciones </w:t>
      </w:r>
      <w:r w:rsidRPr="009A64CD">
        <w:rPr>
          <w:rFonts w:ascii="Arial" w:hAnsi="Arial" w:cs="Arial"/>
          <w:sz w:val="24"/>
          <w:szCs w:val="24"/>
          <w:lang w:val="es-CO"/>
        </w:rPr>
        <w:lastRenderedPageBreak/>
        <w:t>adecuadas para adoptar plataformas complejas, costosas o dependientes de infraestructura especializada. En muchos casos, aunque exista una necesidad clara de mejorar el control de acceso, las organizaciones enfrentan limitaciones presupuestales, técnicas o logísticas que hacen inviable la implementación de soluciones pesadas. En este sentido, el proyecto adquiere relevancia al orientarse hacia una alternativa accesible, mantenible y adaptable, capaz de responder a necesidades reales sin exigir un modelo de adopción desproporcionado frente al contexto institucional.</w:t>
      </w:r>
    </w:p>
    <w:p w14:paraId="2390514B"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Desde el campo de la ingeniería de software, la propuesta resulta pertinente porque permite aplicar principios de análisis, diseño e implementación de sistemas a un problema concreto de gestión institucional. El proyecto involucra decisiones relacionadas con arquitectura de software, modelado de roles y permisos, centralización de lógica de negocio, manejo estructurado de eventos, interoperabilidad entre entorno web y móvil, y criterios de mantenibilidad y escalabilidad. Por tanto, no se trata únicamente del desarrollo de una aplicación funcional, sino del diseño de una solución coherente que responda a restricciones reales, necesidades operativas específicas y criterios de calidad propios del desarrollo de software orientado a contextos organizacionales.</w:t>
      </w:r>
    </w:p>
    <w:p w14:paraId="728B733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Asimismo, la investigación se justifica por su aporte metodológico y práctico. Metodológicamente, permite analizar un problema institucional desde una perspectiva sistemática, identificando causas, limitaciones y requerimientos que deben traducirse en componentes funcionales y técnicos concretos. En el plano práctico, el sistema propuesto puede contribuir a mejorar la gestión de la información, reducir la dependencia de procesos manuales, fortalecer la supervisión y facilitar la consulta de registros con fines operativos o administrativos. Esto implica un beneficio directo en términos de eficiencia, orden y capacidad de control, especialmente en entornos donde la trazabilidad de los eventos constituye una necesidad constante.</w:t>
      </w:r>
    </w:p>
    <w:p w14:paraId="6AD04EC3"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Finalmente, la propuesta se justifica porque responde a una brecha clara entre la necesidad de control institucional y la disponibilidad de herramientas ajustadas a contextos reales de adopción. Muchas instituciones necesitan controlar accesos de forma más rigurosa, pero no disponen de soluciones que combinen funcionalidad, </w:t>
      </w:r>
      <w:r w:rsidRPr="009A64CD">
        <w:rPr>
          <w:rFonts w:ascii="Arial" w:hAnsi="Arial" w:cs="Arial"/>
          <w:sz w:val="24"/>
          <w:szCs w:val="24"/>
          <w:lang w:val="es-CO"/>
        </w:rPr>
        <w:lastRenderedPageBreak/>
        <w:t>accesibilidad tecnológica y sostenibilidad operativa. En ese sentido, el desarrollo de SADI representa una respuesta pertinente a dicha brecha, al plantear una solución que no solo automatiza procesos, sino que fortalece la capacidad institucional de registrar, verificar, supervisar y auditar eventos de acceso bajo una lógica centralizada, estructurada y mantenible.</w:t>
      </w:r>
    </w:p>
    <w:p w14:paraId="5A020046" w14:textId="77777777" w:rsidR="00651EDC" w:rsidRPr="00DD3FF7" w:rsidRDefault="00651EDC" w:rsidP="00385868">
      <w:pPr>
        <w:spacing w:line="360" w:lineRule="auto"/>
        <w:rPr>
          <w:rFonts w:ascii="Arial" w:hAnsi="Arial" w:cs="Arial"/>
          <w:sz w:val="24"/>
          <w:szCs w:val="24"/>
        </w:rPr>
      </w:pPr>
    </w:p>
    <w:p w14:paraId="0E756A99" w14:textId="77777777" w:rsidR="00651EDC" w:rsidRPr="00DD3FF7" w:rsidRDefault="00651EDC" w:rsidP="00385868">
      <w:pPr>
        <w:spacing w:line="360" w:lineRule="auto"/>
        <w:rPr>
          <w:rFonts w:ascii="Arial" w:hAnsi="Arial" w:cs="Arial"/>
          <w:sz w:val="24"/>
          <w:szCs w:val="24"/>
        </w:rPr>
      </w:pPr>
    </w:p>
    <w:p w14:paraId="5E843D33" w14:textId="77777777" w:rsidR="00651EDC" w:rsidRPr="00DD3FF7" w:rsidRDefault="00651EDC" w:rsidP="00385868">
      <w:pPr>
        <w:spacing w:line="360" w:lineRule="auto"/>
        <w:rPr>
          <w:rFonts w:ascii="Arial" w:hAnsi="Arial" w:cs="Arial"/>
          <w:sz w:val="24"/>
          <w:szCs w:val="24"/>
        </w:rPr>
      </w:pPr>
    </w:p>
    <w:p w14:paraId="58FA91D7" w14:textId="77777777" w:rsidR="00651EDC" w:rsidRPr="00DD3FF7" w:rsidRDefault="00651EDC" w:rsidP="00385868">
      <w:pPr>
        <w:spacing w:line="360" w:lineRule="auto"/>
        <w:rPr>
          <w:rFonts w:ascii="Arial" w:hAnsi="Arial" w:cs="Arial"/>
          <w:sz w:val="24"/>
          <w:szCs w:val="24"/>
        </w:rPr>
      </w:pPr>
    </w:p>
    <w:p w14:paraId="374BD424" w14:textId="77777777" w:rsidR="00651EDC" w:rsidRPr="00DD3FF7" w:rsidRDefault="00651EDC" w:rsidP="00385868">
      <w:pPr>
        <w:spacing w:line="360" w:lineRule="auto"/>
        <w:rPr>
          <w:rFonts w:ascii="Arial" w:hAnsi="Arial" w:cs="Arial"/>
          <w:sz w:val="24"/>
          <w:szCs w:val="24"/>
        </w:rPr>
      </w:pPr>
    </w:p>
    <w:p w14:paraId="395C942C" w14:textId="77777777" w:rsidR="00651EDC" w:rsidRPr="00DD3FF7" w:rsidRDefault="00651EDC" w:rsidP="00385868">
      <w:pPr>
        <w:spacing w:line="360" w:lineRule="auto"/>
        <w:rPr>
          <w:rFonts w:ascii="Arial" w:hAnsi="Arial" w:cs="Arial"/>
          <w:sz w:val="24"/>
          <w:szCs w:val="24"/>
        </w:rPr>
      </w:pPr>
    </w:p>
    <w:p w14:paraId="20E00962" w14:textId="77777777" w:rsidR="00651EDC" w:rsidRPr="00DD3FF7" w:rsidRDefault="00651EDC" w:rsidP="00385868">
      <w:pPr>
        <w:spacing w:line="360" w:lineRule="auto"/>
        <w:rPr>
          <w:rFonts w:ascii="Arial" w:hAnsi="Arial" w:cs="Arial"/>
          <w:sz w:val="24"/>
          <w:szCs w:val="24"/>
        </w:rPr>
      </w:pPr>
    </w:p>
    <w:p w14:paraId="7212DB01" w14:textId="77777777" w:rsidR="00651EDC" w:rsidRPr="00DD3FF7" w:rsidRDefault="00651EDC" w:rsidP="00385868">
      <w:pPr>
        <w:spacing w:line="360" w:lineRule="auto"/>
        <w:rPr>
          <w:rFonts w:ascii="Arial" w:hAnsi="Arial" w:cs="Arial"/>
          <w:sz w:val="24"/>
          <w:szCs w:val="24"/>
        </w:rPr>
      </w:pPr>
    </w:p>
    <w:p w14:paraId="425B20D2" w14:textId="77777777" w:rsidR="00651EDC" w:rsidRPr="00DD3FF7" w:rsidRDefault="00651EDC" w:rsidP="00385868">
      <w:pPr>
        <w:spacing w:line="360" w:lineRule="auto"/>
        <w:rPr>
          <w:rFonts w:ascii="Arial" w:hAnsi="Arial" w:cs="Arial"/>
          <w:sz w:val="24"/>
          <w:szCs w:val="24"/>
        </w:rPr>
      </w:pPr>
    </w:p>
    <w:p w14:paraId="50247AE8" w14:textId="77777777" w:rsidR="00651EDC" w:rsidRPr="00DD3FF7" w:rsidRDefault="00651EDC" w:rsidP="00385868">
      <w:pPr>
        <w:spacing w:line="360" w:lineRule="auto"/>
        <w:rPr>
          <w:rFonts w:ascii="Arial" w:hAnsi="Arial" w:cs="Arial"/>
          <w:sz w:val="24"/>
          <w:szCs w:val="24"/>
        </w:rPr>
      </w:pPr>
    </w:p>
    <w:p w14:paraId="589E04DC" w14:textId="77777777" w:rsidR="009A64CD" w:rsidRPr="00DD3FF7" w:rsidRDefault="009A64CD" w:rsidP="00385868">
      <w:pPr>
        <w:spacing w:line="360" w:lineRule="auto"/>
        <w:rPr>
          <w:rFonts w:ascii="Arial" w:hAnsi="Arial" w:cs="Arial"/>
          <w:sz w:val="24"/>
          <w:szCs w:val="24"/>
        </w:rPr>
      </w:pPr>
    </w:p>
    <w:p w14:paraId="02E27B1C" w14:textId="77777777" w:rsidR="009A64CD" w:rsidRPr="00DD3FF7" w:rsidRDefault="009A64CD" w:rsidP="00385868">
      <w:pPr>
        <w:spacing w:line="360" w:lineRule="auto"/>
        <w:rPr>
          <w:rFonts w:ascii="Arial" w:hAnsi="Arial" w:cs="Arial"/>
          <w:sz w:val="24"/>
          <w:szCs w:val="24"/>
        </w:rPr>
      </w:pPr>
    </w:p>
    <w:p w14:paraId="31AEA18C" w14:textId="77777777" w:rsidR="009A64CD" w:rsidRPr="00DD3FF7" w:rsidRDefault="009A64CD" w:rsidP="00385868">
      <w:pPr>
        <w:spacing w:line="360" w:lineRule="auto"/>
        <w:rPr>
          <w:rFonts w:ascii="Arial" w:hAnsi="Arial" w:cs="Arial"/>
          <w:sz w:val="24"/>
          <w:szCs w:val="24"/>
        </w:rPr>
      </w:pPr>
    </w:p>
    <w:p w14:paraId="07ACCB2E" w14:textId="77777777" w:rsidR="009A64CD" w:rsidRPr="00DD3FF7" w:rsidRDefault="009A64CD" w:rsidP="00385868">
      <w:pPr>
        <w:spacing w:line="360" w:lineRule="auto"/>
        <w:rPr>
          <w:rFonts w:ascii="Arial" w:hAnsi="Arial" w:cs="Arial"/>
          <w:sz w:val="24"/>
          <w:szCs w:val="24"/>
        </w:rPr>
      </w:pPr>
    </w:p>
    <w:p w14:paraId="6829F426" w14:textId="77777777" w:rsidR="009A64CD" w:rsidRPr="00DD3FF7" w:rsidRDefault="009A64CD" w:rsidP="00385868">
      <w:pPr>
        <w:spacing w:line="360" w:lineRule="auto"/>
        <w:rPr>
          <w:rFonts w:ascii="Arial" w:hAnsi="Arial" w:cs="Arial"/>
          <w:sz w:val="24"/>
          <w:szCs w:val="24"/>
        </w:rPr>
      </w:pPr>
    </w:p>
    <w:p w14:paraId="03B78F28" w14:textId="77777777" w:rsidR="009A64CD" w:rsidRPr="00DD3FF7" w:rsidRDefault="009A64CD" w:rsidP="00385868">
      <w:pPr>
        <w:spacing w:line="360" w:lineRule="auto"/>
        <w:rPr>
          <w:rFonts w:ascii="Arial" w:hAnsi="Arial" w:cs="Arial"/>
          <w:sz w:val="24"/>
          <w:szCs w:val="24"/>
        </w:rPr>
      </w:pPr>
    </w:p>
    <w:p w14:paraId="55750C3D" w14:textId="77777777" w:rsidR="009A64CD" w:rsidRPr="00DD3FF7" w:rsidRDefault="009A64CD" w:rsidP="00385868">
      <w:pPr>
        <w:spacing w:line="360" w:lineRule="auto"/>
        <w:rPr>
          <w:rFonts w:ascii="Arial" w:hAnsi="Arial" w:cs="Arial"/>
          <w:sz w:val="24"/>
          <w:szCs w:val="24"/>
        </w:rPr>
      </w:pPr>
    </w:p>
    <w:p w14:paraId="2C2D276C" w14:textId="77777777" w:rsidR="009A64CD" w:rsidRPr="00DD3FF7" w:rsidRDefault="009A64CD" w:rsidP="00385868">
      <w:pPr>
        <w:spacing w:line="360" w:lineRule="auto"/>
        <w:rPr>
          <w:rFonts w:ascii="Arial" w:hAnsi="Arial" w:cs="Arial"/>
          <w:sz w:val="24"/>
          <w:szCs w:val="24"/>
        </w:rPr>
      </w:pPr>
    </w:p>
    <w:p w14:paraId="2BEA0B45" w14:textId="77777777" w:rsidR="000A7ABC" w:rsidRPr="00DD3FF7" w:rsidRDefault="00000000" w:rsidP="00385868">
      <w:pPr>
        <w:pStyle w:val="Ttulo1"/>
        <w:spacing w:line="360" w:lineRule="auto"/>
        <w:jc w:val="center"/>
        <w:rPr>
          <w:rFonts w:ascii="Arial" w:hAnsi="Arial" w:cs="Arial"/>
          <w:sz w:val="24"/>
          <w:szCs w:val="24"/>
        </w:rPr>
      </w:pPr>
      <w:bookmarkStart w:id="9" w:name="_Toc225510686"/>
      <w:r w:rsidRPr="00DD3FF7">
        <w:rPr>
          <w:rFonts w:ascii="Arial" w:hAnsi="Arial" w:cs="Arial"/>
          <w:b w:val="0"/>
          <w:sz w:val="24"/>
          <w:szCs w:val="24"/>
        </w:rPr>
        <w:lastRenderedPageBreak/>
        <w:t>5. Marco referencial</w:t>
      </w:r>
      <w:bookmarkEnd w:id="9"/>
    </w:p>
    <w:p w14:paraId="4CBF24A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proyecto se sitúa en el campo de la ingeniería de software aplicada a sistemas de información institucionales. Su enfoque combina control operativo, gestión de identidades, auditoría y arquitectura distribuida. A diferencia de soluciones puramente administrativas, S.A.D.I. requiere interacción en tiempo real entre usuarios con responsabilidades distintas: administración, seguridad y aprendices o usuarios finales.</w:t>
      </w:r>
    </w:p>
    <w:p w14:paraId="5BEE7C5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Conceptualmente, el sistema se apoya en principios como control de acceso basado en roles (RBAC), autenticación con token, separación de responsabilidades, trazabilidad de eventos y validación operativa de identidad. Desde la perspectiva de calidad, el proyecto se relaciona con atributos como seguridad, mantenibilidad, disponibilidad, auditabilidad y consistencia funcional.</w:t>
      </w:r>
    </w:p>
    <w:p w14:paraId="6725666E" w14:textId="77777777" w:rsidR="000A7ABC" w:rsidRPr="00DD3FF7" w:rsidRDefault="00000000" w:rsidP="00385868">
      <w:pPr>
        <w:pStyle w:val="Ttulo1"/>
        <w:spacing w:line="360" w:lineRule="auto"/>
        <w:rPr>
          <w:rFonts w:ascii="Arial" w:hAnsi="Arial" w:cs="Arial"/>
          <w:sz w:val="24"/>
          <w:szCs w:val="24"/>
        </w:rPr>
      </w:pPr>
      <w:bookmarkStart w:id="10" w:name="_Toc225510687"/>
      <w:r w:rsidRPr="00DD3FF7">
        <w:rPr>
          <w:rFonts w:ascii="Arial" w:hAnsi="Arial" w:cs="Arial"/>
          <w:b w:val="0"/>
          <w:sz w:val="24"/>
          <w:szCs w:val="24"/>
        </w:rPr>
        <w:t xml:space="preserve">5.1 Marco </w:t>
      </w:r>
      <w:proofErr w:type="gramStart"/>
      <w:r w:rsidRPr="00DD3FF7">
        <w:rPr>
          <w:rFonts w:ascii="Arial" w:hAnsi="Arial" w:cs="Arial"/>
          <w:b w:val="0"/>
          <w:sz w:val="24"/>
          <w:szCs w:val="24"/>
        </w:rPr>
        <w:t>contextual</w:t>
      </w:r>
      <w:bookmarkEnd w:id="10"/>
      <w:proofErr w:type="gramEnd"/>
    </w:p>
    <w:p w14:paraId="71A3D1EF"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En diversos contextos institucionales, el control de acceso de personas y equipos constituye una actividad operativa fundamental para garantizar orden administrativo, seguimiento de recursos y disponibilidad de información verificable sobre eventos de ingreso y salida. Sin embargo, en muchas organizaciones este proceso continúa desarrollándose mediante registros manuales, planillas independientes, validaciones informales o mecanismos tecnológicos parciales que no responden de manera integral a las necesidades de supervisión y consulta.</w:t>
      </w:r>
    </w:p>
    <w:p w14:paraId="34B9B68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Esta situación genera dificultades para consolidar información confiable, rastrear eventos de forma precisa y mantener un historial organizado de accesos. En consecuencia, actividades como la verificación de turnos, la identificación de responsables, la asociación de equipos a determinados ingresos o la revisión de registros históricos suelen depender de procesos lentos, dispersos y propensos a errores. La ausencia de una solución centralizada reduce la capacidad institucional para ejercer control interno de manera consistente y limita la disponibilidad de evidencia ante requerimientos administrativos o de auditoría.</w:t>
      </w:r>
    </w:p>
    <w:p w14:paraId="539C713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En este contexto, surge la necesidad de diseñar herramientas tecnológicas que permitan integrar en una sola plataforma el registro, validación y consulta de eventos de </w:t>
      </w:r>
      <w:r w:rsidRPr="009A64CD">
        <w:rPr>
          <w:rFonts w:ascii="Arial" w:hAnsi="Arial" w:cs="Arial"/>
          <w:sz w:val="24"/>
          <w:szCs w:val="24"/>
          <w:lang w:val="es-CO"/>
        </w:rPr>
        <w:lastRenderedPageBreak/>
        <w:t>acceso, de modo que el proceso deje de depender de prácticas fragmentadas y evolucione hacia un modelo más trazable, ordenado y mantenible. El proyecto SADI se ubica dentro de esta necesidad, al plantear el desarrollo de un sistema digital capaz de responder a exigencias operativas reales mediante una arquitectura accesible y adaptable a condiciones institucionales concretas.</w:t>
      </w:r>
    </w:p>
    <w:p w14:paraId="037291C2" w14:textId="0A38C701" w:rsidR="000A7ABC" w:rsidRPr="00DD3FF7" w:rsidRDefault="00000000" w:rsidP="00385868">
      <w:pPr>
        <w:pStyle w:val="Ttulo1"/>
        <w:spacing w:line="360" w:lineRule="auto"/>
        <w:rPr>
          <w:rFonts w:ascii="Arial" w:hAnsi="Arial" w:cs="Arial"/>
          <w:b w:val="0"/>
          <w:sz w:val="24"/>
          <w:szCs w:val="24"/>
        </w:rPr>
      </w:pPr>
      <w:bookmarkStart w:id="11" w:name="_Toc225510688"/>
      <w:r w:rsidRPr="00DD3FF7">
        <w:rPr>
          <w:rFonts w:ascii="Arial" w:hAnsi="Arial" w:cs="Arial"/>
          <w:b w:val="0"/>
          <w:sz w:val="24"/>
          <w:szCs w:val="24"/>
        </w:rPr>
        <w:t xml:space="preserve">5.2 Marco </w:t>
      </w:r>
      <w:proofErr w:type="spellStart"/>
      <w:r w:rsidRPr="00DD3FF7">
        <w:rPr>
          <w:rFonts w:ascii="Arial" w:hAnsi="Arial" w:cs="Arial"/>
          <w:b w:val="0"/>
          <w:sz w:val="24"/>
          <w:szCs w:val="24"/>
        </w:rPr>
        <w:t>técnico</w:t>
      </w:r>
      <w:bookmarkEnd w:id="11"/>
      <w:proofErr w:type="spellEnd"/>
    </w:p>
    <w:p w14:paraId="3FB5B2FD" w14:textId="32A59F1E" w:rsidR="009A64CD" w:rsidRPr="00DD3FF7" w:rsidRDefault="009A64CD" w:rsidP="00385868">
      <w:pPr>
        <w:spacing w:line="360" w:lineRule="auto"/>
        <w:rPr>
          <w:rFonts w:ascii="Arial" w:hAnsi="Arial" w:cs="Arial"/>
          <w:sz w:val="24"/>
          <w:szCs w:val="24"/>
        </w:rPr>
      </w:pPr>
      <w:r w:rsidRPr="00DD3FF7">
        <w:rPr>
          <w:rFonts w:ascii="Arial" w:hAnsi="Arial" w:cs="Arial"/>
          <w:sz w:val="24"/>
          <w:szCs w:val="24"/>
        </w:rPr>
        <w:t xml:space="preserve">Control de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w:t>
      </w:r>
      <w:proofErr w:type="spellEnd"/>
      <w:r w:rsidRPr="00DD3FF7">
        <w:rPr>
          <w:rFonts w:ascii="Arial" w:hAnsi="Arial" w:cs="Arial"/>
          <w:sz w:val="24"/>
          <w:szCs w:val="24"/>
        </w:rPr>
        <w:t xml:space="preserve"> </w:t>
      </w:r>
      <w:proofErr w:type="spellStart"/>
      <w:r w:rsidRPr="00DD3FF7">
        <w:rPr>
          <w:rFonts w:ascii="Arial" w:hAnsi="Arial" w:cs="Arial"/>
          <w:sz w:val="24"/>
          <w:szCs w:val="24"/>
        </w:rPr>
        <w:t>como</w:t>
      </w:r>
      <w:proofErr w:type="spellEnd"/>
      <w:r w:rsidRPr="00DD3FF7">
        <w:rPr>
          <w:rFonts w:ascii="Arial" w:hAnsi="Arial" w:cs="Arial"/>
          <w:sz w:val="24"/>
          <w:szCs w:val="24"/>
        </w:rPr>
        <w:t xml:space="preserve"> </w:t>
      </w:r>
      <w:proofErr w:type="spellStart"/>
      <w:r w:rsidRPr="00DD3FF7">
        <w:rPr>
          <w:rFonts w:ascii="Arial" w:hAnsi="Arial" w:cs="Arial"/>
          <w:sz w:val="24"/>
          <w:szCs w:val="24"/>
        </w:rPr>
        <w:t>problema</w:t>
      </w:r>
      <w:proofErr w:type="spellEnd"/>
      <w:r w:rsidRPr="00DD3FF7">
        <w:rPr>
          <w:rFonts w:ascii="Arial" w:hAnsi="Arial" w:cs="Arial"/>
          <w:sz w:val="24"/>
          <w:szCs w:val="24"/>
        </w:rPr>
        <w:t xml:space="preserve"> de </w:t>
      </w:r>
      <w:proofErr w:type="spellStart"/>
      <w:r w:rsidRPr="00DD3FF7">
        <w:rPr>
          <w:rFonts w:ascii="Arial" w:hAnsi="Arial" w:cs="Arial"/>
          <w:sz w:val="24"/>
          <w:szCs w:val="24"/>
        </w:rPr>
        <w:t>gestión</w:t>
      </w:r>
      <w:proofErr w:type="spellEnd"/>
      <w:r w:rsidRPr="00DD3FF7">
        <w:rPr>
          <w:rFonts w:ascii="Arial" w:hAnsi="Arial" w:cs="Arial"/>
          <w:sz w:val="24"/>
          <w:szCs w:val="24"/>
        </w:rPr>
        <w:t xml:space="preserve"> y </w:t>
      </w:r>
      <w:proofErr w:type="spellStart"/>
      <w:r w:rsidRPr="00DD3FF7">
        <w:rPr>
          <w:rFonts w:ascii="Arial" w:hAnsi="Arial" w:cs="Arial"/>
          <w:sz w:val="24"/>
          <w:szCs w:val="24"/>
        </w:rPr>
        <w:t>gobernanza</w:t>
      </w:r>
      <w:proofErr w:type="spellEnd"/>
    </w:p>
    <w:p w14:paraId="199DF9F3"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El control de acceso institucional puede entenderse como el conjunto de procedimientos, reglas y mecanismos mediante los cuales una organización regula, valida y registra el ingreso y salida de personas, equipos o recursos dentro de sus espacios físicos o lógicos. En términos operativos, no se limita a permitir o denegar el paso; su función real es producir información confiable sobre eventos críticos. Esa información debe responder de forma verificable preguntas como quién ingresó, cuándo lo hizo, </w:t>
      </w:r>
      <w:proofErr w:type="gramStart"/>
      <w:r w:rsidRPr="009A64CD">
        <w:rPr>
          <w:rFonts w:ascii="Arial" w:hAnsi="Arial" w:cs="Arial"/>
          <w:sz w:val="24"/>
          <w:szCs w:val="24"/>
          <w:lang w:val="es-CO"/>
        </w:rPr>
        <w:t>bajo qué condiciones</w:t>
      </w:r>
      <w:proofErr w:type="gramEnd"/>
      <w:r w:rsidRPr="009A64CD">
        <w:rPr>
          <w:rFonts w:ascii="Arial" w:hAnsi="Arial" w:cs="Arial"/>
          <w:sz w:val="24"/>
          <w:szCs w:val="24"/>
          <w:lang w:val="es-CO"/>
        </w:rPr>
        <w:t>, con qué recursos asociados y qué actor autorizó o ejecutó la operación.</w:t>
      </w:r>
    </w:p>
    <w:p w14:paraId="5C8AAA21"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Cuando una institución gestiona este proceso de forma manual o mediante herramientas fragmentadas, se generan vacíos de trazabilidad, problemas de consistencia y debilidad en la capacidad de supervisión. El problema, por tanto, no es únicamente administrativo. Es también un problema de gobernanza de la información. Un sistema institucional de acceso debe reducir ambigüedad, organizar responsabilidades, conservar evidencia y permitir control posterior. Bajo esta lógica, el valor de una solución tecnológica no está solo en “digitalizar” el proceso, sino en estructurarlo bajo reglas verificables y sostenibles.</w:t>
      </w:r>
    </w:p>
    <w:p w14:paraId="29DBCC2B" w14:textId="77777777" w:rsidR="009A64CD" w:rsidRPr="00DD3FF7" w:rsidRDefault="009A64CD" w:rsidP="00385868">
      <w:pPr>
        <w:spacing w:line="360" w:lineRule="auto"/>
        <w:rPr>
          <w:rFonts w:ascii="Arial" w:hAnsi="Arial" w:cs="Arial"/>
          <w:sz w:val="24"/>
          <w:szCs w:val="24"/>
        </w:rPr>
      </w:pPr>
      <w:r w:rsidRPr="00DD3FF7">
        <w:rPr>
          <w:rFonts w:ascii="Arial" w:hAnsi="Arial" w:cs="Arial"/>
          <w:sz w:val="24"/>
          <w:szCs w:val="24"/>
        </w:rPr>
        <w:t xml:space="preserve">En SADI, </w:t>
      </w:r>
      <w:proofErr w:type="spellStart"/>
      <w:r w:rsidRPr="00DD3FF7">
        <w:rPr>
          <w:rFonts w:ascii="Arial" w:hAnsi="Arial" w:cs="Arial"/>
          <w:sz w:val="24"/>
          <w:szCs w:val="24"/>
        </w:rPr>
        <w:t>esta</w:t>
      </w:r>
      <w:proofErr w:type="spellEnd"/>
      <w:r w:rsidRPr="00DD3FF7">
        <w:rPr>
          <w:rFonts w:ascii="Arial" w:hAnsi="Arial" w:cs="Arial"/>
          <w:sz w:val="24"/>
          <w:szCs w:val="24"/>
        </w:rPr>
        <w:t xml:space="preserve"> </w:t>
      </w:r>
      <w:proofErr w:type="spellStart"/>
      <w:r w:rsidRPr="00DD3FF7">
        <w:rPr>
          <w:rFonts w:ascii="Arial" w:hAnsi="Arial" w:cs="Arial"/>
          <w:sz w:val="24"/>
          <w:szCs w:val="24"/>
        </w:rPr>
        <w:t>visión</w:t>
      </w:r>
      <w:proofErr w:type="spellEnd"/>
      <w:r w:rsidRPr="00DD3FF7">
        <w:rPr>
          <w:rFonts w:ascii="Arial" w:hAnsi="Arial" w:cs="Arial"/>
          <w:sz w:val="24"/>
          <w:szCs w:val="24"/>
        </w:rPr>
        <w:t xml:space="preserve"> se </w:t>
      </w:r>
      <w:proofErr w:type="spellStart"/>
      <w:r w:rsidRPr="00DD3FF7">
        <w:rPr>
          <w:rFonts w:ascii="Arial" w:hAnsi="Arial" w:cs="Arial"/>
          <w:sz w:val="24"/>
          <w:szCs w:val="24"/>
        </w:rPr>
        <w:t>refleja</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plataforma</w:t>
      </w:r>
      <w:proofErr w:type="spellEnd"/>
      <w:r w:rsidRPr="00DD3FF7">
        <w:rPr>
          <w:rFonts w:ascii="Arial" w:hAnsi="Arial" w:cs="Arial"/>
          <w:sz w:val="24"/>
          <w:szCs w:val="24"/>
        </w:rPr>
        <w:t xml:space="preserve"> no solo </w:t>
      </w:r>
      <w:proofErr w:type="spellStart"/>
      <w:r w:rsidRPr="00DD3FF7">
        <w:rPr>
          <w:rFonts w:ascii="Arial" w:hAnsi="Arial" w:cs="Arial"/>
          <w:sz w:val="24"/>
          <w:szCs w:val="24"/>
        </w:rPr>
        <w:t>registra</w:t>
      </w:r>
      <w:proofErr w:type="spellEnd"/>
      <w:r w:rsidRPr="00DD3FF7">
        <w:rPr>
          <w:rFonts w:ascii="Arial" w:hAnsi="Arial" w:cs="Arial"/>
          <w:sz w:val="24"/>
          <w:szCs w:val="24"/>
        </w:rPr>
        <w:t xml:space="preserve"> entradas y </w:t>
      </w:r>
      <w:proofErr w:type="spellStart"/>
      <w:r w:rsidRPr="00DD3FF7">
        <w:rPr>
          <w:rFonts w:ascii="Arial" w:hAnsi="Arial" w:cs="Arial"/>
          <w:sz w:val="24"/>
          <w:szCs w:val="24"/>
        </w:rPr>
        <w:t>salidas</w:t>
      </w:r>
      <w:proofErr w:type="spellEnd"/>
      <w:r w:rsidRPr="00DD3FF7">
        <w:rPr>
          <w:rFonts w:ascii="Arial" w:hAnsi="Arial" w:cs="Arial"/>
          <w:sz w:val="24"/>
          <w:szCs w:val="24"/>
        </w:rPr>
        <w:t xml:space="preserve">, </w:t>
      </w:r>
      <w:proofErr w:type="spellStart"/>
      <w:r w:rsidRPr="00DD3FF7">
        <w:rPr>
          <w:rFonts w:ascii="Arial" w:hAnsi="Arial" w:cs="Arial"/>
          <w:sz w:val="24"/>
          <w:szCs w:val="24"/>
        </w:rPr>
        <w:t>sino</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articula</w:t>
      </w:r>
      <w:proofErr w:type="spellEnd"/>
      <w:r w:rsidRPr="00DD3FF7">
        <w:rPr>
          <w:rFonts w:ascii="Arial" w:hAnsi="Arial" w:cs="Arial"/>
          <w:sz w:val="24"/>
          <w:szCs w:val="24"/>
        </w:rPr>
        <w:t xml:space="preserve"> </w:t>
      </w:r>
      <w:proofErr w:type="spellStart"/>
      <w:r w:rsidRPr="00DD3FF7">
        <w:rPr>
          <w:rFonts w:ascii="Arial" w:hAnsi="Arial" w:cs="Arial"/>
          <w:sz w:val="24"/>
          <w:szCs w:val="24"/>
        </w:rPr>
        <w:t>accesos</w:t>
      </w:r>
      <w:proofErr w:type="spellEnd"/>
      <w:r w:rsidRPr="00DD3FF7">
        <w:rPr>
          <w:rFonts w:ascii="Arial" w:hAnsi="Arial" w:cs="Arial"/>
          <w:sz w:val="24"/>
          <w:szCs w:val="24"/>
        </w:rPr>
        <w:t xml:space="preserve">, </w:t>
      </w:r>
      <w:proofErr w:type="spellStart"/>
      <w:r w:rsidRPr="00DD3FF7">
        <w:rPr>
          <w:rFonts w:ascii="Arial" w:hAnsi="Arial" w:cs="Arial"/>
          <w:sz w:val="24"/>
          <w:szCs w:val="24"/>
        </w:rPr>
        <w:t>equipos</w:t>
      </w:r>
      <w:proofErr w:type="spellEnd"/>
      <w:r w:rsidRPr="00DD3FF7">
        <w:rPr>
          <w:rFonts w:ascii="Arial" w:hAnsi="Arial" w:cs="Arial"/>
          <w:sz w:val="24"/>
          <w:szCs w:val="24"/>
        </w:rPr>
        <w:t xml:space="preserve">, </w:t>
      </w:r>
      <w:proofErr w:type="spellStart"/>
      <w:r w:rsidRPr="00DD3FF7">
        <w:rPr>
          <w:rFonts w:ascii="Arial" w:hAnsi="Arial" w:cs="Arial"/>
          <w:sz w:val="24"/>
          <w:szCs w:val="24"/>
        </w:rPr>
        <w:t>turnos</w:t>
      </w:r>
      <w:proofErr w:type="spellEnd"/>
      <w:r w:rsidRPr="00DD3FF7">
        <w:rPr>
          <w:rFonts w:ascii="Arial" w:hAnsi="Arial" w:cs="Arial"/>
          <w:sz w:val="24"/>
          <w:szCs w:val="24"/>
        </w:rPr>
        <w:t xml:space="preserve">, </w:t>
      </w:r>
      <w:proofErr w:type="spellStart"/>
      <w:r w:rsidRPr="00DD3FF7">
        <w:rPr>
          <w:rFonts w:ascii="Arial" w:hAnsi="Arial" w:cs="Arial"/>
          <w:sz w:val="24"/>
          <w:szCs w:val="24"/>
        </w:rPr>
        <w:t>autenticación</w:t>
      </w:r>
      <w:proofErr w:type="spellEnd"/>
      <w:r w:rsidRPr="00DD3FF7">
        <w:rPr>
          <w:rFonts w:ascii="Arial" w:hAnsi="Arial" w:cs="Arial"/>
          <w:sz w:val="24"/>
          <w:szCs w:val="24"/>
        </w:rPr>
        <w:t xml:space="preserve"> y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w:t>
      </w:r>
      <w:proofErr w:type="spellStart"/>
      <w:r w:rsidRPr="00DD3FF7">
        <w:rPr>
          <w:rFonts w:ascii="Arial" w:hAnsi="Arial" w:cs="Arial"/>
          <w:sz w:val="24"/>
          <w:szCs w:val="24"/>
        </w:rPr>
        <w:t>operativa</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una</w:t>
      </w:r>
      <w:proofErr w:type="spellEnd"/>
      <w:r w:rsidRPr="00DD3FF7">
        <w:rPr>
          <w:rFonts w:ascii="Arial" w:hAnsi="Arial" w:cs="Arial"/>
          <w:sz w:val="24"/>
          <w:szCs w:val="24"/>
        </w:rPr>
        <w:t xml:space="preserve"> </w:t>
      </w:r>
      <w:proofErr w:type="spellStart"/>
      <w:r w:rsidRPr="00DD3FF7">
        <w:rPr>
          <w:rFonts w:ascii="Arial" w:hAnsi="Arial" w:cs="Arial"/>
          <w:sz w:val="24"/>
          <w:szCs w:val="24"/>
        </w:rPr>
        <w:t>solución</w:t>
      </w:r>
      <w:proofErr w:type="spellEnd"/>
      <w:r w:rsidRPr="00DD3FF7">
        <w:rPr>
          <w:rFonts w:ascii="Arial" w:hAnsi="Arial" w:cs="Arial"/>
          <w:sz w:val="24"/>
          <w:szCs w:val="24"/>
        </w:rPr>
        <w:t xml:space="preserve"> integral</w:t>
      </w:r>
      <w:r w:rsidRPr="00DD3FF7">
        <w:rPr>
          <w:rFonts w:ascii="Arial" w:hAnsi="Arial" w:cs="Arial"/>
          <w:sz w:val="24"/>
          <w:szCs w:val="24"/>
        </w:rPr>
        <w:t xml:space="preserve">. </w:t>
      </w:r>
      <w:proofErr w:type="spellStart"/>
      <w:r w:rsidRPr="00DD3FF7">
        <w:rPr>
          <w:rFonts w:ascii="Arial" w:hAnsi="Arial" w:cs="Arial"/>
          <w:sz w:val="24"/>
          <w:szCs w:val="24"/>
        </w:rPr>
        <w:t>Además</w:t>
      </w:r>
      <w:proofErr w:type="spellEnd"/>
      <w:r w:rsidRPr="00DD3FF7">
        <w:rPr>
          <w:rFonts w:ascii="Arial" w:hAnsi="Arial" w:cs="Arial"/>
          <w:sz w:val="24"/>
          <w:szCs w:val="24"/>
        </w:rPr>
        <w:t xml:space="preserve">, se define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operaciones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sensibles</w:t>
      </w:r>
      <w:proofErr w:type="spellEnd"/>
      <w:r w:rsidRPr="00DD3FF7">
        <w:rPr>
          <w:rFonts w:ascii="Arial" w:hAnsi="Arial" w:cs="Arial"/>
          <w:sz w:val="24"/>
          <w:szCs w:val="24"/>
        </w:rPr>
        <w:t xml:space="preserve"> y </w:t>
      </w:r>
      <w:proofErr w:type="spellStart"/>
      <w:r w:rsidRPr="00DD3FF7">
        <w:rPr>
          <w:rFonts w:ascii="Arial" w:hAnsi="Arial" w:cs="Arial"/>
          <w:sz w:val="24"/>
          <w:szCs w:val="24"/>
        </w:rPr>
        <w:t>acciones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críticas</w:t>
      </w:r>
      <w:proofErr w:type="spellEnd"/>
      <w:r w:rsidRPr="00DD3FF7">
        <w:rPr>
          <w:rFonts w:ascii="Arial" w:hAnsi="Arial" w:cs="Arial"/>
          <w:sz w:val="24"/>
          <w:szCs w:val="24"/>
        </w:rPr>
        <w:t xml:space="preserve"> </w:t>
      </w:r>
      <w:proofErr w:type="spellStart"/>
      <w:r w:rsidRPr="00DD3FF7">
        <w:rPr>
          <w:rFonts w:ascii="Arial" w:hAnsi="Arial" w:cs="Arial"/>
          <w:sz w:val="24"/>
          <w:szCs w:val="24"/>
        </w:rPr>
        <w:t>deben</w:t>
      </w:r>
      <w:proofErr w:type="spellEnd"/>
      <w:r w:rsidRPr="00DD3FF7">
        <w:rPr>
          <w:rFonts w:ascii="Arial" w:hAnsi="Arial" w:cs="Arial"/>
          <w:sz w:val="24"/>
          <w:szCs w:val="24"/>
        </w:rPr>
        <w:t xml:space="preserve"> </w:t>
      </w:r>
      <w:proofErr w:type="spellStart"/>
      <w:r w:rsidRPr="00DD3FF7">
        <w:rPr>
          <w:rFonts w:ascii="Arial" w:hAnsi="Arial" w:cs="Arial"/>
          <w:sz w:val="24"/>
          <w:szCs w:val="24"/>
        </w:rPr>
        <w:t>quedar</w:t>
      </w:r>
      <w:proofErr w:type="spellEnd"/>
      <w:r w:rsidRPr="00DD3FF7">
        <w:rPr>
          <w:rFonts w:ascii="Arial" w:hAnsi="Arial" w:cs="Arial"/>
          <w:sz w:val="24"/>
          <w:szCs w:val="24"/>
        </w:rPr>
        <w:t xml:space="preserve"> </w:t>
      </w:r>
      <w:proofErr w:type="spellStart"/>
      <w:r w:rsidRPr="00DD3FF7">
        <w:rPr>
          <w:rFonts w:ascii="Arial" w:hAnsi="Arial" w:cs="Arial"/>
          <w:sz w:val="24"/>
          <w:szCs w:val="24"/>
        </w:rPr>
        <w:t>auditadas</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producción</w:t>
      </w:r>
      <w:proofErr w:type="spellEnd"/>
      <w:r w:rsidRPr="00DD3FF7">
        <w:rPr>
          <w:rFonts w:ascii="Arial" w:hAnsi="Arial" w:cs="Arial"/>
          <w:sz w:val="24"/>
          <w:szCs w:val="24"/>
        </w:rPr>
        <w:t xml:space="preserve"> </w:t>
      </w:r>
      <w:proofErr w:type="spellStart"/>
      <w:r w:rsidRPr="00DD3FF7">
        <w:rPr>
          <w:rFonts w:ascii="Arial" w:hAnsi="Arial" w:cs="Arial"/>
          <w:sz w:val="24"/>
          <w:szCs w:val="24"/>
        </w:rPr>
        <w:t>lista</w:t>
      </w:r>
      <w:proofErr w:type="spellEnd"/>
      <w:r w:rsidRPr="00DD3FF7">
        <w:rPr>
          <w:rFonts w:ascii="Arial" w:hAnsi="Arial" w:cs="Arial"/>
          <w:sz w:val="24"/>
          <w:szCs w:val="24"/>
        </w:rPr>
        <w:t xml:space="preserve"> </w:t>
      </w:r>
      <w:proofErr w:type="spellStart"/>
      <w:r w:rsidRPr="00DD3FF7">
        <w:rPr>
          <w:rFonts w:ascii="Arial" w:hAnsi="Arial" w:cs="Arial"/>
          <w:sz w:val="24"/>
          <w:szCs w:val="24"/>
        </w:rPr>
        <w:t>exige</w:t>
      </w:r>
      <w:proofErr w:type="spellEnd"/>
      <w:r w:rsidRPr="00DD3FF7">
        <w:rPr>
          <w:rFonts w:ascii="Arial" w:hAnsi="Arial" w:cs="Arial"/>
          <w:sz w:val="24"/>
          <w:szCs w:val="24"/>
        </w:rPr>
        <w:t xml:space="preserve"> </w:t>
      </w:r>
      <w:proofErr w:type="spellStart"/>
      <w:r w:rsidRPr="00DD3FF7">
        <w:rPr>
          <w:rFonts w:ascii="Arial" w:hAnsi="Arial" w:cs="Arial"/>
          <w:sz w:val="24"/>
          <w:szCs w:val="24"/>
        </w:rPr>
        <w:t>ausencia</w:t>
      </w:r>
      <w:proofErr w:type="spellEnd"/>
      <w:r w:rsidRPr="00DD3FF7">
        <w:rPr>
          <w:rFonts w:ascii="Arial" w:hAnsi="Arial" w:cs="Arial"/>
          <w:sz w:val="24"/>
          <w:szCs w:val="24"/>
        </w:rPr>
        <w:t xml:space="preserve"> de </w:t>
      </w:r>
      <w:proofErr w:type="spellStart"/>
      <w:r w:rsidRPr="00DD3FF7">
        <w:rPr>
          <w:rFonts w:ascii="Arial" w:hAnsi="Arial" w:cs="Arial"/>
          <w:sz w:val="24"/>
          <w:szCs w:val="24"/>
        </w:rPr>
        <w:t>fuga</w:t>
      </w:r>
      <w:proofErr w:type="spellEnd"/>
      <w:r w:rsidRPr="00DD3FF7">
        <w:rPr>
          <w:rFonts w:ascii="Arial" w:hAnsi="Arial" w:cs="Arial"/>
          <w:sz w:val="24"/>
          <w:szCs w:val="24"/>
        </w:rPr>
        <w:t xml:space="preserve"> cross-</w:t>
      </w:r>
      <w:proofErr w:type="spellStart"/>
      <w:r w:rsidRPr="00DD3FF7">
        <w:rPr>
          <w:rFonts w:ascii="Arial" w:hAnsi="Arial" w:cs="Arial"/>
          <w:sz w:val="24"/>
          <w:szCs w:val="24"/>
        </w:rPr>
        <w:t>sede</w:t>
      </w:r>
      <w:proofErr w:type="spellEnd"/>
      <w:r w:rsidRPr="00DD3FF7">
        <w:rPr>
          <w:rFonts w:ascii="Arial" w:hAnsi="Arial" w:cs="Arial"/>
          <w:sz w:val="24"/>
          <w:szCs w:val="24"/>
        </w:rPr>
        <w:t xml:space="preserve">, </w:t>
      </w:r>
      <w:proofErr w:type="spellStart"/>
      <w:r w:rsidRPr="00DD3FF7">
        <w:rPr>
          <w:rFonts w:ascii="Arial" w:hAnsi="Arial" w:cs="Arial"/>
          <w:sz w:val="24"/>
          <w:szCs w:val="24"/>
        </w:rPr>
        <w:t>ausencia</w:t>
      </w:r>
      <w:proofErr w:type="spellEnd"/>
      <w:r w:rsidRPr="00DD3FF7">
        <w:rPr>
          <w:rFonts w:ascii="Arial" w:hAnsi="Arial" w:cs="Arial"/>
          <w:sz w:val="24"/>
          <w:szCs w:val="24"/>
        </w:rPr>
        <w:t xml:space="preserve"> de </w:t>
      </w:r>
      <w:proofErr w:type="spellStart"/>
      <w:r w:rsidRPr="00DD3FF7">
        <w:rPr>
          <w:rFonts w:ascii="Arial" w:hAnsi="Arial" w:cs="Arial"/>
          <w:sz w:val="24"/>
          <w:szCs w:val="24"/>
        </w:rPr>
        <w:t>escalamiento</w:t>
      </w:r>
      <w:proofErr w:type="spellEnd"/>
      <w:r w:rsidRPr="00DD3FF7">
        <w:rPr>
          <w:rFonts w:ascii="Arial" w:hAnsi="Arial" w:cs="Arial"/>
          <w:sz w:val="24"/>
          <w:szCs w:val="24"/>
        </w:rPr>
        <w:t xml:space="preserve"> de </w:t>
      </w:r>
      <w:proofErr w:type="spellStart"/>
      <w:r w:rsidRPr="00DD3FF7">
        <w:rPr>
          <w:rFonts w:ascii="Arial" w:hAnsi="Arial" w:cs="Arial"/>
          <w:sz w:val="24"/>
          <w:szCs w:val="24"/>
        </w:rPr>
        <w:t>privilegios</w:t>
      </w:r>
      <w:proofErr w:type="spellEnd"/>
      <w:r w:rsidRPr="00DD3FF7">
        <w:rPr>
          <w:rFonts w:ascii="Arial" w:hAnsi="Arial" w:cs="Arial"/>
          <w:sz w:val="24"/>
          <w:szCs w:val="24"/>
        </w:rPr>
        <w:t xml:space="preserve"> y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w:t>
      </w:r>
      <w:proofErr w:type="spellStart"/>
      <w:r w:rsidRPr="00DD3FF7">
        <w:rPr>
          <w:rFonts w:ascii="Arial" w:hAnsi="Arial" w:cs="Arial"/>
          <w:sz w:val="24"/>
          <w:szCs w:val="24"/>
        </w:rPr>
        <w:t>obligatoria</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4497"/>
        <w:gridCol w:w="3021"/>
      </w:tblGrid>
      <w:tr w:rsidR="009A64CD" w:rsidRPr="009A64CD" w14:paraId="65051F73" w14:textId="77777777">
        <w:trPr>
          <w:tblHeader/>
          <w:tblCellSpacing w:w="15" w:type="dxa"/>
        </w:trPr>
        <w:tc>
          <w:tcPr>
            <w:tcW w:w="0" w:type="auto"/>
            <w:vAlign w:val="center"/>
            <w:hideMark/>
          </w:tcPr>
          <w:p w14:paraId="7D085A6B"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lastRenderedPageBreak/>
              <w:t>Dimensión</w:t>
            </w:r>
          </w:p>
        </w:tc>
        <w:tc>
          <w:tcPr>
            <w:tcW w:w="0" w:type="auto"/>
            <w:vAlign w:val="center"/>
            <w:hideMark/>
          </w:tcPr>
          <w:p w14:paraId="4481B2E8"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Descripción</w:t>
            </w:r>
          </w:p>
        </w:tc>
        <w:tc>
          <w:tcPr>
            <w:tcW w:w="0" w:type="auto"/>
            <w:vAlign w:val="center"/>
            <w:hideMark/>
          </w:tcPr>
          <w:p w14:paraId="3EB947D2"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Riesgo si no se controla</w:t>
            </w:r>
          </w:p>
        </w:tc>
      </w:tr>
      <w:tr w:rsidR="009A64CD" w:rsidRPr="009A64CD" w14:paraId="42537214" w14:textId="77777777">
        <w:trPr>
          <w:tblCellSpacing w:w="15" w:type="dxa"/>
        </w:trPr>
        <w:tc>
          <w:tcPr>
            <w:tcW w:w="0" w:type="auto"/>
            <w:vAlign w:val="center"/>
            <w:hideMark/>
          </w:tcPr>
          <w:p w14:paraId="109468A7"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Identificación</w:t>
            </w:r>
          </w:p>
        </w:tc>
        <w:tc>
          <w:tcPr>
            <w:tcW w:w="0" w:type="auto"/>
            <w:vAlign w:val="center"/>
            <w:hideMark/>
          </w:tcPr>
          <w:p w14:paraId="287F9B65"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Determina quién ejecuta o solicita el acceso</w:t>
            </w:r>
          </w:p>
        </w:tc>
        <w:tc>
          <w:tcPr>
            <w:tcW w:w="0" w:type="auto"/>
            <w:vAlign w:val="center"/>
            <w:hideMark/>
          </w:tcPr>
          <w:p w14:paraId="42794B88"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Suplantación o registros ambiguos</w:t>
            </w:r>
          </w:p>
        </w:tc>
      </w:tr>
      <w:tr w:rsidR="009A64CD" w:rsidRPr="009A64CD" w14:paraId="598EC1E9" w14:textId="77777777">
        <w:trPr>
          <w:tblCellSpacing w:w="15" w:type="dxa"/>
        </w:trPr>
        <w:tc>
          <w:tcPr>
            <w:tcW w:w="0" w:type="auto"/>
            <w:vAlign w:val="center"/>
            <w:hideMark/>
          </w:tcPr>
          <w:p w14:paraId="164C42A8"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Autorización</w:t>
            </w:r>
          </w:p>
        </w:tc>
        <w:tc>
          <w:tcPr>
            <w:tcW w:w="0" w:type="auto"/>
            <w:vAlign w:val="center"/>
            <w:hideMark/>
          </w:tcPr>
          <w:p w14:paraId="06A5F543"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Define si una acción está permitida según rol y contexto</w:t>
            </w:r>
          </w:p>
        </w:tc>
        <w:tc>
          <w:tcPr>
            <w:tcW w:w="0" w:type="auto"/>
            <w:vAlign w:val="center"/>
            <w:hideMark/>
          </w:tcPr>
          <w:p w14:paraId="27BEB0BB"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Privilegios indebidos</w:t>
            </w:r>
          </w:p>
        </w:tc>
      </w:tr>
      <w:tr w:rsidR="009A64CD" w:rsidRPr="009A64CD" w14:paraId="5508F615" w14:textId="77777777">
        <w:trPr>
          <w:tblCellSpacing w:w="15" w:type="dxa"/>
        </w:trPr>
        <w:tc>
          <w:tcPr>
            <w:tcW w:w="0" w:type="auto"/>
            <w:vAlign w:val="center"/>
            <w:hideMark/>
          </w:tcPr>
          <w:p w14:paraId="54B1E887"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Trazabilidad</w:t>
            </w:r>
          </w:p>
        </w:tc>
        <w:tc>
          <w:tcPr>
            <w:tcW w:w="0" w:type="auto"/>
            <w:vAlign w:val="center"/>
            <w:hideMark/>
          </w:tcPr>
          <w:p w14:paraId="48325790"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Conserva historial verificable de eventos</w:t>
            </w:r>
          </w:p>
        </w:tc>
        <w:tc>
          <w:tcPr>
            <w:tcW w:w="0" w:type="auto"/>
            <w:vAlign w:val="center"/>
            <w:hideMark/>
          </w:tcPr>
          <w:p w14:paraId="4E5604F4"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Imposibilidad de auditoría</w:t>
            </w:r>
          </w:p>
        </w:tc>
      </w:tr>
      <w:tr w:rsidR="009A64CD" w:rsidRPr="009A64CD" w14:paraId="5ADE6F59" w14:textId="77777777">
        <w:trPr>
          <w:tblCellSpacing w:w="15" w:type="dxa"/>
        </w:trPr>
        <w:tc>
          <w:tcPr>
            <w:tcW w:w="0" w:type="auto"/>
            <w:vAlign w:val="center"/>
            <w:hideMark/>
          </w:tcPr>
          <w:p w14:paraId="53D55D9E"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Contexto operativo</w:t>
            </w:r>
          </w:p>
        </w:tc>
        <w:tc>
          <w:tcPr>
            <w:tcW w:w="0" w:type="auto"/>
            <w:vAlign w:val="center"/>
            <w:hideMark/>
          </w:tcPr>
          <w:p w14:paraId="3B755602"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Relaciona el acceso con turno, sede, actor y equipo</w:t>
            </w:r>
          </w:p>
        </w:tc>
        <w:tc>
          <w:tcPr>
            <w:tcW w:w="0" w:type="auto"/>
            <w:vAlign w:val="center"/>
            <w:hideMark/>
          </w:tcPr>
          <w:p w14:paraId="1F715BE0"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Registros sin valor institucional</w:t>
            </w:r>
          </w:p>
        </w:tc>
      </w:tr>
      <w:tr w:rsidR="009A64CD" w:rsidRPr="009A64CD" w14:paraId="1C683A19" w14:textId="77777777">
        <w:trPr>
          <w:tblCellSpacing w:w="15" w:type="dxa"/>
        </w:trPr>
        <w:tc>
          <w:tcPr>
            <w:tcW w:w="0" w:type="auto"/>
            <w:vAlign w:val="center"/>
            <w:hideMark/>
          </w:tcPr>
          <w:p w14:paraId="22629468"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Evidencia</w:t>
            </w:r>
          </w:p>
        </w:tc>
        <w:tc>
          <w:tcPr>
            <w:tcW w:w="0" w:type="auto"/>
            <w:vAlign w:val="center"/>
            <w:hideMark/>
          </w:tcPr>
          <w:p w14:paraId="3AE422E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Permite respaldo ante incidentes o revisiones</w:t>
            </w:r>
          </w:p>
        </w:tc>
        <w:tc>
          <w:tcPr>
            <w:tcW w:w="0" w:type="auto"/>
            <w:vAlign w:val="center"/>
            <w:hideMark/>
          </w:tcPr>
          <w:p w14:paraId="5D1C2946"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Pérdida de </w:t>
            </w:r>
            <w:proofErr w:type="spellStart"/>
            <w:r w:rsidRPr="009A64CD">
              <w:rPr>
                <w:rFonts w:ascii="Arial" w:hAnsi="Arial" w:cs="Arial"/>
                <w:sz w:val="24"/>
                <w:szCs w:val="24"/>
                <w:lang w:val="es-CO"/>
              </w:rPr>
              <w:t>accountability</w:t>
            </w:r>
            <w:proofErr w:type="spellEnd"/>
          </w:p>
        </w:tc>
      </w:tr>
    </w:tbl>
    <w:p w14:paraId="5D4E7AD1" w14:textId="715A3C12" w:rsidR="000A7ABC" w:rsidRPr="00DD3FF7" w:rsidRDefault="009A64CD" w:rsidP="00385868">
      <w:pPr>
        <w:pStyle w:val="Descripcin"/>
        <w:spacing w:line="360" w:lineRule="auto"/>
        <w:jc w:val="center"/>
        <w:rPr>
          <w:rFonts w:ascii="Arial" w:hAnsi="Arial" w:cs="Arial"/>
          <w:sz w:val="24"/>
          <w:szCs w:val="24"/>
        </w:rPr>
      </w:pPr>
      <w:bookmarkStart w:id="12" w:name="_Toc225510764"/>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1</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Dimensiones</w:t>
      </w:r>
      <w:proofErr w:type="spellEnd"/>
      <w:r w:rsidRPr="00DD3FF7">
        <w:rPr>
          <w:rFonts w:ascii="Arial" w:hAnsi="Arial" w:cs="Arial"/>
          <w:sz w:val="24"/>
          <w:szCs w:val="24"/>
        </w:rPr>
        <w:t xml:space="preserve"> </w:t>
      </w:r>
      <w:proofErr w:type="spellStart"/>
      <w:r w:rsidRPr="00DD3FF7">
        <w:rPr>
          <w:rFonts w:ascii="Arial" w:hAnsi="Arial" w:cs="Arial"/>
          <w:sz w:val="24"/>
          <w:szCs w:val="24"/>
        </w:rPr>
        <w:t>teóricas</w:t>
      </w:r>
      <w:proofErr w:type="spellEnd"/>
      <w:r w:rsidRPr="00DD3FF7">
        <w:rPr>
          <w:rFonts w:ascii="Arial" w:hAnsi="Arial" w:cs="Arial"/>
          <w:sz w:val="24"/>
          <w:szCs w:val="24"/>
        </w:rPr>
        <w:t xml:space="preserve"> del control de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w:t>
      </w:r>
      <w:bookmarkEnd w:id="12"/>
      <w:proofErr w:type="spellEnd"/>
      <w:r w:rsidR="00000000" w:rsidRPr="00DD3FF7">
        <w:rPr>
          <w:rFonts w:ascii="Arial" w:hAnsi="Arial" w:cs="Arial"/>
          <w:b w:val="0"/>
          <w:sz w:val="24"/>
          <w:szCs w:val="24"/>
        </w:rPr>
        <w:br/>
      </w:r>
    </w:p>
    <w:p w14:paraId="26CA9EBC" w14:textId="4EF70607" w:rsidR="000A7ABC" w:rsidRPr="00DD3FF7" w:rsidRDefault="00000000" w:rsidP="00385868">
      <w:pPr>
        <w:pStyle w:val="Ttulo1"/>
        <w:spacing w:line="360" w:lineRule="auto"/>
        <w:rPr>
          <w:rFonts w:ascii="Arial" w:hAnsi="Arial" w:cs="Arial"/>
          <w:b w:val="0"/>
          <w:sz w:val="24"/>
          <w:szCs w:val="24"/>
        </w:rPr>
      </w:pPr>
      <w:bookmarkStart w:id="13" w:name="_Toc225510689"/>
      <w:r w:rsidRPr="00DD3FF7">
        <w:rPr>
          <w:rFonts w:ascii="Arial" w:hAnsi="Arial" w:cs="Arial"/>
          <w:b w:val="0"/>
          <w:sz w:val="24"/>
          <w:szCs w:val="24"/>
        </w:rPr>
        <w:t xml:space="preserve">5.3 </w:t>
      </w:r>
      <w:r w:rsidR="009A64CD" w:rsidRPr="00DD3FF7">
        <w:rPr>
          <w:rFonts w:ascii="Arial" w:hAnsi="Arial" w:cs="Arial"/>
          <w:b w:val="0"/>
          <w:sz w:val="24"/>
          <w:szCs w:val="24"/>
        </w:rPr>
        <w:t xml:space="preserve">Sistemas de </w:t>
      </w:r>
      <w:proofErr w:type="spellStart"/>
      <w:r w:rsidR="009A64CD" w:rsidRPr="00DD3FF7">
        <w:rPr>
          <w:rFonts w:ascii="Arial" w:hAnsi="Arial" w:cs="Arial"/>
          <w:b w:val="0"/>
          <w:sz w:val="24"/>
          <w:szCs w:val="24"/>
        </w:rPr>
        <w:t>información</w:t>
      </w:r>
      <w:proofErr w:type="spellEnd"/>
      <w:r w:rsidR="009A64CD" w:rsidRPr="00DD3FF7">
        <w:rPr>
          <w:rFonts w:ascii="Arial" w:hAnsi="Arial" w:cs="Arial"/>
          <w:b w:val="0"/>
          <w:sz w:val="24"/>
          <w:szCs w:val="24"/>
        </w:rPr>
        <w:t xml:space="preserve"> y </w:t>
      </w:r>
      <w:proofErr w:type="spellStart"/>
      <w:r w:rsidR="009A64CD" w:rsidRPr="00DD3FF7">
        <w:rPr>
          <w:rFonts w:ascii="Arial" w:hAnsi="Arial" w:cs="Arial"/>
          <w:b w:val="0"/>
          <w:sz w:val="24"/>
          <w:szCs w:val="24"/>
        </w:rPr>
        <w:t>centralización</w:t>
      </w:r>
      <w:proofErr w:type="spellEnd"/>
      <w:r w:rsidR="009A64CD" w:rsidRPr="00DD3FF7">
        <w:rPr>
          <w:rFonts w:ascii="Arial" w:hAnsi="Arial" w:cs="Arial"/>
          <w:b w:val="0"/>
          <w:sz w:val="24"/>
          <w:szCs w:val="24"/>
        </w:rPr>
        <w:t xml:space="preserve"> de </w:t>
      </w:r>
      <w:proofErr w:type="spellStart"/>
      <w:r w:rsidR="009A64CD" w:rsidRPr="00DD3FF7">
        <w:rPr>
          <w:rFonts w:ascii="Arial" w:hAnsi="Arial" w:cs="Arial"/>
          <w:b w:val="0"/>
          <w:sz w:val="24"/>
          <w:szCs w:val="24"/>
        </w:rPr>
        <w:t>reglas</w:t>
      </w:r>
      <w:proofErr w:type="spellEnd"/>
      <w:r w:rsidR="009A64CD" w:rsidRPr="00DD3FF7">
        <w:rPr>
          <w:rFonts w:ascii="Arial" w:hAnsi="Arial" w:cs="Arial"/>
          <w:b w:val="0"/>
          <w:sz w:val="24"/>
          <w:szCs w:val="24"/>
        </w:rPr>
        <w:t xml:space="preserve"> de </w:t>
      </w:r>
      <w:proofErr w:type="spellStart"/>
      <w:r w:rsidR="009A64CD" w:rsidRPr="00DD3FF7">
        <w:rPr>
          <w:rFonts w:ascii="Arial" w:hAnsi="Arial" w:cs="Arial"/>
          <w:b w:val="0"/>
          <w:sz w:val="24"/>
          <w:szCs w:val="24"/>
        </w:rPr>
        <w:t>negocio</w:t>
      </w:r>
      <w:bookmarkEnd w:id="13"/>
      <w:proofErr w:type="spellEnd"/>
    </w:p>
    <w:p w14:paraId="0E098368"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En teoría de sistemas de información, un sistema es útil cuando no solo almacena datos, sino cuando organiza procesos, impone reglas y soporta decisiones. Esto es clave para proyectos como SADI. Si el sistema se limita a mostrar formularios y guardar registros sin una lógica fuerte de validación, no resuelve el problema de fondo; solo lo maquilla digitalmente.</w:t>
      </w:r>
    </w:p>
    <w:p w14:paraId="44B922FC" w14:textId="5188A3A7" w:rsidR="009A64CD" w:rsidRPr="00DD3FF7" w:rsidRDefault="009A64CD" w:rsidP="00385868">
      <w:pPr>
        <w:spacing w:line="360" w:lineRule="auto"/>
        <w:rPr>
          <w:rFonts w:ascii="Arial" w:hAnsi="Arial" w:cs="Arial"/>
          <w:sz w:val="24"/>
          <w:szCs w:val="24"/>
        </w:rPr>
      </w:pPr>
      <w:r w:rsidRPr="009A64CD">
        <w:rPr>
          <w:rFonts w:ascii="Arial" w:hAnsi="Arial" w:cs="Arial"/>
          <w:sz w:val="24"/>
          <w:szCs w:val="24"/>
          <w:lang w:val="es-CO"/>
        </w:rPr>
        <w:t xml:space="preserve">La centralización de reglas de negocio en </w:t>
      </w:r>
      <w:proofErr w:type="spellStart"/>
      <w:r w:rsidRPr="009A64CD">
        <w:rPr>
          <w:rFonts w:ascii="Arial" w:hAnsi="Arial" w:cs="Arial"/>
          <w:sz w:val="24"/>
          <w:szCs w:val="24"/>
          <w:lang w:val="es-CO"/>
        </w:rPr>
        <w:t>backend</w:t>
      </w:r>
      <w:proofErr w:type="spellEnd"/>
      <w:r w:rsidRPr="009A64CD">
        <w:rPr>
          <w:rFonts w:ascii="Arial" w:hAnsi="Arial" w:cs="Arial"/>
          <w:sz w:val="24"/>
          <w:szCs w:val="24"/>
          <w:lang w:val="es-CO"/>
        </w:rPr>
        <w:t xml:space="preserve"> responde a este principio. Significa que las decisiones críticas sobre permisos, validación de eventos, consistencia de estados e invariantes del dominio no dependen del cliente web o móvil, sino de una capa central de negocio. Esta aproximación reduce inconsistencias entre interfaces, limita la posibilidad de </w:t>
      </w:r>
      <w:proofErr w:type="gramStart"/>
      <w:r w:rsidRPr="009A64CD">
        <w:rPr>
          <w:rFonts w:ascii="Arial" w:hAnsi="Arial" w:cs="Arial"/>
          <w:sz w:val="24"/>
          <w:szCs w:val="24"/>
          <w:lang w:val="es-CO"/>
        </w:rPr>
        <w:t>bypass</w:t>
      </w:r>
      <w:proofErr w:type="gramEnd"/>
      <w:r w:rsidRPr="009A64CD">
        <w:rPr>
          <w:rFonts w:ascii="Arial" w:hAnsi="Arial" w:cs="Arial"/>
          <w:sz w:val="24"/>
          <w:szCs w:val="24"/>
          <w:lang w:val="es-CO"/>
        </w:rPr>
        <w:t xml:space="preserve"> por manipulación del cliente y fortalece la mantenibilidad. En la documentación del proyecto se afirma explícitamente que SADI adopta una arquitectura con API central, donde autenticación, autorización y lógica de dominio residen en </w:t>
      </w:r>
      <w:proofErr w:type="spellStart"/>
      <w:r w:rsidRPr="009A64CD">
        <w:rPr>
          <w:rFonts w:ascii="Arial" w:hAnsi="Arial" w:cs="Arial"/>
          <w:sz w:val="24"/>
          <w:szCs w:val="24"/>
          <w:lang w:val="es-CO"/>
        </w:rPr>
        <w:t>backend</w:t>
      </w:r>
      <w:proofErr w:type="spellEnd"/>
      <w:r w:rsidRPr="009A64CD">
        <w:rPr>
          <w:rFonts w:ascii="Arial" w:hAnsi="Arial" w:cs="Arial"/>
          <w:sz w:val="24"/>
          <w:szCs w:val="24"/>
          <w:lang w:val="es-CO"/>
        </w:rPr>
        <w:t xml:space="preserve">, mientras web y móvil consumen </w:t>
      </w:r>
      <w:proofErr w:type="spellStart"/>
      <w:r w:rsidRPr="009A64CD">
        <w:rPr>
          <w:rFonts w:ascii="Arial" w:hAnsi="Arial" w:cs="Arial"/>
          <w:sz w:val="24"/>
          <w:szCs w:val="24"/>
          <w:lang w:val="es-CO"/>
        </w:rPr>
        <w:t>endpoints</w:t>
      </w:r>
      <w:proofErr w:type="spellEnd"/>
      <w:r w:rsidRPr="009A64CD">
        <w:rPr>
          <w:rFonts w:ascii="Arial" w:hAnsi="Arial" w:cs="Arial"/>
          <w:sz w:val="24"/>
          <w:szCs w:val="24"/>
          <w:lang w:val="es-CO"/>
        </w:rPr>
        <w:t xml:space="preserve"> </w:t>
      </w:r>
      <w:proofErr w:type="gramStart"/>
      <w:r w:rsidRPr="009A64CD">
        <w:rPr>
          <w:rFonts w:ascii="Arial" w:hAnsi="Arial" w:cs="Arial"/>
          <w:sz w:val="24"/>
          <w:szCs w:val="24"/>
          <w:lang w:val="es-CO"/>
        </w:rPr>
        <w:t xml:space="preserve">normalizados </w:t>
      </w:r>
      <w:r w:rsidRPr="00DD3FF7">
        <w:rPr>
          <w:rFonts w:ascii="Arial" w:hAnsi="Arial" w:cs="Arial"/>
          <w:sz w:val="24"/>
          <w:szCs w:val="24"/>
          <w:lang w:val="es-CO"/>
        </w:rPr>
        <w:t>.</w:t>
      </w:r>
      <w:proofErr w:type="gramEnd"/>
      <w:r w:rsidRPr="00DD3FF7">
        <w:rPr>
          <w:rFonts w:ascii="Arial" w:hAnsi="Arial" w:cs="Arial"/>
          <w:sz w:val="24"/>
          <w:szCs w:val="24"/>
          <w:lang w:val="es-CO"/>
        </w:rPr>
        <w:t xml:space="preserve"> </w:t>
      </w:r>
      <w:r w:rsidRPr="00DD3FF7">
        <w:rPr>
          <w:rFonts w:ascii="Arial" w:hAnsi="Arial" w:cs="Arial"/>
          <w:sz w:val="24"/>
          <w:szCs w:val="24"/>
        </w:rPr>
        <w:t xml:space="preserve">. Del </w:t>
      </w:r>
      <w:proofErr w:type="spellStart"/>
      <w:r w:rsidRPr="00DD3FF7">
        <w:rPr>
          <w:rFonts w:ascii="Arial" w:hAnsi="Arial" w:cs="Arial"/>
          <w:sz w:val="24"/>
          <w:szCs w:val="24"/>
        </w:rPr>
        <w:t>mismo</w:t>
      </w:r>
      <w:proofErr w:type="spellEnd"/>
      <w:r w:rsidRPr="00DD3FF7">
        <w:rPr>
          <w:rFonts w:ascii="Arial" w:hAnsi="Arial" w:cs="Arial"/>
          <w:sz w:val="24"/>
          <w:szCs w:val="24"/>
        </w:rPr>
        <w:t xml:space="preserve"> modo,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documento</w:t>
      </w:r>
      <w:proofErr w:type="spellEnd"/>
      <w:r w:rsidRPr="00DD3FF7">
        <w:rPr>
          <w:rFonts w:ascii="Arial" w:hAnsi="Arial" w:cs="Arial"/>
          <w:sz w:val="24"/>
          <w:szCs w:val="24"/>
        </w:rPr>
        <w:t xml:space="preserve"> de </w:t>
      </w:r>
      <w:proofErr w:type="spellStart"/>
      <w:r w:rsidRPr="00DD3FF7">
        <w:rPr>
          <w:rFonts w:ascii="Arial" w:hAnsi="Arial" w:cs="Arial"/>
          <w:sz w:val="24"/>
          <w:szCs w:val="24"/>
        </w:rPr>
        <w:t>agentes</w:t>
      </w:r>
      <w:proofErr w:type="spellEnd"/>
      <w:r w:rsidRPr="00DD3FF7">
        <w:rPr>
          <w:rFonts w:ascii="Arial" w:hAnsi="Arial" w:cs="Arial"/>
          <w:sz w:val="24"/>
          <w:szCs w:val="24"/>
        </w:rPr>
        <w:t xml:space="preserve"> </w:t>
      </w:r>
      <w:proofErr w:type="spellStart"/>
      <w:r w:rsidRPr="00DD3FF7">
        <w:rPr>
          <w:rFonts w:ascii="Arial" w:hAnsi="Arial" w:cs="Arial"/>
          <w:sz w:val="24"/>
          <w:szCs w:val="24"/>
        </w:rPr>
        <w:t>señala</w:t>
      </w:r>
      <w:proofErr w:type="spellEnd"/>
      <w:r w:rsidRPr="00DD3FF7">
        <w:rPr>
          <w:rFonts w:ascii="Arial" w:hAnsi="Arial" w:cs="Arial"/>
          <w:sz w:val="24"/>
          <w:szCs w:val="24"/>
        </w:rPr>
        <w:t xml:space="preserve"> </w:t>
      </w:r>
      <w:proofErr w:type="spellStart"/>
      <w:r w:rsidRPr="00DD3FF7">
        <w:rPr>
          <w:rFonts w:ascii="Arial" w:hAnsi="Arial" w:cs="Arial"/>
          <w:sz w:val="24"/>
          <w:szCs w:val="24"/>
        </w:rPr>
        <w:t>como</w:t>
      </w:r>
      <w:proofErr w:type="spellEnd"/>
      <w:r w:rsidRPr="00DD3FF7">
        <w:rPr>
          <w:rFonts w:ascii="Arial" w:hAnsi="Arial" w:cs="Arial"/>
          <w:sz w:val="24"/>
          <w:szCs w:val="24"/>
        </w:rPr>
        <w:t xml:space="preserve"> </w:t>
      </w:r>
      <w:proofErr w:type="spellStart"/>
      <w:r w:rsidRPr="00DD3FF7">
        <w:rPr>
          <w:rFonts w:ascii="Arial" w:hAnsi="Arial" w:cs="Arial"/>
          <w:sz w:val="24"/>
          <w:szCs w:val="24"/>
        </w:rPr>
        <w:t>garantía</w:t>
      </w:r>
      <w:proofErr w:type="spellEnd"/>
      <w:r w:rsidRPr="00DD3FF7">
        <w:rPr>
          <w:rFonts w:ascii="Arial" w:hAnsi="Arial" w:cs="Arial"/>
          <w:sz w:val="24"/>
          <w:szCs w:val="24"/>
        </w:rPr>
        <w:t xml:space="preserve"> no </w:t>
      </w:r>
      <w:proofErr w:type="spellStart"/>
      <w:r w:rsidRPr="00DD3FF7">
        <w:rPr>
          <w:rFonts w:ascii="Arial" w:hAnsi="Arial" w:cs="Arial"/>
          <w:sz w:val="24"/>
          <w:szCs w:val="24"/>
        </w:rPr>
        <w:t>negociable</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no se </w:t>
      </w:r>
      <w:proofErr w:type="spellStart"/>
      <w:r w:rsidRPr="00DD3FF7">
        <w:rPr>
          <w:rFonts w:ascii="Arial" w:hAnsi="Arial" w:cs="Arial"/>
          <w:sz w:val="24"/>
          <w:szCs w:val="24"/>
        </w:rPr>
        <w:lastRenderedPageBreak/>
        <w:t>aceptan</w:t>
      </w:r>
      <w:proofErr w:type="spellEnd"/>
      <w:r w:rsidRPr="00DD3FF7">
        <w:rPr>
          <w:rFonts w:ascii="Arial" w:hAnsi="Arial" w:cs="Arial"/>
          <w:sz w:val="24"/>
          <w:szCs w:val="24"/>
        </w:rPr>
        <w:t xml:space="preserve"> </w:t>
      </w:r>
      <w:proofErr w:type="spellStart"/>
      <w:r w:rsidRPr="00DD3FF7">
        <w:rPr>
          <w:rFonts w:ascii="Arial" w:hAnsi="Arial" w:cs="Arial"/>
          <w:sz w:val="24"/>
          <w:szCs w:val="24"/>
        </w:rPr>
        <w:t>controles</w:t>
      </w:r>
      <w:proofErr w:type="spellEnd"/>
      <w:r w:rsidRPr="00DD3FF7">
        <w:rPr>
          <w:rFonts w:ascii="Arial" w:hAnsi="Arial" w:cs="Arial"/>
          <w:sz w:val="24"/>
          <w:szCs w:val="24"/>
        </w:rPr>
        <w:t xml:space="preserve"> solo </w:t>
      </w:r>
      <w:proofErr w:type="spellStart"/>
      <w:r w:rsidRPr="00DD3FF7">
        <w:rPr>
          <w:rFonts w:ascii="Arial" w:hAnsi="Arial" w:cs="Arial"/>
          <w:sz w:val="24"/>
          <w:szCs w:val="24"/>
        </w:rPr>
        <w:t>en</w:t>
      </w:r>
      <w:proofErr w:type="spellEnd"/>
      <w:r w:rsidRPr="00DD3FF7">
        <w:rPr>
          <w:rFonts w:ascii="Arial" w:hAnsi="Arial" w:cs="Arial"/>
          <w:sz w:val="24"/>
          <w:szCs w:val="24"/>
        </w:rPr>
        <w:t xml:space="preserve"> frontend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todas</w:t>
      </w:r>
      <w:proofErr w:type="spellEnd"/>
      <w:r w:rsidRPr="00DD3FF7">
        <w:rPr>
          <w:rFonts w:ascii="Arial" w:hAnsi="Arial" w:cs="Arial"/>
          <w:sz w:val="24"/>
          <w:szCs w:val="24"/>
        </w:rPr>
        <w:t xml:space="preserve"> las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de </w:t>
      </w:r>
      <w:proofErr w:type="spellStart"/>
      <w:r w:rsidRPr="00DD3FF7">
        <w:rPr>
          <w:rFonts w:ascii="Arial" w:hAnsi="Arial" w:cs="Arial"/>
          <w:sz w:val="24"/>
          <w:szCs w:val="24"/>
        </w:rPr>
        <w:t>negocio</w:t>
      </w:r>
      <w:proofErr w:type="spellEnd"/>
      <w:r w:rsidRPr="00DD3FF7">
        <w:rPr>
          <w:rFonts w:ascii="Arial" w:hAnsi="Arial" w:cs="Arial"/>
          <w:sz w:val="24"/>
          <w:szCs w:val="24"/>
        </w:rPr>
        <w:t xml:space="preserve"> </w:t>
      </w:r>
      <w:proofErr w:type="spellStart"/>
      <w:r w:rsidRPr="00DD3FF7">
        <w:rPr>
          <w:rFonts w:ascii="Arial" w:hAnsi="Arial" w:cs="Arial"/>
          <w:sz w:val="24"/>
          <w:szCs w:val="24"/>
        </w:rPr>
        <w:t>deben</w:t>
      </w:r>
      <w:proofErr w:type="spellEnd"/>
      <w:r w:rsidRPr="00DD3FF7">
        <w:rPr>
          <w:rFonts w:ascii="Arial" w:hAnsi="Arial" w:cs="Arial"/>
          <w:sz w:val="24"/>
          <w:szCs w:val="24"/>
        </w:rPr>
        <w:t xml:space="preserve"> </w:t>
      </w:r>
      <w:proofErr w:type="spellStart"/>
      <w:r w:rsidRPr="00DD3FF7">
        <w:rPr>
          <w:rFonts w:ascii="Arial" w:hAnsi="Arial" w:cs="Arial"/>
          <w:sz w:val="24"/>
          <w:szCs w:val="24"/>
        </w:rPr>
        <w:t>imponerse</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backend</w:t>
      </w:r>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818"/>
        <w:gridCol w:w="2123"/>
        <w:gridCol w:w="2572"/>
      </w:tblGrid>
      <w:tr w:rsidR="009A64CD" w:rsidRPr="009A64CD" w14:paraId="5A419E07" w14:textId="77777777">
        <w:trPr>
          <w:tblHeader/>
          <w:tblCellSpacing w:w="15" w:type="dxa"/>
        </w:trPr>
        <w:tc>
          <w:tcPr>
            <w:tcW w:w="0" w:type="auto"/>
            <w:vAlign w:val="center"/>
            <w:hideMark/>
          </w:tcPr>
          <w:p w14:paraId="62627FDD"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Enfoque</w:t>
            </w:r>
          </w:p>
        </w:tc>
        <w:tc>
          <w:tcPr>
            <w:tcW w:w="0" w:type="auto"/>
            <w:vAlign w:val="center"/>
            <w:hideMark/>
          </w:tcPr>
          <w:p w14:paraId="77D030DA"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Características</w:t>
            </w:r>
          </w:p>
        </w:tc>
        <w:tc>
          <w:tcPr>
            <w:tcW w:w="0" w:type="auto"/>
            <w:vAlign w:val="center"/>
            <w:hideMark/>
          </w:tcPr>
          <w:p w14:paraId="08EF06CC"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Ventajas</w:t>
            </w:r>
          </w:p>
        </w:tc>
        <w:tc>
          <w:tcPr>
            <w:tcW w:w="0" w:type="auto"/>
            <w:vAlign w:val="center"/>
            <w:hideMark/>
          </w:tcPr>
          <w:p w14:paraId="54E46D4A"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Debilidades</w:t>
            </w:r>
          </w:p>
        </w:tc>
      </w:tr>
      <w:tr w:rsidR="009A64CD" w:rsidRPr="009A64CD" w14:paraId="462B2512" w14:textId="77777777">
        <w:trPr>
          <w:tblCellSpacing w:w="15" w:type="dxa"/>
        </w:trPr>
        <w:tc>
          <w:tcPr>
            <w:tcW w:w="0" w:type="auto"/>
            <w:vAlign w:val="center"/>
            <w:hideMark/>
          </w:tcPr>
          <w:p w14:paraId="22584CD5"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Validación dispersa en </w:t>
            </w:r>
            <w:proofErr w:type="spellStart"/>
            <w:r w:rsidRPr="009A64CD">
              <w:rPr>
                <w:rFonts w:ascii="Arial" w:hAnsi="Arial" w:cs="Arial"/>
                <w:sz w:val="24"/>
                <w:szCs w:val="24"/>
                <w:lang w:val="es-CO"/>
              </w:rPr>
              <w:t>frontend</w:t>
            </w:r>
            <w:proofErr w:type="spellEnd"/>
          </w:p>
        </w:tc>
        <w:tc>
          <w:tcPr>
            <w:tcW w:w="0" w:type="auto"/>
            <w:vAlign w:val="center"/>
            <w:hideMark/>
          </w:tcPr>
          <w:p w14:paraId="30885C80"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Cada cliente decide reglas locales</w:t>
            </w:r>
          </w:p>
        </w:tc>
        <w:tc>
          <w:tcPr>
            <w:tcW w:w="0" w:type="auto"/>
            <w:vAlign w:val="center"/>
            <w:hideMark/>
          </w:tcPr>
          <w:p w14:paraId="7A515B2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Rapidez inicial de desarrollo</w:t>
            </w:r>
          </w:p>
        </w:tc>
        <w:tc>
          <w:tcPr>
            <w:tcW w:w="0" w:type="auto"/>
            <w:vAlign w:val="center"/>
            <w:hideMark/>
          </w:tcPr>
          <w:p w14:paraId="1E232ABC"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Inconsistencias, </w:t>
            </w:r>
            <w:proofErr w:type="gramStart"/>
            <w:r w:rsidRPr="009A64CD">
              <w:rPr>
                <w:rFonts w:ascii="Arial" w:hAnsi="Arial" w:cs="Arial"/>
                <w:sz w:val="24"/>
                <w:szCs w:val="24"/>
                <w:lang w:val="es-CO"/>
              </w:rPr>
              <w:t>bypass</w:t>
            </w:r>
            <w:proofErr w:type="gramEnd"/>
            <w:r w:rsidRPr="009A64CD">
              <w:rPr>
                <w:rFonts w:ascii="Arial" w:hAnsi="Arial" w:cs="Arial"/>
                <w:sz w:val="24"/>
                <w:szCs w:val="24"/>
                <w:lang w:val="es-CO"/>
              </w:rPr>
              <w:t>, mantenimiento débil</w:t>
            </w:r>
          </w:p>
        </w:tc>
      </w:tr>
      <w:tr w:rsidR="009A64CD" w:rsidRPr="009A64CD" w14:paraId="2E67085D" w14:textId="77777777">
        <w:trPr>
          <w:tblCellSpacing w:w="15" w:type="dxa"/>
        </w:trPr>
        <w:tc>
          <w:tcPr>
            <w:tcW w:w="0" w:type="auto"/>
            <w:vAlign w:val="center"/>
            <w:hideMark/>
          </w:tcPr>
          <w:p w14:paraId="0039F4EA"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Lógica centralizada en </w:t>
            </w:r>
            <w:proofErr w:type="spellStart"/>
            <w:r w:rsidRPr="009A64CD">
              <w:rPr>
                <w:rFonts w:ascii="Arial" w:hAnsi="Arial" w:cs="Arial"/>
                <w:sz w:val="24"/>
                <w:szCs w:val="24"/>
                <w:lang w:val="es-CO"/>
              </w:rPr>
              <w:t>backend</w:t>
            </w:r>
            <w:proofErr w:type="spellEnd"/>
          </w:p>
        </w:tc>
        <w:tc>
          <w:tcPr>
            <w:tcW w:w="0" w:type="auto"/>
            <w:vAlign w:val="center"/>
            <w:hideMark/>
          </w:tcPr>
          <w:p w14:paraId="4A757286"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El servidor impone permisos, estados y restricciones</w:t>
            </w:r>
          </w:p>
        </w:tc>
        <w:tc>
          <w:tcPr>
            <w:tcW w:w="0" w:type="auto"/>
            <w:vAlign w:val="center"/>
            <w:hideMark/>
          </w:tcPr>
          <w:p w14:paraId="16B75D65"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Consistencia, seguridad, trazabilidad</w:t>
            </w:r>
          </w:p>
        </w:tc>
        <w:tc>
          <w:tcPr>
            <w:tcW w:w="0" w:type="auto"/>
            <w:vAlign w:val="center"/>
            <w:hideMark/>
          </w:tcPr>
          <w:p w14:paraId="13869DF9"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Mayor exigencia de diseño inicial</w:t>
            </w:r>
          </w:p>
        </w:tc>
      </w:tr>
      <w:tr w:rsidR="009A64CD" w:rsidRPr="009A64CD" w14:paraId="395680F9" w14:textId="77777777">
        <w:trPr>
          <w:tblCellSpacing w:w="15" w:type="dxa"/>
        </w:trPr>
        <w:tc>
          <w:tcPr>
            <w:tcW w:w="0" w:type="auto"/>
            <w:vAlign w:val="center"/>
            <w:hideMark/>
          </w:tcPr>
          <w:p w14:paraId="41B8A663"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Modelo híbrido mal definido</w:t>
            </w:r>
          </w:p>
        </w:tc>
        <w:tc>
          <w:tcPr>
            <w:tcW w:w="0" w:type="auto"/>
            <w:vAlign w:val="center"/>
            <w:hideMark/>
          </w:tcPr>
          <w:p w14:paraId="63D3EC32"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Parte en </w:t>
            </w:r>
            <w:proofErr w:type="spellStart"/>
            <w:r w:rsidRPr="009A64CD">
              <w:rPr>
                <w:rFonts w:ascii="Arial" w:hAnsi="Arial" w:cs="Arial"/>
                <w:sz w:val="24"/>
                <w:szCs w:val="24"/>
                <w:lang w:val="es-CO"/>
              </w:rPr>
              <w:t>frontend</w:t>
            </w:r>
            <w:proofErr w:type="spellEnd"/>
            <w:r w:rsidRPr="009A64CD">
              <w:rPr>
                <w:rFonts w:ascii="Arial" w:hAnsi="Arial" w:cs="Arial"/>
                <w:sz w:val="24"/>
                <w:szCs w:val="24"/>
                <w:lang w:val="es-CO"/>
              </w:rPr>
              <w:t xml:space="preserve"> y parte en </w:t>
            </w:r>
            <w:proofErr w:type="spellStart"/>
            <w:r w:rsidRPr="009A64CD">
              <w:rPr>
                <w:rFonts w:ascii="Arial" w:hAnsi="Arial" w:cs="Arial"/>
                <w:sz w:val="24"/>
                <w:szCs w:val="24"/>
                <w:lang w:val="es-CO"/>
              </w:rPr>
              <w:t>backend</w:t>
            </w:r>
            <w:proofErr w:type="spellEnd"/>
            <w:r w:rsidRPr="009A64CD">
              <w:rPr>
                <w:rFonts w:ascii="Arial" w:hAnsi="Arial" w:cs="Arial"/>
                <w:sz w:val="24"/>
                <w:szCs w:val="24"/>
                <w:lang w:val="es-CO"/>
              </w:rPr>
              <w:t xml:space="preserve"> sin contrato claro</w:t>
            </w:r>
          </w:p>
        </w:tc>
        <w:tc>
          <w:tcPr>
            <w:tcW w:w="0" w:type="auto"/>
            <w:vAlign w:val="center"/>
            <w:hideMark/>
          </w:tcPr>
          <w:p w14:paraId="541917E6"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Aparente flexibilidad</w:t>
            </w:r>
          </w:p>
        </w:tc>
        <w:tc>
          <w:tcPr>
            <w:tcW w:w="0" w:type="auto"/>
            <w:vAlign w:val="center"/>
            <w:hideMark/>
          </w:tcPr>
          <w:p w14:paraId="61B6B54F"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Duplicidad, contradicción y errores operativos</w:t>
            </w:r>
          </w:p>
        </w:tc>
      </w:tr>
    </w:tbl>
    <w:p w14:paraId="1C6ABDBE" w14:textId="394588B7" w:rsidR="009A64CD" w:rsidRPr="00DD3FF7" w:rsidRDefault="009A64CD" w:rsidP="00385868">
      <w:pPr>
        <w:pStyle w:val="Descripcin"/>
        <w:spacing w:line="360" w:lineRule="auto"/>
        <w:jc w:val="center"/>
        <w:rPr>
          <w:rFonts w:ascii="Arial" w:hAnsi="Arial" w:cs="Arial"/>
          <w:sz w:val="24"/>
          <w:szCs w:val="24"/>
          <w:lang w:val="es-CO"/>
        </w:rPr>
      </w:pPr>
      <w:bookmarkStart w:id="14" w:name="_Toc225510765"/>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2</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Comparación</w:t>
      </w:r>
      <w:proofErr w:type="spellEnd"/>
      <w:r w:rsidRPr="00DD3FF7">
        <w:rPr>
          <w:rFonts w:ascii="Arial" w:hAnsi="Arial" w:cs="Arial"/>
          <w:sz w:val="24"/>
          <w:szCs w:val="24"/>
        </w:rPr>
        <w:t xml:space="preserve"> entre </w:t>
      </w:r>
      <w:proofErr w:type="spellStart"/>
      <w:r w:rsidRPr="00DD3FF7">
        <w:rPr>
          <w:rFonts w:ascii="Arial" w:hAnsi="Arial" w:cs="Arial"/>
          <w:sz w:val="24"/>
          <w:szCs w:val="24"/>
        </w:rPr>
        <w:t>validación</w:t>
      </w:r>
      <w:proofErr w:type="spellEnd"/>
      <w:r w:rsidRPr="00DD3FF7">
        <w:rPr>
          <w:rFonts w:ascii="Arial" w:hAnsi="Arial" w:cs="Arial"/>
          <w:sz w:val="24"/>
          <w:szCs w:val="24"/>
        </w:rPr>
        <w:t xml:space="preserve"> </w:t>
      </w:r>
      <w:proofErr w:type="spellStart"/>
      <w:r w:rsidRPr="00DD3FF7">
        <w:rPr>
          <w:rFonts w:ascii="Arial" w:hAnsi="Arial" w:cs="Arial"/>
          <w:sz w:val="24"/>
          <w:szCs w:val="24"/>
        </w:rPr>
        <w:t>distribuida</w:t>
      </w:r>
      <w:proofErr w:type="spellEnd"/>
      <w:r w:rsidRPr="00DD3FF7">
        <w:rPr>
          <w:rFonts w:ascii="Arial" w:hAnsi="Arial" w:cs="Arial"/>
          <w:sz w:val="24"/>
          <w:szCs w:val="24"/>
        </w:rPr>
        <w:t xml:space="preserve"> y </w:t>
      </w:r>
      <w:proofErr w:type="spellStart"/>
      <w:r w:rsidRPr="00DD3FF7">
        <w:rPr>
          <w:rFonts w:ascii="Arial" w:hAnsi="Arial" w:cs="Arial"/>
          <w:sz w:val="24"/>
          <w:szCs w:val="24"/>
        </w:rPr>
        <w:t>lógica</w:t>
      </w:r>
      <w:proofErr w:type="spellEnd"/>
      <w:r w:rsidRPr="00DD3FF7">
        <w:rPr>
          <w:rFonts w:ascii="Arial" w:hAnsi="Arial" w:cs="Arial"/>
          <w:sz w:val="24"/>
          <w:szCs w:val="24"/>
        </w:rPr>
        <w:t xml:space="preserve"> </w:t>
      </w:r>
      <w:proofErr w:type="spellStart"/>
      <w:r w:rsidRPr="00DD3FF7">
        <w:rPr>
          <w:rFonts w:ascii="Arial" w:hAnsi="Arial" w:cs="Arial"/>
          <w:sz w:val="24"/>
          <w:szCs w:val="24"/>
        </w:rPr>
        <w:t>centralizada</w:t>
      </w:r>
      <w:bookmarkEnd w:id="14"/>
      <w:proofErr w:type="spellEnd"/>
    </w:p>
    <w:p w14:paraId="6FE62BA5" w14:textId="7745EC5E" w:rsidR="00651EDC" w:rsidRPr="00DD3FF7" w:rsidRDefault="009A64CD" w:rsidP="00385868">
      <w:pPr>
        <w:pStyle w:val="Ttulo1"/>
        <w:spacing w:line="360" w:lineRule="auto"/>
        <w:rPr>
          <w:rFonts w:ascii="Arial" w:hAnsi="Arial" w:cs="Arial"/>
          <w:b w:val="0"/>
          <w:bCs w:val="0"/>
          <w:sz w:val="24"/>
          <w:szCs w:val="24"/>
        </w:rPr>
      </w:pPr>
      <w:bookmarkStart w:id="15" w:name="_Toc225510690"/>
      <w:r w:rsidRPr="00DD3FF7">
        <w:rPr>
          <w:rFonts w:ascii="Arial" w:hAnsi="Arial" w:cs="Arial"/>
          <w:b w:val="0"/>
          <w:bCs w:val="0"/>
          <w:sz w:val="24"/>
          <w:szCs w:val="24"/>
        </w:rPr>
        <w:t xml:space="preserve">5.4 </w:t>
      </w:r>
      <w:proofErr w:type="spellStart"/>
      <w:r w:rsidRPr="00DD3FF7">
        <w:rPr>
          <w:rFonts w:ascii="Arial" w:hAnsi="Arial" w:cs="Arial"/>
          <w:b w:val="0"/>
          <w:bCs w:val="0"/>
          <w:sz w:val="24"/>
          <w:szCs w:val="24"/>
        </w:rPr>
        <w:t>Arquitectura</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cliente-servidor</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separación</w:t>
      </w:r>
      <w:proofErr w:type="spellEnd"/>
      <w:r w:rsidRPr="00DD3FF7">
        <w:rPr>
          <w:rFonts w:ascii="Arial" w:hAnsi="Arial" w:cs="Arial"/>
          <w:b w:val="0"/>
          <w:bCs w:val="0"/>
          <w:sz w:val="24"/>
          <w:szCs w:val="24"/>
        </w:rPr>
        <w:t xml:space="preserve"> de </w:t>
      </w:r>
      <w:proofErr w:type="spellStart"/>
      <w:r w:rsidRPr="00DD3FF7">
        <w:rPr>
          <w:rFonts w:ascii="Arial" w:hAnsi="Arial" w:cs="Arial"/>
          <w:b w:val="0"/>
          <w:bCs w:val="0"/>
          <w:sz w:val="24"/>
          <w:szCs w:val="24"/>
        </w:rPr>
        <w:t>responsabilidades</w:t>
      </w:r>
      <w:bookmarkEnd w:id="15"/>
      <w:proofErr w:type="spellEnd"/>
    </w:p>
    <w:p w14:paraId="5FEBA72B"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La arquitectura cliente-servidor es un modelo ampliamente adoptado en sistemas distribuidos porque separa la presentación, la lógica de negocio y la persistencia. En este modelo, los clientes consumen servicios expuestos por un servidor central que concentra reglas, procesamiento y acceso a datos. Esta separación no es un capricho técnico: permite escalabilidad por componente, claridad de responsabilidades y mejor gobernanza del sistema.</w:t>
      </w:r>
    </w:p>
    <w:p w14:paraId="6E79109C"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Para SADI, este modelo resulta especialmente pertinente porque existen perfiles de uso distintos. La administración institucional necesita interfaces web orientadas a gestión y consulta. En cambio, el personal operativo requiere interacción móvil rápida, situada y contextual. El repositorio describe precisamente esta división: </w:t>
      </w:r>
      <w:proofErr w:type="spellStart"/>
      <w:r w:rsidRPr="009A64CD">
        <w:rPr>
          <w:rFonts w:ascii="Arial" w:hAnsi="Arial" w:cs="Arial"/>
          <w:sz w:val="24"/>
          <w:szCs w:val="24"/>
          <w:lang w:val="es-CO"/>
        </w:rPr>
        <w:t>backend</w:t>
      </w:r>
      <w:proofErr w:type="spellEnd"/>
      <w:r w:rsidRPr="009A64CD">
        <w:rPr>
          <w:rFonts w:ascii="Arial" w:hAnsi="Arial" w:cs="Arial"/>
          <w:sz w:val="24"/>
          <w:szCs w:val="24"/>
          <w:lang w:val="es-CO"/>
        </w:rPr>
        <w:t xml:space="preserve"> Django + DRF, </w:t>
      </w:r>
      <w:proofErr w:type="spellStart"/>
      <w:r w:rsidRPr="009A64CD">
        <w:rPr>
          <w:rFonts w:ascii="Arial" w:hAnsi="Arial" w:cs="Arial"/>
          <w:sz w:val="24"/>
          <w:szCs w:val="24"/>
          <w:lang w:val="es-CO"/>
        </w:rPr>
        <w:t>frontend</w:t>
      </w:r>
      <w:proofErr w:type="spellEnd"/>
      <w:r w:rsidRPr="009A64CD">
        <w:rPr>
          <w:rFonts w:ascii="Arial" w:hAnsi="Arial" w:cs="Arial"/>
          <w:sz w:val="24"/>
          <w:szCs w:val="24"/>
          <w:lang w:val="es-CO"/>
        </w:rPr>
        <w:t xml:space="preserve"> web Next.js y cliente móvil Expo </w:t>
      </w:r>
      <w:proofErr w:type="spellStart"/>
      <w:r w:rsidRPr="009A64CD">
        <w:rPr>
          <w:rFonts w:ascii="Arial" w:hAnsi="Arial" w:cs="Arial"/>
          <w:sz w:val="24"/>
          <w:szCs w:val="24"/>
          <w:lang w:val="es-CO"/>
        </w:rPr>
        <w:t>React</w:t>
      </w:r>
      <w:proofErr w:type="spellEnd"/>
      <w:r w:rsidRPr="009A64CD">
        <w:rPr>
          <w:rFonts w:ascii="Arial" w:hAnsi="Arial" w:cs="Arial"/>
          <w:sz w:val="24"/>
          <w:szCs w:val="24"/>
          <w:lang w:val="es-CO"/>
        </w:rPr>
        <w:t xml:space="preserve"> Native, todos articulados sobre una API central y una base PostgreSQL con soporte de Redis para cache o </w:t>
      </w:r>
      <w:proofErr w:type="spellStart"/>
      <w:r w:rsidRPr="009A64CD">
        <w:rPr>
          <w:rFonts w:ascii="Arial" w:hAnsi="Arial" w:cs="Arial"/>
          <w:sz w:val="24"/>
          <w:szCs w:val="24"/>
          <w:lang w:val="es-CO"/>
        </w:rPr>
        <w:t>rate</w:t>
      </w:r>
      <w:proofErr w:type="spellEnd"/>
      <w:r w:rsidRPr="009A64CD">
        <w:rPr>
          <w:rFonts w:ascii="Arial" w:hAnsi="Arial" w:cs="Arial"/>
          <w:sz w:val="24"/>
          <w:szCs w:val="24"/>
          <w:lang w:val="es-CO"/>
        </w:rPr>
        <w:t xml:space="preserve"> </w:t>
      </w:r>
      <w:proofErr w:type="spellStart"/>
      <w:proofErr w:type="gramStart"/>
      <w:r w:rsidRPr="009A64CD">
        <w:rPr>
          <w:rFonts w:ascii="Arial" w:hAnsi="Arial" w:cs="Arial"/>
          <w:sz w:val="24"/>
          <w:szCs w:val="24"/>
          <w:lang w:val="es-CO"/>
        </w:rPr>
        <w:t>limiting</w:t>
      </w:r>
      <w:proofErr w:type="spellEnd"/>
      <w:r w:rsidRPr="009A64CD">
        <w:rPr>
          <w:rFonts w:ascii="Arial" w:hAnsi="Arial" w:cs="Arial"/>
          <w:sz w:val="24"/>
          <w:szCs w:val="24"/>
          <w:lang w:val="es-CO"/>
        </w:rPr>
        <w:t xml:space="preserve"> .</w:t>
      </w:r>
      <w:proofErr w:type="gramEnd"/>
      <w:r w:rsidRPr="009A64CD">
        <w:rPr>
          <w:rFonts w:ascii="Arial" w:hAnsi="Arial" w:cs="Arial"/>
          <w:sz w:val="24"/>
          <w:szCs w:val="24"/>
          <w:lang w:val="es-CO"/>
        </w:rPr>
        <w:t xml:space="preserve"> Esta composición tecnológica refleja una decisión arquitectónica coherente con el problema: </w:t>
      </w:r>
      <w:r w:rsidRPr="009A64CD">
        <w:rPr>
          <w:rFonts w:ascii="Arial" w:hAnsi="Arial" w:cs="Arial"/>
          <w:sz w:val="24"/>
          <w:szCs w:val="24"/>
          <w:lang w:val="es-CO"/>
        </w:rPr>
        <w:lastRenderedPageBreak/>
        <w:t>no todos los actores usan el sistema del mismo modo, por lo que una sola interfaz no cubriría adecuadamente la diversidad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4219"/>
        <w:gridCol w:w="3476"/>
      </w:tblGrid>
      <w:tr w:rsidR="009A64CD" w:rsidRPr="009A64CD" w14:paraId="79B5C179" w14:textId="77777777">
        <w:trPr>
          <w:tblHeader/>
          <w:tblCellSpacing w:w="15" w:type="dxa"/>
        </w:trPr>
        <w:tc>
          <w:tcPr>
            <w:tcW w:w="0" w:type="auto"/>
            <w:vAlign w:val="center"/>
            <w:hideMark/>
          </w:tcPr>
          <w:p w14:paraId="6611DC55"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Componente</w:t>
            </w:r>
          </w:p>
        </w:tc>
        <w:tc>
          <w:tcPr>
            <w:tcW w:w="0" w:type="auto"/>
            <w:vAlign w:val="center"/>
            <w:hideMark/>
          </w:tcPr>
          <w:p w14:paraId="563E91B4"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Función principal</w:t>
            </w:r>
          </w:p>
        </w:tc>
        <w:tc>
          <w:tcPr>
            <w:tcW w:w="0" w:type="auto"/>
            <w:vAlign w:val="center"/>
            <w:hideMark/>
          </w:tcPr>
          <w:p w14:paraId="396884A7" w14:textId="77777777" w:rsidR="009A64CD" w:rsidRPr="009A64CD" w:rsidRDefault="009A64CD" w:rsidP="00385868">
            <w:pPr>
              <w:spacing w:line="360" w:lineRule="auto"/>
              <w:rPr>
                <w:rFonts w:ascii="Arial" w:hAnsi="Arial" w:cs="Arial"/>
                <w:b/>
                <w:bCs/>
                <w:sz w:val="24"/>
                <w:szCs w:val="24"/>
                <w:lang w:val="es-CO"/>
              </w:rPr>
            </w:pPr>
            <w:r w:rsidRPr="009A64CD">
              <w:rPr>
                <w:rFonts w:ascii="Arial" w:hAnsi="Arial" w:cs="Arial"/>
                <w:b/>
                <w:bCs/>
                <w:sz w:val="24"/>
                <w:szCs w:val="24"/>
                <w:lang w:val="es-CO"/>
              </w:rPr>
              <w:t>Justificación teórica</w:t>
            </w:r>
          </w:p>
        </w:tc>
      </w:tr>
      <w:tr w:rsidR="009A64CD" w:rsidRPr="009A64CD" w14:paraId="13F16B1C" w14:textId="77777777">
        <w:trPr>
          <w:tblCellSpacing w:w="15" w:type="dxa"/>
        </w:trPr>
        <w:tc>
          <w:tcPr>
            <w:tcW w:w="0" w:type="auto"/>
            <w:vAlign w:val="center"/>
            <w:hideMark/>
          </w:tcPr>
          <w:p w14:paraId="4CCC31BF" w14:textId="77777777" w:rsidR="009A64CD" w:rsidRPr="009A64CD" w:rsidRDefault="009A64CD" w:rsidP="00385868">
            <w:pPr>
              <w:spacing w:line="360" w:lineRule="auto"/>
              <w:rPr>
                <w:rFonts w:ascii="Arial" w:hAnsi="Arial" w:cs="Arial"/>
                <w:sz w:val="24"/>
                <w:szCs w:val="24"/>
                <w:lang w:val="es-CO"/>
              </w:rPr>
            </w:pPr>
            <w:proofErr w:type="spellStart"/>
            <w:r w:rsidRPr="009A64CD">
              <w:rPr>
                <w:rFonts w:ascii="Arial" w:hAnsi="Arial" w:cs="Arial"/>
                <w:sz w:val="24"/>
                <w:szCs w:val="24"/>
                <w:lang w:val="es-CO"/>
              </w:rPr>
              <w:t>Backend</w:t>
            </w:r>
            <w:proofErr w:type="spellEnd"/>
            <w:r w:rsidRPr="009A64CD">
              <w:rPr>
                <w:rFonts w:ascii="Arial" w:hAnsi="Arial" w:cs="Arial"/>
                <w:sz w:val="24"/>
                <w:szCs w:val="24"/>
                <w:lang w:val="es-CO"/>
              </w:rPr>
              <w:t xml:space="preserve"> API</w:t>
            </w:r>
          </w:p>
        </w:tc>
        <w:tc>
          <w:tcPr>
            <w:tcW w:w="0" w:type="auto"/>
            <w:vAlign w:val="center"/>
            <w:hideMark/>
          </w:tcPr>
          <w:p w14:paraId="509D50B7"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Autenticación, autorización, reglas de negocio, acceso a datos</w:t>
            </w:r>
          </w:p>
        </w:tc>
        <w:tc>
          <w:tcPr>
            <w:tcW w:w="0" w:type="auto"/>
            <w:vAlign w:val="center"/>
            <w:hideMark/>
          </w:tcPr>
          <w:p w14:paraId="3E2E5EA3"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Centraliza control y consistencia</w:t>
            </w:r>
          </w:p>
        </w:tc>
      </w:tr>
      <w:tr w:rsidR="009A64CD" w:rsidRPr="009A64CD" w14:paraId="57B91988" w14:textId="77777777">
        <w:trPr>
          <w:tblCellSpacing w:w="15" w:type="dxa"/>
        </w:trPr>
        <w:tc>
          <w:tcPr>
            <w:tcW w:w="0" w:type="auto"/>
            <w:vAlign w:val="center"/>
            <w:hideMark/>
          </w:tcPr>
          <w:p w14:paraId="2FA6C71F"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Web</w:t>
            </w:r>
          </w:p>
        </w:tc>
        <w:tc>
          <w:tcPr>
            <w:tcW w:w="0" w:type="auto"/>
            <w:vAlign w:val="center"/>
            <w:hideMark/>
          </w:tcPr>
          <w:p w14:paraId="2C31C1B6"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Administración, consulta, configuración operativa</w:t>
            </w:r>
          </w:p>
        </w:tc>
        <w:tc>
          <w:tcPr>
            <w:tcW w:w="0" w:type="auto"/>
            <w:vAlign w:val="center"/>
            <w:hideMark/>
          </w:tcPr>
          <w:p w14:paraId="0BE1279B"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Adecuada para procesos institucionales y gestión</w:t>
            </w:r>
          </w:p>
        </w:tc>
      </w:tr>
      <w:tr w:rsidR="009A64CD" w:rsidRPr="009A64CD" w14:paraId="4F55B35B" w14:textId="77777777">
        <w:trPr>
          <w:tblCellSpacing w:w="15" w:type="dxa"/>
        </w:trPr>
        <w:tc>
          <w:tcPr>
            <w:tcW w:w="0" w:type="auto"/>
            <w:vAlign w:val="center"/>
            <w:hideMark/>
          </w:tcPr>
          <w:p w14:paraId="73156765"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Mobile</w:t>
            </w:r>
          </w:p>
        </w:tc>
        <w:tc>
          <w:tcPr>
            <w:tcW w:w="0" w:type="auto"/>
            <w:vAlign w:val="center"/>
            <w:hideMark/>
          </w:tcPr>
          <w:p w14:paraId="172C8A9A"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Registro y validación de accesos en campo</w:t>
            </w:r>
          </w:p>
        </w:tc>
        <w:tc>
          <w:tcPr>
            <w:tcW w:w="0" w:type="auto"/>
            <w:vAlign w:val="center"/>
            <w:hideMark/>
          </w:tcPr>
          <w:p w14:paraId="22CDE1A1"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Responde a operación contextual y portabilidad</w:t>
            </w:r>
          </w:p>
        </w:tc>
      </w:tr>
      <w:tr w:rsidR="009A64CD" w:rsidRPr="009A64CD" w14:paraId="77452FCB" w14:textId="77777777">
        <w:trPr>
          <w:tblCellSpacing w:w="15" w:type="dxa"/>
        </w:trPr>
        <w:tc>
          <w:tcPr>
            <w:tcW w:w="0" w:type="auto"/>
            <w:vAlign w:val="center"/>
            <w:hideMark/>
          </w:tcPr>
          <w:p w14:paraId="25CE8A0B"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Base de datos</w:t>
            </w:r>
          </w:p>
        </w:tc>
        <w:tc>
          <w:tcPr>
            <w:tcW w:w="0" w:type="auto"/>
            <w:vAlign w:val="center"/>
            <w:hideMark/>
          </w:tcPr>
          <w:p w14:paraId="7F92959E"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Persistencia estructurada e histórica</w:t>
            </w:r>
          </w:p>
        </w:tc>
        <w:tc>
          <w:tcPr>
            <w:tcW w:w="0" w:type="auto"/>
            <w:vAlign w:val="center"/>
            <w:hideMark/>
          </w:tcPr>
          <w:p w14:paraId="3582D57F"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Soporta trazabilidad y auditoría</w:t>
            </w:r>
          </w:p>
        </w:tc>
      </w:tr>
      <w:tr w:rsidR="009A64CD" w:rsidRPr="009A64CD" w14:paraId="65C8081E" w14:textId="77777777">
        <w:trPr>
          <w:tblCellSpacing w:w="15" w:type="dxa"/>
        </w:trPr>
        <w:tc>
          <w:tcPr>
            <w:tcW w:w="0" w:type="auto"/>
            <w:vAlign w:val="center"/>
            <w:hideMark/>
          </w:tcPr>
          <w:p w14:paraId="3447639A"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 xml:space="preserve">Cache / </w:t>
            </w:r>
            <w:proofErr w:type="spellStart"/>
            <w:r w:rsidRPr="009A64CD">
              <w:rPr>
                <w:rFonts w:ascii="Arial" w:hAnsi="Arial" w:cs="Arial"/>
                <w:sz w:val="24"/>
                <w:szCs w:val="24"/>
                <w:lang w:val="es-CO"/>
              </w:rPr>
              <w:t>rate</w:t>
            </w:r>
            <w:proofErr w:type="spellEnd"/>
            <w:r w:rsidRPr="009A64CD">
              <w:rPr>
                <w:rFonts w:ascii="Arial" w:hAnsi="Arial" w:cs="Arial"/>
                <w:sz w:val="24"/>
                <w:szCs w:val="24"/>
                <w:lang w:val="es-CO"/>
              </w:rPr>
              <w:t xml:space="preserve"> </w:t>
            </w:r>
            <w:proofErr w:type="spellStart"/>
            <w:r w:rsidRPr="009A64CD">
              <w:rPr>
                <w:rFonts w:ascii="Arial" w:hAnsi="Arial" w:cs="Arial"/>
                <w:sz w:val="24"/>
                <w:szCs w:val="24"/>
                <w:lang w:val="es-CO"/>
              </w:rPr>
              <w:t>limit</w:t>
            </w:r>
            <w:proofErr w:type="spellEnd"/>
          </w:p>
        </w:tc>
        <w:tc>
          <w:tcPr>
            <w:tcW w:w="0" w:type="auto"/>
            <w:vAlign w:val="center"/>
            <w:hideMark/>
          </w:tcPr>
          <w:p w14:paraId="31C4D14E"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Mitigación de abuso y soporte de desempeño</w:t>
            </w:r>
          </w:p>
        </w:tc>
        <w:tc>
          <w:tcPr>
            <w:tcW w:w="0" w:type="auto"/>
            <w:vAlign w:val="center"/>
            <w:hideMark/>
          </w:tcPr>
          <w:p w14:paraId="669E6650" w14:textId="77777777" w:rsidR="009A64CD" w:rsidRPr="009A64CD" w:rsidRDefault="009A64CD" w:rsidP="00385868">
            <w:pPr>
              <w:spacing w:line="360" w:lineRule="auto"/>
              <w:rPr>
                <w:rFonts w:ascii="Arial" w:hAnsi="Arial" w:cs="Arial"/>
                <w:sz w:val="24"/>
                <w:szCs w:val="24"/>
                <w:lang w:val="es-CO"/>
              </w:rPr>
            </w:pPr>
            <w:r w:rsidRPr="009A64CD">
              <w:rPr>
                <w:rFonts w:ascii="Arial" w:hAnsi="Arial" w:cs="Arial"/>
                <w:sz w:val="24"/>
                <w:szCs w:val="24"/>
                <w:lang w:val="es-CO"/>
              </w:rPr>
              <w:t>Refuerza seguridad y estabilidad</w:t>
            </w:r>
          </w:p>
        </w:tc>
      </w:tr>
    </w:tbl>
    <w:p w14:paraId="51914171" w14:textId="18E1579C" w:rsidR="009A64CD" w:rsidRPr="00DD3FF7" w:rsidRDefault="009A64CD" w:rsidP="00385868">
      <w:pPr>
        <w:pStyle w:val="Descripcin"/>
        <w:spacing w:line="360" w:lineRule="auto"/>
        <w:jc w:val="center"/>
        <w:rPr>
          <w:rFonts w:ascii="Arial" w:hAnsi="Arial" w:cs="Arial"/>
          <w:sz w:val="24"/>
          <w:szCs w:val="24"/>
        </w:rPr>
      </w:pPr>
      <w:bookmarkStart w:id="16" w:name="_Toc225510766"/>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3</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Correspondencia</w:t>
      </w:r>
      <w:proofErr w:type="spellEnd"/>
      <w:r w:rsidRPr="00DD3FF7">
        <w:rPr>
          <w:rFonts w:ascii="Arial" w:hAnsi="Arial" w:cs="Arial"/>
          <w:sz w:val="24"/>
          <w:szCs w:val="24"/>
        </w:rPr>
        <w:t xml:space="preserve"> entre </w:t>
      </w:r>
      <w:proofErr w:type="spellStart"/>
      <w:r w:rsidRPr="00DD3FF7">
        <w:rPr>
          <w:rFonts w:ascii="Arial" w:hAnsi="Arial" w:cs="Arial"/>
          <w:sz w:val="24"/>
          <w:szCs w:val="24"/>
        </w:rPr>
        <w:t>arquitectura</w:t>
      </w:r>
      <w:proofErr w:type="spellEnd"/>
      <w:r w:rsidRPr="00DD3FF7">
        <w:rPr>
          <w:rFonts w:ascii="Arial" w:hAnsi="Arial" w:cs="Arial"/>
          <w:sz w:val="24"/>
          <w:szCs w:val="24"/>
        </w:rPr>
        <w:t xml:space="preserve"> y </w:t>
      </w:r>
      <w:proofErr w:type="spellStart"/>
      <w:r w:rsidRPr="00DD3FF7">
        <w:rPr>
          <w:rFonts w:ascii="Arial" w:hAnsi="Arial" w:cs="Arial"/>
          <w:sz w:val="24"/>
          <w:szCs w:val="24"/>
        </w:rPr>
        <w:t>necesidades</w:t>
      </w:r>
      <w:proofErr w:type="spellEnd"/>
      <w:r w:rsidRPr="00DD3FF7">
        <w:rPr>
          <w:rFonts w:ascii="Arial" w:hAnsi="Arial" w:cs="Arial"/>
          <w:sz w:val="24"/>
          <w:szCs w:val="24"/>
        </w:rPr>
        <w:t xml:space="preserve"> del </w:t>
      </w:r>
      <w:r w:rsidR="00E622A6" w:rsidRPr="00DD3FF7">
        <w:rPr>
          <w:rFonts w:ascii="Arial" w:hAnsi="Arial" w:cs="Arial"/>
          <w:sz w:val="24"/>
          <w:szCs w:val="24"/>
        </w:rPr>
        <w:t>Sistema</w:t>
      </w:r>
      <w:bookmarkEnd w:id="16"/>
    </w:p>
    <w:p w14:paraId="39F66CDB" w14:textId="77777777" w:rsidR="00E622A6" w:rsidRPr="00DD3FF7" w:rsidRDefault="00E622A6" w:rsidP="00385868">
      <w:pPr>
        <w:spacing w:line="360" w:lineRule="auto"/>
        <w:rPr>
          <w:rFonts w:ascii="Arial" w:hAnsi="Arial" w:cs="Arial"/>
          <w:sz w:val="24"/>
          <w:szCs w:val="24"/>
        </w:rPr>
      </w:pPr>
    </w:p>
    <w:p w14:paraId="652D260C" w14:textId="4E4E1B03" w:rsidR="00E622A6" w:rsidRPr="00DD3FF7" w:rsidRDefault="00E622A6" w:rsidP="00385868">
      <w:pPr>
        <w:pStyle w:val="Ttulo2"/>
        <w:rPr>
          <w:rFonts w:ascii="Arial" w:hAnsi="Arial" w:cs="Arial"/>
          <w:b w:val="0"/>
          <w:bCs w:val="0"/>
          <w:sz w:val="24"/>
          <w:szCs w:val="24"/>
        </w:rPr>
      </w:pPr>
      <w:bookmarkStart w:id="17" w:name="_Toc225510691"/>
      <w:r w:rsidRPr="00DD3FF7">
        <w:rPr>
          <w:rFonts w:ascii="Arial" w:hAnsi="Arial" w:cs="Arial"/>
          <w:b w:val="0"/>
          <w:bCs w:val="0"/>
          <w:sz w:val="24"/>
          <w:szCs w:val="24"/>
        </w:rPr>
        <w:t xml:space="preserve">5.5 </w:t>
      </w:r>
      <w:proofErr w:type="spellStart"/>
      <w:r w:rsidRPr="00DD3FF7">
        <w:rPr>
          <w:rFonts w:ascii="Arial" w:hAnsi="Arial" w:cs="Arial"/>
          <w:b w:val="0"/>
          <w:bCs w:val="0"/>
          <w:sz w:val="24"/>
          <w:szCs w:val="24"/>
        </w:rPr>
        <w:t>Autenticación</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autorización</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seguridad</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por</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diseño</w:t>
      </w:r>
      <w:bookmarkEnd w:id="17"/>
      <w:proofErr w:type="spellEnd"/>
    </w:p>
    <w:p w14:paraId="70D55BB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En seguridad de software, autenticación y autorización no son equivalentes. La autenticación responde a la pregunta “¿quién eres?”, mientras la autorización responde a “¿qué puedes hacer?”. Muchos sistemas fallan porque resuelven bien la primera y mal la segunda. Es decir, saben quién entró, pero no controlan con suficiente rigor qué acciones puede ejecutar y sobre qué recursos.</w:t>
      </w:r>
    </w:p>
    <w:p w14:paraId="3E269DF9" w14:textId="1EE97F85"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SADI adopta autenticación con JWT y </w:t>
      </w:r>
      <w:proofErr w:type="spellStart"/>
      <w:r w:rsidRPr="00E622A6">
        <w:rPr>
          <w:rFonts w:ascii="Arial" w:hAnsi="Arial" w:cs="Arial"/>
          <w:sz w:val="24"/>
          <w:szCs w:val="24"/>
          <w:lang w:val="es-CO"/>
        </w:rPr>
        <w:t>refresh</w:t>
      </w:r>
      <w:proofErr w:type="spellEnd"/>
      <w:r w:rsidRPr="00E622A6">
        <w:rPr>
          <w:rFonts w:ascii="Arial" w:hAnsi="Arial" w:cs="Arial"/>
          <w:sz w:val="24"/>
          <w:szCs w:val="24"/>
          <w:lang w:val="es-CO"/>
        </w:rPr>
        <w:t xml:space="preserve"> token por dispositivo, además de OTP para procesos sensibles o de recuperación</w:t>
      </w:r>
      <w:proofErr w:type="gramStart"/>
      <w:r w:rsidRPr="00DD3FF7">
        <w:rPr>
          <w:rFonts w:ascii="Arial" w:hAnsi="Arial" w:cs="Arial"/>
          <w:sz w:val="24"/>
          <w:szCs w:val="24"/>
          <w:lang w:val="es-CO"/>
        </w:rPr>
        <w:t xml:space="preserve">. </w:t>
      </w:r>
      <w:r w:rsidRPr="00DD3FF7">
        <w:rPr>
          <w:rFonts w:ascii="Arial" w:hAnsi="Arial" w:cs="Arial"/>
          <w:sz w:val="24"/>
          <w:szCs w:val="24"/>
        </w:rPr>
        <w:t>.</w:t>
      </w:r>
      <w:proofErr w:type="gramEnd"/>
      <w:r w:rsidRPr="00DD3FF7">
        <w:rPr>
          <w:rFonts w:ascii="Arial" w:hAnsi="Arial" w:cs="Arial"/>
          <w:sz w:val="24"/>
          <w:szCs w:val="24"/>
        </w:rPr>
        <w:t xml:space="preserve"> A </w:t>
      </w:r>
      <w:proofErr w:type="spellStart"/>
      <w:r w:rsidRPr="00DD3FF7">
        <w:rPr>
          <w:rFonts w:ascii="Arial" w:hAnsi="Arial" w:cs="Arial"/>
          <w:sz w:val="24"/>
          <w:szCs w:val="24"/>
        </w:rPr>
        <w:t>nivel</w:t>
      </w:r>
      <w:proofErr w:type="spellEnd"/>
      <w:r w:rsidRPr="00DD3FF7">
        <w:rPr>
          <w:rFonts w:ascii="Arial" w:hAnsi="Arial" w:cs="Arial"/>
          <w:sz w:val="24"/>
          <w:szCs w:val="24"/>
        </w:rPr>
        <w:t xml:space="preserve"> </w:t>
      </w:r>
      <w:proofErr w:type="spellStart"/>
      <w:r w:rsidRPr="00DD3FF7">
        <w:rPr>
          <w:rFonts w:ascii="Arial" w:hAnsi="Arial" w:cs="Arial"/>
          <w:sz w:val="24"/>
          <w:szCs w:val="24"/>
        </w:rPr>
        <w:t>teórico</w:t>
      </w:r>
      <w:proofErr w:type="spellEnd"/>
      <w:r w:rsidRPr="00DD3FF7">
        <w:rPr>
          <w:rFonts w:ascii="Arial" w:hAnsi="Arial" w:cs="Arial"/>
          <w:sz w:val="24"/>
          <w:szCs w:val="24"/>
        </w:rPr>
        <w:t xml:space="preserve">, </w:t>
      </w:r>
      <w:proofErr w:type="spellStart"/>
      <w:r w:rsidRPr="00DD3FF7">
        <w:rPr>
          <w:rFonts w:ascii="Arial" w:hAnsi="Arial" w:cs="Arial"/>
          <w:sz w:val="24"/>
          <w:szCs w:val="24"/>
        </w:rPr>
        <w:t>esto</w:t>
      </w:r>
      <w:proofErr w:type="spellEnd"/>
      <w:r w:rsidRPr="00DD3FF7">
        <w:rPr>
          <w:rFonts w:ascii="Arial" w:hAnsi="Arial" w:cs="Arial"/>
          <w:sz w:val="24"/>
          <w:szCs w:val="24"/>
        </w:rPr>
        <w:t xml:space="preserve"> </w:t>
      </w:r>
      <w:proofErr w:type="spellStart"/>
      <w:r w:rsidRPr="00DD3FF7">
        <w:rPr>
          <w:rFonts w:ascii="Arial" w:hAnsi="Arial" w:cs="Arial"/>
          <w:sz w:val="24"/>
          <w:szCs w:val="24"/>
        </w:rPr>
        <w:t>responde</w:t>
      </w:r>
      <w:proofErr w:type="spellEnd"/>
      <w:r w:rsidRPr="00DD3FF7">
        <w:rPr>
          <w:rFonts w:ascii="Arial" w:hAnsi="Arial" w:cs="Arial"/>
          <w:sz w:val="24"/>
          <w:szCs w:val="24"/>
        </w:rPr>
        <w:t xml:space="preserve"> a </w:t>
      </w:r>
      <w:proofErr w:type="spellStart"/>
      <w:r w:rsidRPr="00DD3FF7">
        <w:rPr>
          <w:rFonts w:ascii="Arial" w:hAnsi="Arial" w:cs="Arial"/>
          <w:sz w:val="24"/>
          <w:szCs w:val="24"/>
        </w:rPr>
        <w:t>una</w:t>
      </w:r>
      <w:proofErr w:type="spellEnd"/>
      <w:r w:rsidRPr="00DD3FF7">
        <w:rPr>
          <w:rFonts w:ascii="Arial" w:hAnsi="Arial" w:cs="Arial"/>
          <w:sz w:val="24"/>
          <w:szCs w:val="24"/>
        </w:rPr>
        <w:t xml:space="preserve"> </w:t>
      </w:r>
      <w:proofErr w:type="spellStart"/>
      <w:r w:rsidRPr="00DD3FF7">
        <w:rPr>
          <w:rFonts w:ascii="Arial" w:hAnsi="Arial" w:cs="Arial"/>
          <w:sz w:val="24"/>
          <w:szCs w:val="24"/>
        </w:rPr>
        <w:t>necesidad</w:t>
      </w:r>
      <w:proofErr w:type="spellEnd"/>
      <w:r w:rsidRPr="00DD3FF7">
        <w:rPr>
          <w:rFonts w:ascii="Arial" w:hAnsi="Arial" w:cs="Arial"/>
          <w:sz w:val="24"/>
          <w:szCs w:val="24"/>
        </w:rPr>
        <w:t xml:space="preserve"> de </w:t>
      </w:r>
      <w:proofErr w:type="spellStart"/>
      <w:r w:rsidRPr="00DD3FF7">
        <w:rPr>
          <w:rFonts w:ascii="Arial" w:hAnsi="Arial" w:cs="Arial"/>
          <w:sz w:val="24"/>
          <w:szCs w:val="24"/>
        </w:rPr>
        <w:t>gestión</w:t>
      </w:r>
      <w:proofErr w:type="spellEnd"/>
      <w:r w:rsidRPr="00DD3FF7">
        <w:rPr>
          <w:rFonts w:ascii="Arial" w:hAnsi="Arial" w:cs="Arial"/>
          <w:sz w:val="24"/>
          <w:szCs w:val="24"/>
        </w:rPr>
        <w:t xml:space="preserve"> </w:t>
      </w:r>
      <w:proofErr w:type="spellStart"/>
      <w:r w:rsidRPr="00DD3FF7">
        <w:rPr>
          <w:rFonts w:ascii="Arial" w:hAnsi="Arial" w:cs="Arial"/>
          <w:sz w:val="24"/>
          <w:szCs w:val="24"/>
        </w:rPr>
        <w:t>segura</w:t>
      </w:r>
      <w:proofErr w:type="spellEnd"/>
      <w:r w:rsidRPr="00DD3FF7">
        <w:rPr>
          <w:rFonts w:ascii="Arial" w:hAnsi="Arial" w:cs="Arial"/>
          <w:sz w:val="24"/>
          <w:szCs w:val="24"/>
        </w:rPr>
        <w:t xml:space="preserve"> de </w:t>
      </w:r>
      <w:proofErr w:type="spellStart"/>
      <w:r w:rsidRPr="00DD3FF7">
        <w:rPr>
          <w:rFonts w:ascii="Arial" w:hAnsi="Arial" w:cs="Arial"/>
          <w:sz w:val="24"/>
          <w:szCs w:val="24"/>
        </w:rPr>
        <w:t>sesión</w:t>
      </w:r>
      <w:proofErr w:type="spellEnd"/>
      <w:r w:rsidRPr="00DD3FF7">
        <w:rPr>
          <w:rFonts w:ascii="Arial" w:hAnsi="Arial" w:cs="Arial"/>
          <w:sz w:val="24"/>
          <w:szCs w:val="24"/>
        </w:rPr>
        <w:t xml:space="preserve">, control de </w:t>
      </w:r>
      <w:proofErr w:type="spellStart"/>
      <w:r w:rsidRPr="00DD3FF7">
        <w:rPr>
          <w:rFonts w:ascii="Arial" w:hAnsi="Arial" w:cs="Arial"/>
          <w:sz w:val="24"/>
          <w:szCs w:val="24"/>
        </w:rPr>
        <w:t>duración</w:t>
      </w:r>
      <w:proofErr w:type="spellEnd"/>
      <w:r w:rsidRPr="00DD3FF7">
        <w:rPr>
          <w:rFonts w:ascii="Arial" w:hAnsi="Arial" w:cs="Arial"/>
          <w:sz w:val="24"/>
          <w:szCs w:val="24"/>
        </w:rPr>
        <w:t xml:space="preserve">, </w:t>
      </w:r>
      <w:proofErr w:type="spellStart"/>
      <w:r w:rsidRPr="00DD3FF7">
        <w:rPr>
          <w:rFonts w:ascii="Arial" w:hAnsi="Arial" w:cs="Arial"/>
          <w:sz w:val="24"/>
          <w:szCs w:val="24"/>
        </w:rPr>
        <w:t>revocación</w:t>
      </w:r>
      <w:proofErr w:type="spellEnd"/>
      <w:r w:rsidRPr="00DD3FF7">
        <w:rPr>
          <w:rFonts w:ascii="Arial" w:hAnsi="Arial" w:cs="Arial"/>
          <w:sz w:val="24"/>
          <w:szCs w:val="24"/>
        </w:rPr>
        <w:t xml:space="preserve"> y </w:t>
      </w:r>
      <w:proofErr w:type="spellStart"/>
      <w:r w:rsidRPr="00DD3FF7">
        <w:rPr>
          <w:rFonts w:ascii="Arial" w:hAnsi="Arial" w:cs="Arial"/>
          <w:sz w:val="24"/>
          <w:szCs w:val="24"/>
        </w:rPr>
        <w:t>recuperación</w:t>
      </w:r>
      <w:proofErr w:type="spellEnd"/>
      <w:r w:rsidRPr="00DD3FF7">
        <w:rPr>
          <w:rFonts w:ascii="Arial" w:hAnsi="Arial" w:cs="Arial"/>
          <w:sz w:val="24"/>
          <w:szCs w:val="24"/>
        </w:rPr>
        <w:t xml:space="preserve"> de </w:t>
      </w:r>
      <w:proofErr w:type="spellStart"/>
      <w:r w:rsidRPr="00DD3FF7">
        <w:rPr>
          <w:rFonts w:ascii="Arial" w:hAnsi="Arial" w:cs="Arial"/>
          <w:sz w:val="24"/>
          <w:szCs w:val="24"/>
        </w:rPr>
        <w:t>cuenta</w:t>
      </w:r>
      <w:proofErr w:type="spellEnd"/>
      <w:r w:rsidRPr="00DD3FF7">
        <w:rPr>
          <w:rFonts w:ascii="Arial" w:hAnsi="Arial" w:cs="Arial"/>
          <w:sz w:val="24"/>
          <w:szCs w:val="24"/>
        </w:rPr>
        <w:t xml:space="preserve">. Más </w:t>
      </w:r>
      <w:proofErr w:type="spellStart"/>
      <w:r w:rsidRPr="00DD3FF7">
        <w:rPr>
          <w:rFonts w:ascii="Arial" w:hAnsi="Arial" w:cs="Arial"/>
          <w:sz w:val="24"/>
          <w:szCs w:val="24"/>
        </w:rPr>
        <w:t>importante</w:t>
      </w:r>
      <w:proofErr w:type="spellEnd"/>
      <w:r w:rsidRPr="00DD3FF7">
        <w:rPr>
          <w:rFonts w:ascii="Arial" w:hAnsi="Arial" w:cs="Arial"/>
          <w:sz w:val="24"/>
          <w:szCs w:val="24"/>
        </w:rPr>
        <w:t xml:space="preserve"> </w:t>
      </w:r>
      <w:proofErr w:type="spellStart"/>
      <w:r w:rsidRPr="00DD3FF7">
        <w:rPr>
          <w:rFonts w:ascii="Arial" w:hAnsi="Arial" w:cs="Arial"/>
          <w:sz w:val="24"/>
          <w:szCs w:val="24"/>
        </w:rPr>
        <w:t>aún</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proyecto</w:t>
      </w:r>
      <w:proofErr w:type="spellEnd"/>
      <w:r w:rsidRPr="00DD3FF7">
        <w:rPr>
          <w:rFonts w:ascii="Arial" w:hAnsi="Arial" w:cs="Arial"/>
          <w:sz w:val="24"/>
          <w:szCs w:val="24"/>
        </w:rPr>
        <w:t xml:space="preserve"> </w:t>
      </w:r>
      <w:proofErr w:type="spellStart"/>
      <w:r w:rsidRPr="00DD3FF7">
        <w:rPr>
          <w:rFonts w:ascii="Arial" w:hAnsi="Arial" w:cs="Arial"/>
          <w:sz w:val="24"/>
          <w:szCs w:val="24"/>
        </w:rPr>
        <w:t>declara</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evaluación</w:t>
      </w:r>
      <w:proofErr w:type="spellEnd"/>
      <w:r w:rsidRPr="00DD3FF7">
        <w:rPr>
          <w:rFonts w:ascii="Arial" w:hAnsi="Arial" w:cs="Arial"/>
          <w:sz w:val="24"/>
          <w:szCs w:val="24"/>
        </w:rPr>
        <w:t xml:space="preserve"> de </w:t>
      </w:r>
      <w:proofErr w:type="spellStart"/>
      <w:r w:rsidRPr="00DD3FF7">
        <w:rPr>
          <w:rFonts w:ascii="Arial" w:hAnsi="Arial" w:cs="Arial"/>
          <w:sz w:val="24"/>
          <w:szCs w:val="24"/>
        </w:rPr>
        <w:t>permisos</w:t>
      </w:r>
      <w:proofErr w:type="spellEnd"/>
      <w:r w:rsidRPr="00DD3FF7">
        <w:rPr>
          <w:rFonts w:ascii="Arial" w:hAnsi="Arial" w:cs="Arial"/>
          <w:sz w:val="24"/>
          <w:szCs w:val="24"/>
        </w:rPr>
        <w:t xml:space="preserve">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fallar</w:t>
      </w:r>
      <w:proofErr w:type="spellEnd"/>
      <w:r w:rsidRPr="00DD3FF7">
        <w:rPr>
          <w:rFonts w:ascii="Arial" w:hAnsi="Arial" w:cs="Arial"/>
          <w:sz w:val="24"/>
          <w:szCs w:val="24"/>
        </w:rPr>
        <w:t xml:space="preserve"> de forma </w:t>
      </w:r>
      <w:proofErr w:type="spellStart"/>
      <w:r w:rsidRPr="00DD3FF7">
        <w:rPr>
          <w:rFonts w:ascii="Arial" w:hAnsi="Arial" w:cs="Arial"/>
          <w:sz w:val="24"/>
          <w:szCs w:val="24"/>
        </w:rPr>
        <w:t>segura</w:t>
      </w:r>
      <w:proofErr w:type="spellEnd"/>
      <w:r w:rsidRPr="00DD3FF7">
        <w:rPr>
          <w:rFonts w:ascii="Arial" w:hAnsi="Arial" w:cs="Arial"/>
          <w:sz w:val="24"/>
          <w:szCs w:val="24"/>
        </w:rPr>
        <w:t xml:space="preserve">, sin defaults </w:t>
      </w:r>
      <w:proofErr w:type="spellStart"/>
      <w:r w:rsidRPr="00DD3FF7">
        <w:rPr>
          <w:rFonts w:ascii="Arial" w:hAnsi="Arial" w:cs="Arial"/>
          <w:sz w:val="24"/>
          <w:szCs w:val="24"/>
        </w:rPr>
        <w:t>permisivos</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fuente</w:t>
      </w:r>
      <w:proofErr w:type="spellEnd"/>
      <w:r w:rsidRPr="00DD3FF7">
        <w:rPr>
          <w:rFonts w:ascii="Arial" w:hAnsi="Arial" w:cs="Arial"/>
          <w:sz w:val="24"/>
          <w:szCs w:val="24"/>
        </w:rPr>
        <w:t xml:space="preserve"> de </w:t>
      </w:r>
      <w:proofErr w:type="spellStart"/>
      <w:r w:rsidRPr="00DD3FF7">
        <w:rPr>
          <w:rFonts w:ascii="Arial" w:hAnsi="Arial" w:cs="Arial"/>
          <w:sz w:val="24"/>
          <w:szCs w:val="24"/>
        </w:rPr>
        <w:t>verdad</w:t>
      </w:r>
      <w:proofErr w:type="spellEnd"/>
      <w:r w:rsidRPr="00DD3FF7">
        <w:rPr>
          <w:rFonts w:ascii="Arial" w:hAnsi="Arial" w:cs="Arial"/>
          <w:sz w:val="24"/>
          <w:szCs w:val="24"/>
        </w:rPr>
        <w:t xml:space="preserve"> de roles </w:t>
      </w:r>
      <w:proofErr w:type="spellStart"/>
      <w:r w:rsidRPr="00DD3FF7">
        <w:rPr>
          <w:rFonts w:ascii="Arial" w:hAnsi="Arial" w:cs="Arial"/>
          <w:sz w:val="24"/>
          <w:szCs w:val="24"/>
        </w:rPr>
        <w:t>debe</w:t>
      </w:r>
      <w:proofErr w:type="spellEnd"/>
      <w:r w:rsidRPr="00DD3FF7">
        <w:rPr>
          <w:rFonts w:ascii="Arial" w:hAnsi="Arial" w:cs="Arial"/>
          <w:sz w:val="24"/>
          <w:szCs w:val="24"/>
        </w:rPr>
        <w:t xml:space="preserve"> ser </w:t>
      </w:r>
      <w:proofErr w:type="spellStart"/>
      <w:r w:rsidRPr="00DD3FF7">
        <w:rPr>
          <w:rFonts w:ascii="Arial" w:hAnsi="Arial" w:cs="Arial"/>
          <w:sz w:val="24"/>
          <w:szCs w:val="24"/>
        </w:rPr>
        <w:t>UserMembership</w:t>
      </w:r>
      <w:proofErr w:type="spellEnd"/>
      <w:r w:rsidRPr="00DD3FF7">
        <w:rPr>
          <w:rFonts w:ascii="Arial" w:hAnsi="Arial" w:cs="Arial"/>
          <w:sz w:val="24"/>
          <w:szCs w:val="24"/>
        </w:rPr>
        <w:t xml:space="preserve">. </w:t>
      </w:r>
      <w:r w:rsidRPr="00DD3FF7">
        <w:rPr>
          <w:rFonts w:ascii="Arial" w:hAnsi="Arial" w:cs="Arial"/>
          <w:sz w:val="24"/>
          <w:szCs w:val="24"/>
        </w:rPr>
        <w:t xml:space="preserve">El </w:t>
      </w:r>
      <w:proofErr w:type="spellStart"/>
      <w:r w:rsidRPr="00DD3FF7">
        <w:rPr>
          <w:rFonts w:ascii="Arial" w:hAnsi="Arial" w:cs="Arial"/>
          <w:sz w:val="24"/>
          <w:szCs w:val="24"/>
        </w:rPr>
        <w:t>catálogo</w:t>
      </w:r>
      <w:proofErr w:type="spellEnd"/>
      <w:r w:rsidRPr="00DD3FF7">
        <w:rPr>
          <w:rFonts w:ascii="Arial" w:hAnsi="Arial" w:cs="Arial"/>
          <w:sz w:val="24"/>
          <w:szCs w:val="24"/>
        </w:rPr>
        <w:t xml:space="preserve"> de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w:t>
      </w:r>
      <w:proofErr w:type="spellStart"/>
      <w:r w:rsidRPr="00DD3FF7">
        <w:rPr>
          <w:rFonts w:ascii="Arial" w:hAnsi="Arial" w:cs="Arial"/>
          <w:sz w:val="24"/>
          <w:szCs w:val="24"/>
        </w:rPr>
        <w:t>refuerza</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toda</w:t>
      </w:r>
      <w:proofErr w:type="spellEnd"/>
      <w:r w:rsidRPr="00DD3FF7">
        <w:rPr>
          <w:rFonts w:ascii="Arial" w:hAnsi="Arial" w:cs="Arial"/>
          <w:sz w:val="24"/>
          <w:szCs w:val="24"/>
        </w:rPr>
        <w:t xml:space="preserve"> </w:t>
      </w:r>
      <w:proofErr w:type="spellStart"/>
      <w:r w:rsidRPr="00DD3FF7">
        <w:rPr>
          <w:rFonts w:ascii="Arial" w:hAnsi="Arial" w:cs="Arial"/>
          <w:sz w:val="24"/>
          <w:szCs w:val="24"/>
        </w:rPr>
        <w:t>ruta</w:t>
      </w:r>
      <w:proofErr w:type="spellEnd"/>
      <w:r w:rsidRPr="00DD3FF7">
        <w:rPr>
          <w:rFonts w:ascii="Arial" w:hAnsi="Arial" w:cs="Arial"/>
          <w:sz w:val="24"/>
          <w:szCs w:val="24"/>
        </w:rPr>
        <w:t xml:space="preserve"> sensible sin </w:t>
      </w:r>
      <w:proofErr w:type="spellStart"/>
      <w:r w:rsidRPr="00DD3FF7">
        <w:rPr>
          <w:rFonts w:ascii="Arial" w:hAnsi="Arial" w:cs="Arial"/>
          <w:sz w:val="24"/>
          <w:szCs w:val="24"/>
        </w:rPr>
        <w:t>mapeo</w:t>
      </w:r>
      <w:proofErr w:type="spellEnd"/>
      <w:r w:rsidRPr="00DD3FF7">
        <w:rPr>
          <w:rFonts w:ascii="Arial" w:hAnsi="Arial" w:cs="Arial"/>
          <w:sz w:val="24"/>
          <w:szCs w:val="24"/>
        </w:rPr>
        <w:t xml:space="preserve"> </w:t>
      </w:r>
      <w:proofErr w:type="spellStart"/>
      <w:r w:rsidRPr="00DD3FF7">
        <w:rPr>
          <w:rFonts w:ascii="Arial" w:hAnsi="Arial" w:cs="Arial"/>
          <w:sz w:val="24"/>
          <w:szCs w:val="24"/>
        </w:rPr>
        <w:lastRenderedPageBreak/>
        <w:t>explícito</w:t>
      </w:r>
      <w:proofErr w:type="spellEnd"/>
      <w:r w:rsidRPr="00DD3FF7">
        <w:rPr>
          <w:rFonts w:ascii="Arial" w:hAnsi="Arial" w:cs="Arial"/>
          <w:sz w:val="24"/>
          <w:szCs w:val="24"/>
        </w:rPr>
        <w:t xml:space="preserve">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negar</w:t>
      </w:r>
      <w:proofErr w:type="spellEnd"/>
      <w:r w:rsidRPr="00DD3FF7">
        <w:rPr>
          <w:rFonts w:ascii="Arial" w:hAnsi="Arial" w:cs="Arial"/>
          <w:sz w:val="24"/>
          <w:szCs w:val="24"/>
        </w:rPr>
        <w:t xml:space="preserv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autorización</w:t>
      </w:r>
      <w:proofErr w:type="spellEnd"/>
      <w:r w:rsidRPr="00DD3FF7">
        <w:rPr>
          <w:rFonts w:ascii="Arial" w:hAnsi="Arial" w:cs="Arial"/>
          <w:sz w:val="24"/>
          <w:szCs w:val="24"/>
        </w:rPr>
        <w:t xml:space="preserve"> runtime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derivarse</w:t>
      </w:r>
      <w:proofErr w:type="spellEnd"/>
      <w:r w:rsidRPr="00DD3FF7">
        <w:rPr>
          <w:rFonts w:ascii="Arial" w:hAnsi="Arial" w:cs="Arial"/>
          <w:sz w:val="24"/>
          <w:szCs w:val="24"/>
        </w:rPr>
        <w:t xml:space="preserve"> </w:t>
      </w:r>
      <w:proofErr w:type="spellStart"/>
      <w:r w:rsidRPr="00DD3FF7">
        <w:rPr>
          <w:rFonts w:ascii="Arial" w:hAnsi="Arial" w:cs="Arial"/>
          <w:sz w:val="24"/>
          <w:szCs w:val="24"/>
        </w:rPr>
        <w:t>exclusivamente</w:t>
      </w:r>
      <w:proofErr w:type="spellEnd"/>
      <w:r w:rsidRPr="00DD3FF7">
        <w:rPr>
          <w:rFonts w:ascii="Arial" w:hAnsi="Arial" w:cs="Arial"/>
          <w:sz w:val="24"/>
          <w:szCs w:val="24"/>
        </w:rPr>
        <w:t xml:space="preserve"> del </w:t>
      </w:r>
      <w:proofErr w:type="spellStart"/>
      <w:r w:rsidRPr="00DD3FF7">
        <w:rPr>
          <w:rFonts w:ascii="Arial" w:hAnsi="Arial" w:cs="Arial"/>
          <w:sz w:val="24"/>
          <w:szCs w:val="24"/>
        </w:rPr>
        <w:t>modelo</w:t>
      </w:r>
      <w:proofErr w:type="spellEnd"/>
      <w:r w:rsidRPr="00DD3FF7">
        <w:rPr>
          <w:rFonts w:ascii="Arial" w:hAnsi="Arial" w:cs="Arial"/>
          <w:sz w:val="24"/>
          <w:szCs w:val="24"/>
        </w:rPr>
        <w:t xml:space="preserve"> </w:t>
      </w:r>
      <w:proofErr w:type="spellStart"/>
      <w:r w:rsidRPr="00DD3FF7">
        <w:rPr>
          <w:rFonts w:ascii="Arial" w:hAnsi="Arial" w:cs="Arial"/>
          <w:sz w:val="24"/>
          <w:szCs w:val="24"/>
        </w:rPr>
        <w:t>canónico</w:t>
      </w:r>
      <w:proofErr w:type="spellEnd"/>
      <w:r w:rsidRPr="00DD3FF7">
        <w:rPr>
          <w:rFonts w:ascii="Arial" w:hAnsi="Arial" w:cs="Arial"/>
          <w:sz w:val="24"/>
          <w:szCs w:val="24"/>
        </w:rPr>
        <w:t xml:space="preserve"> de memberships y </w:t>
      </w:r>
      <w:proofErr w:type="spellStart"/>
      <w:r w:rsidRPr="00DD3FF7">
        <w:rPr>
          <w:rFonts w:ascii="Arial" w:hAnsi="Arial" w:cs="Arial"/>
          <w:sz w:val="24"/>
          <w:szCs w:val="24"/>
        </w:rPr>
        <w:t>permisos</w:t>
      </w:r>
      <w:proofErr w:type="spellEnd"/>
      <w:r w:rsidRPr="00DD3FF7">
        <w:rPr>
          <w:rFonts w:ascii="Arial" w:hAnsi="Arial" w:cs="Arial"/>
          <w:sz w:val="24"/>
          <w:szCs w:val="24"/>
        </w:rPr>
        <w:t xml:space="preserve">, </w:t>
      </w:r>
      <w:proofErr w:type="gramStart"/>
      <w:r w:rsidRPr="00DD3FF7">
        <w:rPr>
          <w:rFonts w:ascii="Arial" w:hAnsi="Arial" w:cs="Arial"/>
          <w:sz w:val="24"/>
          <w:szCs w:val="24"/>
        </w:rPr>
        <w:t>no</w:t>
      </w:r>
      <w:proofErr w:type="gramEnd"/>
      <w:r w:rsidRPr="00DD3FF7">
        <w:rPr>
          <w:rFonts w:ascii="Arial" w:hAnsi="Arial" w:cs="Arial"/>
          <w:sz w:val="24"/>
          <w:szCs w:val="24"/>
        </w:rPr>
        <w:t xml:space="preserve"> de atajos legacy</w:t>
      </w:r>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218"/>
        <w:gridCol w:w="4201"/>
      </w:tblGrid>
      <w:tr w:rsidR="00E622A6" w:rsidRPr="00E622A6" w14:paraId="51A538DA" w14:textId="77777777">
        <w:trPr>
          <w:tblHeader/>
          <w:tblCellSpacing w:w="15" w:type="dxa"/>
        </w:trPr>
        <w:tc>
          <w:tcPr>
            <w:tcW w:w="0" w:type="auto"/>
            <w:vAlign w:val="center"/>
            <w:hideMark/>
          </w:tcPr>
          <w:p w14:paraId="5EDD26EC"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Concepto</w:t>
            </w:r>
          </w:p>
        </w:tc>
        <w:tc>
          <w:tcPr>
            <w:tcW w:w="0" w:type="auto"/>
            <w:vAlign w:val="center"/>
            <w:hideMark/>
          </w:tcPr>
          <w:p w14:paraId="652B21F8"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Pregunta que resuelve</w:t>
            </w:r>
          </w:p>
        </w:tc>
        <w:tc>
          <w:tcPr>
            <w:tcW w:w="0" w:type="auto"/>
            <w:vAlign w:val="center"/>
            <w:hideMark/>
          </w:tcPr>
          <w:p w14:paraId="42C3190F"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Ejemplo en SADI</w:t>
            </w:r>
          </w:p>
        </w:tc>
      </w:tr>
      <w:tr w:rsidR="00E622A6" w:rsidRPr="00E622A6" w14:paraId="42A57E24" w14:textId="77777777">
        <w:trPr>
          <w:tblCellSpacing w:w="15" w:type="dxa"/>
        </w:trPr>
        <w:tc>
          <w:tcPr>
            <w:tcW w:w="0" w:type="auto"/>
            <w:vAlign w:val="center"/>
            <w:hideMark/>
          </w:tcPr>
          <w:p w14:paraId="4A82EC5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Autenticación</w:t>
            </w:r>
          </w:p>
        </w:tc>
        <w:tc>
          <w:tcPr>
            <w:tcW w:w="0" w:type="auto"/>
            <w:vAlign w:val="center"/>
            <w:hideMark/>
          </w:tcPr>
          <w:p w14:paraId="1BB0D99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¿Quién es el usuario?</w:t>
            </w:r>
          </w:p>
        </w:tc>
        <w:tc>
          <w:tcPr>
            <w:tcW w:w="0" w:type="auto"/>
            <w:vAlign w:val="center"/>
            <w:hideMark/>
          </w:tcPr>
          <w:p w14:paraId="6A971FA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Login con credenciales, JWT y </w:t>
            </w:r>
            <w:proofErr w:type="spellStart"/>
            <w:r w:rsidRPr="00E622A6">
              <w:rPr>
                <w:rFonts w:ascii="Arial" w:hAnsi="Arial" w:cs="Arial"/>
                <w:sz w:val="24"/>
                <w:szCs w:val="24"/>
                <w:lang w:val="es-CO"/>
              </w:rPr>
              <w:t>refresh</w:t>
            </w:r>
            <w:proofErr w:type="spellEnd"/>
          </w:p>
        </w:tc>
      </w:tr>
      <w:tr w:rsidR="00E622A6" w:rsidRPr="00E622A6" w14:paraId="1EDFE276" w14:textId="77777777">
        <w:trPr>
          <w:tblCellSpacing w:w="15" w:type="dxa"/>
        </w:trPr>
        <w:tc>
          <w:tcPr>
            <w:tcW w:w="0" w:type="auto"/>
            <w:vAlign w:val="center"/>
            <w:hideMark/>
          </w:tcPr>
          <w:p w14:paraId="61E5015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Autorización</w:t>
            </w:r>
          </w:p>
        </w:tc>
        <w:tc>
          <w:tcPr>
            <w:tcW w:w="0" w:type="auto"/>
            <w:vAlign w:val="center"/>
            <w:hideMark/>
          </w:tcPr>
          <w:p w14:paraId="29708341"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¿Qué puede hacer ese usuario?</w:t>
            </w:r>
          </w:p>
        </w:tc>
        <w:tc>
          <w:tcPr>
            <w:tcW w:w="0" w:type="auto"/>
            <w:vAlign w:val="center"/>
            <w:hideMark/>
          </w:tcPr>
          <w:p w14:paraId="5C680DA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Limitar a </w:t>
            </w:r>
            <w:proofErr w:type="spellStart"/>
            <w:r w:rsidRPr="00E622A6">
              <w:rPr>
                <w:rFonts w:ascii="Arial" w:hAnsi="Arial" w:cs="Arial"/>
                <w:sz w:val="24"/>
                <w:szCs w:val="24"/>
                <w:lang w:val="es-CO"/>
              </w:rPr>
              <w:t>admin_sede</w:t>
            </w:r>
            <w:proofErr w:type="spellEnd"/>
            <w:r w:rsidRPr="00E622A6">
              <w:rPr>
                <w:rFonts w:ascii="Arial" w:hAnsi="Arial" w:cs="Arial"/>
                <w:sz w:val="24"/>
                <w:szCs w:val="24"/>
                <w:lang w:val="es-CO"/>
              </w:rPr>
              <w:t xml:space="preserve"> a su sede y evitar escalamiento</w:t>
            </w:r>
          </w:p>
        </w:tc>
      </w:tr>
      <w:tr w:rsidR="00E622A6" w:rsidRPr="00E622A6" w14:paraId="13CDAD61" w14:textId="77777777">
        <w:trPr>
          <w:tblCellSpacing w:w="15" w:type="dxa"/>
        </w:trPr>
        <w:tc>
          <w:tcPr>
            <w:tcW w:w="0" w:type="auto"/>
            <w:vAlign w:val="center"/>
            <w:hideMark/>
          </w:tcPr>
          <w:p w14:paraId="0DFF7DD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Gestión de sesión</w:t>
            </w:r>
          </w:p>
        </w:tc>
        <w:tc>
          <w:tcPr>
            <w:tcW w:w="0" w:type="auto"/>
            <w:vAlign w:val="center"/>
            <w:hideMark/>
          </w:tcPr>
          <w:p w14:paraId="1D8B8B0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¿Cómo se mantiene y revoca el acceso?</w:t>
            </w:r>
          </w:p>
        </w:tc>
        <w:tc>
          <w:tcPr>
            <w:tcW w:w="0" w:type="auto"/>
            <w:vAlign w:val="center"/>
            <w:hideMark/>
          </w:tcPr>
          <w:p w14:paraId="0D626BC9" w14:textId="77777777" w:rsidR="00E622A6" w:rsidRPr="00E622A6" w:rsidRDefault="00E622A6" w:rsidP="00385868">
            <w:pPr>
              <w:spacing w:line="360" w:lineRule="auto"/>
              <w:rPr>
                <w:rFonts w:ascii="Arial" w:hAnsi="Arial" w:cs="Arial"/>
                <w:sz w:val="24"/>
                <w:szCs w:val="24"/>
                <w:lang w:val="es-CO"/>
              </w:rPr>
            </w:pPr>
            <w:proofErr w:type="spellStart"/>
            <w:r w:rsidRPr="00E622A6">
              <w:rPr>
                <w:rFonts w:ascii="Arial" w:hAnsi="Arial" w:cs="Arial"/>
                <w:sz w:val="24"/>
                <w:szCs w:val="24"/>
                <w:lang w:val="es-CO"/>
              </w:rPr>
              <w:t>Refresh</w:t>
            </w:r>
            <w:proofErr w:type="spellEnd"/>
            <w:r w:rsidRPr="00E622A6">
              <w:rPr>
                <w:rFonts w:ascii="Arial" w:hAnsi="Arial" w:cs="Arial"/>
                <w:sz w:val="24"/>
                <w:szCs w:val="24"/>
                <w:lang w:val="es-CO"/>
              </w:rPr>
              <w:t xml:space="preserve"> por dispositivo, </w:t>
            </w:r>
            <w:proofErr w:type="spellStart"/>
            <w:r w:rsidRPr="00E622A6">
              <w:rPr>
                <w:rFonts w:ascii="Arial" w:hAnsi="Arial" w:cs="Arial"/>
                <w:sz w:val="24"/>
                <w:szCs w:val="24"/>
                <w:lang w:val="es-CO"/>
              </w:rPr>
              <w:t>logout</w:t>
            </w:r>
            <w:proofErr w:type="spellEnd"/>
            <w:r w:rsidRPr="00E622A6">
              <w:rPr>
                <w:rFonts w:ascii="Arial" w:hAnsi="Arial" w:cs="Arial"/>
                <w:sz w:val="24"/>
                <w:szCs w:val="24"/>
                <w:lang w:val="es-CO"/>
              </w:rPr>
              <w:t xml:space="preserve"> local/global</w:t>
            </w:r>
          </w:p>
        </w:tc>
      </w:tr>
      <w:tr w:rsidR="00E622A6" w:rsidRPr="00E622A6" w14:paraId="787E0B29" w14:textId="77777777">
        <w:trPr>
          <w:tblCellSpacing w:w="15" w:type="dxa"/>
        </w:trPr>
        <w:tc>
          <w:tcPr>
            <w:tcW w:w="0" w:type="auto"/>
            <w:vAlign w:val="center"/>
            <w:hideMark/>
          </w:tcPr>
          <w:p w14:paraId="54810DEC"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Verificación sensible</w:t>
            </w:r>
          </w:p>
        </w:tc>
        <w:tc>
          <w:tcPr>
            <w:tcW w:w="0" w:type="auto"/>
            <w:vAlign w:val="center"/>
            <w:hideMark/>
          </w:tcPr>
          <w:p w14:paraId="75FFEC9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¿Cómo se endurecen acciones críticas?</w:t>
            </w:r>
          </w:p>
        </w:tc>
        <w:tc>
          <w:tcPr>
            <w:tcW w:w="0" w:type="auto"/>
            <w:vAlign w:val="center"/>
            <w:hideMark/>
          </w:tcPr>
          <w:p w14:paraId="7624AFE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OTP, </w:t>
            </w:r>
            <w:proofErr w:type="spellStart"/>
            <w:r w:rsidRPr="00E622A6">
              <w:rPr>
                <w:rFonts w:ascii="Arial" w:hAnsi="Arial" w:cs="Arial"/>
                <w:sz w:val="24"/>
                <w:szCs w:val="24"/>
                <w:lang w:val="es-CO"/>
              </w:rPr>
              <w:t>rate</w:t>
            </w:r>
            <w:proofErr w:type="spellEnd"/>
            <w:r w:rsidRPr="00E622A6">
              <w:rPr>
                <w:rFonts w:ascii="Arial" w:hAnsi="Arial" w:cs="Arial"/>
                <w:sz w:val="24"/>
                <w:szCs w:val="24"/>
                <w:lang w:val="es-CO"/>
              </w:rPr>
              <w:t xml:space="preserve"> </w:t>
            </w:r>
            <w:proofErr w:type="spellStart"/>
            <w:r w:rsidRPr="00E622A6">
              <w:rPr>
                <w:rFonts w:ascii="Arial" w:hAnsi="Arial" w:cs="Arial"/>
                <w:sz w:val="24"/>
                <w:szCs w:val="24"/>
                <w:lang w:val="es-CO"/>
              </w:rPr>
              <w:t>limiting</w:t>
            </w:r>
            <w:proofErr w:type="spellEnd"/>
            <w:r w:rsidRPr="00E622A6">
              <w:rPr>
                <w:rFonts w:ascii="Arial" w:hAnsi="Arial" w:cs="Arial"/>
                <w:sz w:val="24"/>
                <w:szCs w:val="24"/>
                <w:lang w:val="es-CO"/>
              </w:rPr>
              <w:t xml:space="preserve"> y controles </w:t>
            </w:r>
            <w:proofErr w:type="gramStart"/>
            <w:r w:rsidRPr="00E622A6">
              <w:rPr>
                <w:rFonts w:ascii="Arial" w:hAnsi="Arial" w:cs="Arial"/>
                <w:sz w:val="24"/>
                <w:szCs w:val="24"/>
                <w:lang w:val="es-CO"/>
              </w:rPr>
              <w:t>anti abuso</w:t>
            </w:r>
            <w:proofErr w:type="gramEnd"/>
          </w:p>
        </w:tc>
      </w:tr>
    </w:tbl>
    <w:p w14:paraId="395396C7" w14:textId="3A418DAA" w:rsidR="00E622A6" w:rsidRPr="00DD3FF7" w:rsidRDefault="00E622A6" w:rsidP="00385868">
      <w:pPr>
        <w:pStyle w:val="Descripcin"/>
        <w:spacing w:line="360" w:lineRule="auto"/>
        <w:jc w:val="center"/>
        <w:rPr>
          <w:rFonts w:ascii="Arial" w:hAnsi="Arial" w:cs="Arial"/>
          <w:sz w:val="24"/>
          <w:szCs w:val="24"/>
        </w:rPr>
      </w:pPr>
      <w:bookmarkStart w:id="18" w:name="_Toc225510767"/>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4</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Diferencia</w:t>
      </w:r>
      <w:proofErr w:type="spellEnd"/>
      <w:r w:rsidRPr="00DD3FF7">
        <w:rPr>
          <w:rFonts w:ascii="Arial" w:hAnsi="Arial" w:cs="Arial"/>
          <w:sz w:val="24"/>
          <w:szCs w:val="24"/>
        </w:rPr>
        <w:t xml:space="preserve"> conceptual entre </w:t>
      </w:r>
      <w:proofErr w:type="spellStart"/>
      <w:r w:rsidRPr="00DD3FF7">
        <w:rPr>
          <w:rFonts w:ascii="Arial" w:hAnsi="Arial" w:cs="Arial"/>
          <w:sz w:val="24"/>
          <w:szCs w:val="24"/>
        </w:rPr>
        <w:t>autenticación</w:t>
      </w:r>
      <w:proofErr w:type="spellEnd"/>
      <w:r w:rsidRPr="00DD3FF7">
        <w:rPr>
          <w:rFonts w:ascii="Arial" w:hAnsi="Arial" w:cs="Arial"/>
          <w:sz w:val="24"/>
          <w:szCs w:val="24"/>
        </w:rPr>
        <w:t xml:space="preserve"> y </w:t>
      </w:r>
      <w:proofErr w:type="spellStart"/>
      <w:r w:rsidRPr="00DD3FF7">
        <w:rPr>
          <w:rFonts w:ascii="Arial" w:hAnsi="Arial" w:cs="Arial"/>
          <w:sz w:val="24"/>
          <w:szCs w:val="24"/>
        </w:rPr>
        <w:t>autorización</w:t>
      </w:r>
      <w:bookmarkEnd w:id="18"/>
      <w:proofErr w:type="spellEnd"/>
    </w:p>
    <w:p w14:paraId="0DE92893" w14:textId="023E2AD6" w:rsidR="00E622A6" w:rsidRPr="00DD3FF7" w:rsidRDefault="00E622A6" w:rsidP="00385868">
      <w:pPr>
        <w:pStyle w:val="Ttulo2"/>
        <w:rPr>
          <w:rFonts w:ascii="Arial" w:hAnsi="Arial" w:cs="Arial"/>
          <w:b w:val="0"/>
          <w:bCs w:val="0"/>
          <w:sz w:val="24"/>
          <w:szCs w:val="24"/>
        </w:rPr>
      </w:pPr>
      <w:bookmarkStart w:id="19" w:name="_Toc225510692"/>
      <w:r w:rsidRPr="00DD3FF7">
        <w:rPr>
          <w:rFonts w:ascii="Arial" w:hAnsi="Arial" w:cs="Arial"/>
          <w:b w:val="0"/>
          <w:bCs w:val="0"/>
          <w:sz w:val="24"/>
          <w:szCs w:val="24"/>
          <w:lang w:val="es-CO"/>
        </w:rPr>
        <w:t xml:space="preserve">5.6 </w:t>
      </w:r>
      <w:r w:rsidRPr="00DD3FF7">
        <w:rPr>
          <w:rFonts w:ascii="Arial" w:hAnsi="Arial" w:cs="Arial"/>
          <w:b w:val="0"/>
          <w:bCs w:val="0"/>
          <w:sz w:val="24"/>
          <w:szCs w:val="24"/>
        </w:rPr>
        <w:t xml:space="preserve">Control de </w:t>
      </w:r>
      <w:proofErr w:type="spellStart"/>
      <w:r w:rsidRPr="00DD3FF7">
        <w:rPr>
          <w:rFonts w:ascii="Arial" w:hAnsi="Arial" w:cs="Arial"/>
          <w:b w:val="0"/>
          <w:bCs w:val="0"/>
          <w:sz w:val="24"/>
          <w:szCs w:val="24"/>
        </w:rPr>
        <w:t>acceso</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basado</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en</w:t>
      </w:r>
      <w:proofErr w:type="spellEnd"/>
      <w:r w:rsidRPr="00DD3FF7">
        <w:rPr>
          <w:rFonts w:ascii="Arial" w:hAnsi="Arial" w:cs="Arial"/>
          <w:b w:val="0"/>
          <w:bCs w:val="0"/>
          <w:sz w:val="24"/>
          <w:szCs w:val="24"/>
        </w:rPr>
        <w:t xml:space="preserve"> roles (RBAC)</w:t>
      </w:r>
      <w:bookmarkEnd w:id="19"/>
    </w:p>
    <w:p w14:paraId="2239664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El modelo RBAC, Role-</w:t>
      </w:r>
      <w:proofErr w:type="spellStart"/>
      <w:r w:rsidRPr="00E622A6">
        <w:rPr>
          <w:rFonts w:ascii="Arial" w:hAnsi="Arial" w:cs="Arial"/>
          <w:sz w:val="24"/>
          <w:szCs w:val="24"/>
          <w:lang w:val="es-CO"/>
        </w:rPr>
        <w:t>Based</w:t>
      </w:r>
      <w:proofErr w:type="spellEnd"/>
      <w:r w:rsidRPr="00E622A6">
        <w:rPr>
          <w:rFonts w:ascii="Arial" w:hAnsi="Arial" w:cs="Arial"/>
          <w:sz w:val="24"/>
          <w:szCs w:val="24"/>
          <w:lang w:val="es-CO"/>
        </w:rPr>
        <w:t xml:space="preserve"> Access Control, es una estrategia de autorización en la que los permisos se asignan a roles y los usuarios heredan capacidades según su rol efectivo. La ventaja principal de RBAC es que reduce complejidad administrativa y permite expresar funciones organizacionales de manera más clara que un modelo basado solo en permisos sueltos.</w:t>
      </w:r>
    </w:p>
    <w:p w14:paraId="28A6C9D4" w14:textId="07496FF0"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Sin embargo, RBAC mal implementado se vuelve peligroso. Si los roles no tienen un alcance claro, si el sistema mezcla fuentes de verdad o si las restricciones dependen del </w:t>
      </w:r>
      <w:proofErr w:type="spellStart"/>
      <w:r w:rsidRPr="00E622A6">
        <w:rPr>
          <w:rFonts w:ascii="Arial" w:hAnsi="Arial" w:cs="Arial"/>
          <w:sz w:val="24"/>
          <w:szCs w:val="24"/>
          <w:lang w:val="es-CO"/>
        </w:rPr>
        <w:t>frontend</w:t>
      </w:r>
      <w:proofErr w:type="spellEnd"/>
      <w:r w:rsidRPr="00E622A6">
        <w:rPr>
          <w:rFonts w:ascii="Arial" w:hAnsi="Arial" w:cs="Arial"/>
          <w:sz w:val="24"/>
          <w:szCs w:val="24"/>
          <w:lang w:val="es-CO"/>
        </w:rPr>
        <w:t xml:space="preserve">, el modelo pierde capacidad real de control. En SADI, los roles centrales son </w:t>
      </w:r>
      <w:proofErr w:type="spellStart"/>
      <w:r w:rsidRPr="00E622A6">
        <w:rPr>
          <w:rFonts w:ascii="Arial" w:hAnsi="Arial" w:cs="Arial"/>
          <w:sz w:val="24"/>
          <w:szCs w:val="24"/>
          <w:lang w:val="es-CO"/>
        </w:rPr>
        <w:t>superadmin</w:t>
      </w:r>
      <w:proofErr w:type="spellEnd"/>
      <w:r w:rsidRPr="00E622A6">
        <w:rPr>
          <w:rFonts w:ascii="Arial" w:hAnsi="Arial" w:cs="Arial"/>
          <w:sz w:val="24"/>
          <w:szCs w:val="24"/>
          <w:lang w:val="es-CO"/>
        </w:rPr>
        <w:t xml:space="preserve">, </w:t>
      </w:r>
      <w:proofErr w:type="spellStart"/>
      <w:r w:rsidRPr="00E622A6">
        <w:rPr>
          <w:rFonts w:ascii="Arial" w:hAnsi="Arial" w:cs="Arial"/>
          <w:sz w:val="24"/>
          <w:szCs w:val="24"/>
          <w:lang w:val="es-CO"/>
        </w:rPr>
        <w:t>admin_sede</w:t>
      </w:r>
      <w:proofErr w:type="spellEnd"/>
      <w:r w:rsidRPr="00E622A6">
        <w:rPr>
          <w:rFonts w:ascii="Arial" w:hAnsi="Arial" w:cs="Arial"/>
          <w:sz w:val="24"/>
          <w:szCs w:val="24"/>
          <w:lang w:val="es-CO"/>
        </w:rPr>
        <w:t>, guarda y aprendiz</w:t>
      </w:r>
      <w:r w:rsidRPr="00DD3FF7">
        <w:rPr>
          <w:rFonts w:ascii="Arial" w:hAnsi="Arial" w:cs="Arial"/>
          <w:sz w:val="24"/>
          <w:szCs w:val="24"/>
          <w:lang w:val="es-CO"/>
        </w:rPr>
        <w:t>.</w:t>
      </w:r>
      <w:r w:rsidRPr="00DD3FF7">
        <w:rPr>
          <w:rFonts w:ascii="Arial" w:hAnsi="Arial" w:cs="Arial"/>
          <w:sz w:val="24"/>
          <w:szCs w:val="24"/>
        </w:rPr>
        <w:t xml:space="preserve"> </w:t>
      </w:r>
      <w:r w:rsidRPr="00DD3FF7">
        <w:rPr>
          <w:rFonts w:ascii="Arial" w:hAnsi="Arial" w:cs="Arial"/>
          <w:sz w:val="24"/>
          <w:szCs w:val="24"/>
        </w:rPr>
        <w:t xml:space="preserve">El </w:t>
      </w:r>
      <w:proofErr w:type="spellStart"/>
      <w:r w:rsidRPr="00DD3FF7">
        <w:rPr>
          <w:rFonts w:ascii="Arial" w:hAnsi="Arial" w:cs="Arial"/>
          <w:sz w:val="24"/>
          <w:szCs w:val="24"/>
        </w:rPr>
        <w:t>documento</w:t>
      </w:r>
      <w:proofErr w:type="spellEnd"/>
      <w:r w:rsidRPr="00DD3FF7">
        <w:rPr>
          <w:rFonts w:ascii="Arial" w:hAnsi="Arial" w:cs="Arial"/>
          <w:sz w:val="24"/>
          <w:szCs w:val="24"/>
        </w:rPr>
        <w:t xml:space="preserve"> de </w:t>
      </w:r>
      <w:proofErr w:type="spellStart"/>
      <w:r w:rsidRPr="00DD3FF7">
        <w:rPr>
          <w:rFonts w:ascii="Arial" w:hAnsi="Arial" w:cs="Arial"/>
          <w:sz w:val="24"/>
          <w:szCs w:val="24"/>
        </w:rPr>
        <w:t>agentes</w:t>
      </w:r>
      <w:proofErr w:type="spellEnd"/>
      <w:r w:rsidRPr="00DD3FF7">
        <w:rPr>
          <w:rFonts w:ascii="Arial" w:hAnsi="Arial" w:cs="Arial"/>
          <w:sz w:val="24"/>
          <w:szCs w:val="24"/>
        </w:rPr>
        <w:t xml:space="preserve"> define sus </w:t>
      </w:r>
      <w:proofErr w:type="spellStart"/>
      <w:r w:rsidRPr="00DD3FF7">
        <w:rPr>
          <w:rFonts w:ascii="Arial" w:hAnsi="Arial" w:cs="Arial"/>
          <w:sz w:val="24"/>
          <w:szCs w:val="24"/>
        </w:rPr>
        <w:t>alcances</w:t>
      </w:r>
      <w:proofErr w:type="spellEnd"/>
      <w:r w:rsidRPr="00DD3FF7">
        <w:rPr>
          <w:rFonts w:ascii="Arial" w:hAnsi="Arial" w:cs="Arial"/>
          <w:sz w:val="24"/>
          <w:szCs w:val="24"/>
        </w:rPr>
        <w:t xml:space="preserve">, </w:t>
      </w:r>
      <w:proofErr w:type="spellStart"/>
      <w:r w:rsidRPr="00DD3FF7">
        <w:rPr>
          <w:rFonts w:ascii="Arial" w:hAnsi="Arial" w:cs="Arial"/>
          <w:sz w:val="24"/>
          <w:szCs w:val="24"/>
        </w:rPr>
        <w:t>capacidades</w:t>
      </w:r>
      <w:proofErr w:type="spellEnd"/>
      <w:r w:rsidRPr="00DD3FF7">
        <w:rPr>
          <w:rFonts w:ascii="Arial" w:hAnsi="Arial" w:cs="Arial"/>
          <w:sz w:val="24"/>
          <w:szCs w:val="24"/>
        </w:rPr>
        <w:t xml:space="preserve"> y </w:t>
      </w:r>
      <w:proofErr w:type="spellStart"/>
      <w:r w:rsidRPr="00DD3FF7">
        <w:rPr>
          <w:rFonts w:ascii="Arial" w:hAnsi="Arial" w:cs="Arial"/>
          <w:sz w:val="24"/>
          <w:szCs w:val="24"/>
        </w:rPr>
        <w:t>restricciones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por</w:t>
      </w:r>
      <w:proofErr w:type="spellEnd"/>
      <w:r w:rsidRPr="00DD3FF7">
        <w:rPr>
          <w:rFonts w:ascii="Arial" w:hAnsi="Arial" w:cs="Arial"/>
          <w:sz w:val="24"/>
          <w:szCs w:val="24"/>
        </w:rPr>
        <w:t xml:space="preserve"> </w:t>
      </w:r>
      <w:proofErr w:type="spellStart"/>
      <w:r w:rsidRPr="00DD3FF7">
        <w:rPr>
          <w:rFonts w:ascii="Arial" w:hAnsi="Arial" w:cs="Arial"/>
          <w:sz w:val="24"/>
          <w:szCs w:val="24"/>
        </w:rPr>
        <w:t>ejemplo</w:t>
      </w:r>
      <w:proofErr w:type="spellEnd"/>
      <w:r w:rsidRPr="00DD3FF7">
        <w:rPr>
          <w:rFonts w:ascii="Arial" w:hAnsi="Arial" w:cs="Arial"/>
          <w:sz w:val="24"/>
          <w:szCs w:val="24"/>
        </w:rPr>
        <w:t xml:space="preserve">, </w:t>
      </w:r>
      <w:proofErr w:type="spellStart"/>
      <w:r w:rsidRPr="00DD3FF7">
        <w:rPr>
          <w:rFonts w:ascii="Arial" w:hAnsi="Arial" w:cs="Arial"/>
          <w:sz w:val="24"/>
          <w:szCs w:val="24"/>
        </w:rPr>
        <w:t>admin_sede</w:t>
      </w:r>
      <w:proofErr w:type="spellEnd"/>
      <w:r w:rsidRPr="00DD3FF7">
        <w:rPr>
          <w:rFonts w:ascii="Arial" w:hAnsi="Arial" w:cs="Arial"/>
          <w:sz w:val="24"/>
          <w:szCs w:val="24"/>
        </w:rPr>
        <w:t xml:space="preserve"> no </w:t>
      </w:r>
      <w:proofErr w:type="spellStart"/>
      <w:r w:rsidRPr="00DD3FF7">
        <w:rPr>
          <w:rFonts w:ascii="Arial" w:hAnsi="Arial" w:cs="Arial"/>
          <w:sz w:val="24"/>
          <w:szCs w:val="24"/>
        </w:rPr>
        <w:t>puede</w:t>
      </w:r>
      <w:proofErr w:type="spellEnd"/>
      <w:r w:rsidRPr="00DD3FF7">
        <w:rPr>
          <w:rFonts w:ascii="Arial" w:hAnsi="Arial" w:cs="Arial"/>
          <w:sz w:val="24"/>
          <w:szCs w:val="24"/>
        </w:rPr>
        <w:t xml:space="preserve"> acceder a </w:t>
      </w:r>
      <w:proofErr w:type="spellStart"/>
      <w:r w:rsidRPr="00DD3FF7">
        <w:rPr>
          <w:rFonts w:ascii="Arial" w:hAnsi="Arial" w:cs="Arial"/>
          <w:sz w:val="24"/>
          <w:szCs w:val="24"/>
        </w:rPr>
        <w:t>datos</w:t>
      </w:r>
      <w:proofErr w:type="spellEnd"/>
      <w:r w:rsidRPr="00DD3FF7">
        <w:rPr>
          <w:rFonts w:ascii="Arial" w:hAnsi="Arial" w:cs="Arial"/>
          <w:sz w:val="24"/>
          <w:szCs w:val="24"/>
        </w:rPr>
        <w:t xml:space="preserve"> de </w:t>
      </w:r>
      <w:proofErr w:type="spellStart"/>
      <w:r w:rsidRPr="00DD3FF7">
        <w:rPr>
          <w:rFonts w:ascii="Arial" w:hAnsi="Arial" w:cs="Arial"/>
          <w:sz w:val="24"/>
          <w:szCs w:val="24"/>
        </w:rPr>
        <w:t>otras</w:t>
      </w:r>
      <w:proofErr w:type="spellEnd"/>
      <w:r w:rsidRPr="00DD3FF7">
        <w:rPr>
          <w:rFonts w:ascii="Arial" w:hAnsi="Arial" w:cs="Arial"/>
          <w:sz w:val="24"/>
          <w:szCs w:val="24"/>
        </w:rPr>
        <w:t xml:space="preserve"> </w:t>
      </w:r>
      <w:proofErr w:type="spellStart"/>
      <w:r w:rsidRPr="00DD3FF7">
        <w:rPr>
          <w:rFonts w:ascii="Arial" w:hAnsi="Arial" w:cs="Arial"/>
          <w:sz w:val="24"/>
          <w:szCs w:val="24"/>
        </w:rPr>
        <w:t>sedes</w:t>
      </w:r>
      <w:proofErr w:type="spellEnd"/>
      <w:r w:rsidRPr="00DD3FF7">
        <w:rPr>
          <w:rFonts w:ascii="Arial" w:hAnsi="Arial" w:cs="Arial"/>
          <w:sz w:val="24"/>
          <w:szCs w:val="24"/>
        </w:rPr>
        <w:t xml:space="preserve"> </w:t>
      </w:r>
      <w:proofErr w:type="spellStart"/>
      <w:r w:rsidRPr="00DD3FF7">
        <w:rPr>
          <w:rFonts w:ascii="Arial" w:hAnsi="Arial" w:cs="Arial"/>
          <w:sz w:val="24"/>
          <w:szCs w:val="24"/>
        </w:rPr>
        <w:t>ni</w:t>
      </w:r>
      <w:proofErr w:type="spellEnd"/>
      <w:r w:rsidRPr="00DD3FF7">
        <w:rPr>
          <w:rFonts w:ascii="Arial" w:hAnsi="Arial" w:cs="Arial"/>
          <w:sz w:val="24"/>
          <w:szCs w:val="24"/>
        </w:rPr>
        <w:t xml:space="preserve"> </w:t>
      </w:r>
      <w:proofErr w:type="spellStart"/>
      <w:r w:rsidRPr="00DD3FF7">
        <w:rPr>
          <w:rFonts w:ascii="Arial" w:hAnsi="Arial" w:cs="Arial"/>
          <w:sz w:val="24"/>
          <w:szCs w:val="24"/>
        </w:rPr>
        <w:t>escalar</w:t>
      </w:r>
      <w:proofErr w:type="spellEnd"/>
      <w:r w:rsidRPr="00DD3FF7">
        <w:rPr>
          <w:rFonts w:ascii="Arial" w:hAnsi="Arial" w:cs="Arial"/>
          <w:sz w:val="24"/>
          <w:szCs w:val="24"/>
        </w:rPr>
        <w:t xml:space="preserve"> </w:t>
      </w:r>
      <w:proofErr w:type="spellStart"/>
      <w:r w:rsidRPr="00DD3FF7">
        <w:rPr>
          <w:rFonts w:ascii="Arial" w:hAnsi="Arial" w:cs="Arial"/>
          <w:sz w:val="24"/>
          <w:szCs w:val="24"/>
        </w:rPr>
        <w:t>privilegios</w:t>
      </w:r>
      <w:proofErr w:type="spellEnd"/>
      <w:r w:rsidRPr="00DD3FF7">
        <w:rPr>
          <w:rFonts w:ascii="Arial" w:hAnsi="Arial" w:cs="Arial"/>
          <w:sz w:val="24"/>
          <w:szCs w:val="24"/>
        </w:rPr>
        <w:t xml:space="preserve">, y </w:t>
      </w:r>
      <w:proofErr w:type="spellStart"/>
      <w:r w:rsidRPr="00DD3FF7">
        <w:rPr>
          <w:rFonts w:ascii="Arial" w:hAnsi="Arial" w:cs="Arial"/>
          <w:sz w:val="24"/>
          <w:szCs w:val="24"/>
        </w:rPr>
        <w:t>guarda</w:t>
      </w:r>
      <w:proofErr w:type="spellEnd"/>
      <w:r w:rsidRPr="00DD3FF7">
        <w:rPr>
          <w:rFonts w:ascii="Arial" w:hAnsi="Arial" w:cs="Arial"/>
          <w:sz w:val="24"/>
          <w:szCs w:val="24"/>
        </w:rPr>
        <w:t xml:space="preserve"> no </w:t>
      </w:r>
      <w:proofErr w:type="spellStart"/>
      <w:r w:rsidRPr="00DD3FF7">
        <w:rPr>
          <w:rFonts w:ascii="Arial" w:hAnsi="Arial" w:cs="Arial"/>
          <w:sz w:val="24"/>
          <w:szCs w:val="24"/>
        </w:rPr>
        <w:t>puede</w:t>
      </w:r>
      <w:proofErr w:type="spellEnd"/>
      <w:r w:rsidRPr="00DD3FF7">
        <w:rPr>
          <w:rFonts w:ascii="Arial" w:hAnsi="Arial" w:cs="Arial"/>
          <w:sz w:val="24"/>
          <w:szCs w:val="24"/>
        </w:rPr>
        <w:t xml:space="preserve"> </w:t>
      </w:r>
      <w:proofErr w:type="spellStart"/>
      <w:proofErr w:type="gramStart"/>
      <w:r w:rsidRPr="00DD3FF7">
        <w:rPr>
          <w:rFonts w:ascii="Arial" w:hAnsi="Arial" w:cs="Arial"/>
          <w:sz w:val="24"/>
          <w:szCs w:val="24"/>
        </w:rPr>
        <w:t>operar</w:t>
      </w:r>
      <w:proofErr w:type="spellEnd"/>
      <w:r w:rsidRPr="00DD3FF7">
        <w:rPr>
          <w:rFonts w:ascii="Arial" w:hAnsi="Arial" w:cs="Arial"/>
          <w:sz w:val="24"/>
          <w:szCs w:val="24"/>
        </w:rPr>
        <w:t xml:space="preserve"> sin</w:t>
      </w:r>
      <w:proofErr w:type="gramEnd"/>
      <w:r w:rsidRPr="00DD3FF7">
        <w:rPr>
          <w:rFonts w:ascii="Arial" w:hAnsi="Arial" w:cs="Arial"/>
          <w:sz w:val="24"/>
          <w:szCs w:val="24"/>
        </w:rPr>
        <w:t xml:space="preserve">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proofErr w:type="spellStart"/>
      <w:r w:rsidRPr="00DD3FF7">
        <w:rPr>
          <w:rFonts w:ascii="Arial" w:hAnsi="Arial" w:cs="Arial"/>
          <w:sz w:val="24"/>
          <w:szCs w:val="24"/>
        </w:rPr>
        <w:t>activo</w:t>
      </w:r>
      <w:proofErr w:type="spellEnd"/>
      <w:r w:rsidRPr="00DD3FF7">
        <w:rPr>
          <w:rFonts w:ascii="Arial" w:hAnsi="Arial" w:cs="Arial"/>
          <w:sz w:val="24"/>
          <w:szCs w:val="24"/>
        </w:rPr>
        <w:t xml:space="preserve"> </w:t>
      </w:r>
      <w:proofErr w:type="spellStart"/>
      <w:r w:rsidRPr="00DD3FF7">
        <w:rPr>
          <w:rFonts w:ascii="Arial" w:hAnsi="Arial" w:cs="Arial"/>
          <w:sz w:val="24"/>
          <w:szCs w:val="24"/>
        </w:rPr>
        <w:t>ni</w:t>
      </w:r>
      <w:proofErr w:type="spellEnd"/>
      <w:r w:rsidRPr="00DD3FF7">
        <w:rPr>
          <w:rFonts w:ascii="Arial" w:hAnsi="Arial" w:cs="Arial"/>
          <w:sz w:val="24"/>
          <w:szCs w:val="24"/>
        </w:rPr>
        <w:t xml:space="preserve"> fuera de la </w:t>
      </w:r>
      <w:proofErr w:type="spellStart"/>
      <w:r w:rsidRPr="00DD3FF7">
        <w:rPr>
          <w:rFonts w:ascii="Arial" w:hAnsi="Arial" w:cs="Arial"/>
          <w:sz w:val="24"/>
          <w:szCs w:val="24"/>
        </w:rPr>
        <w:t>sede</w:t>
      </w:r>
      <w:proofErr w:type="spellEnd"/>
      <w:r w:rsidRPr="00DD3FF7">
        <w:rPr>
          <w:rFonts w:ascii="Arial" w:hAnsi="Arial" w:cs="Arial"/>
          <w:sz w:val="24"/>
          <w:szCs w:val="24"/>
        </w:rPr>
        <w:t xml:space="preserve"> de </w:t>
      </w:r>
      <w:proofErr w:type="spellStart"/>
      <w:r w:rsidRPr="00DD3FF7">
        <w:rPr>
          <w:rFonts w:ascii="Arial" w:hAnsi="Arial" w:cs="Arial"/>
          <w:sz w:val="24"/>
          <w:szCs w:val="24"/>
        </w:rPr>
        <w:t>su</w:t>
      </w:r>
      <w:proofErr w:type="spellEnd"/>
      <w:r w:rsidRPr="00DD3FF7">
        <w:rPr>
          <w:rFonts w:ascii="Arial" w:hAnsi="Arial" w:cs="Arial"/>
          <w:sz w:val="24"/>
          <w:szCs w:val="24"/>
        </w:rPr>
        <w:t xml:space="preserve">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r w:rsidRPr="00DD3FF7">
        <w:rPr>
          <w:rFonts w:ascii="Arial" w:hAnsi="Arial" w:cs="Arial"/>
          <w:sz w:val="24"/>
          <w:szCs w:val="24"/>
        </w:rPr>
        <w:t xml:space="preserve">La </w:t>
      </w:r>
      <w:proofErr w:type="spellStart"/>
      <w:r w:rsidRPr="00DD3FF7">
        <w:rPr>
          <w:rFonts w:ascii="Arial" w:hAnsi="Arial" w:cs="Arial"/>
          <w:sz w:val="24"/>
          <w:szCs w:val="24"/>
        </w:rPr>
        <w:t>teoría</w:t>
      </w:r>
      <w:proofErr w:type="spellEnd"/>
      <w:r w:rsidRPr="00DD3FF7">
        <w:rPr>
          <w:rFonts w:ascii="Arial" w:hAnsi="Arial" w:cs="Arial"/>
          <w:sz w:val="24"/>
          <w:szCs w:val="24"/>
        </w:rPr>
        <w:t xml:space="preserve"> </w:t>
      </w:r>
      <w:proofErr w:type="spellStart"/>
      <w:r w:rsidRPr="00DD3FF7">
        <w:rPr>
          <w:rFonts w:ascii="Arial" w:hAnsi="Arial" w:cs="Arial"/>
          <w:sz w:val="24"/>
          <w:szCs w:val="24"/>
        </w:rPr>
        <w:t>aquí</w:t>
      </w:r>
      <w:proofErr w:type="spellEnd"/>
      <w:r w:rsidRPr="00DD3FF7">
        <w:rPr>
          <w:rFonts w:ascii="Arial" w:hAnsi="Arial" w:cs="Arial"/>
          <w:sz w:val="24"/>
          <w:szCs w:val="24"/>
        </w:rPr>
        <w:t xml:space="preserve"> es </w:t>
      </w:r>
      <w:proofErr w:type="spellStart"/>
      <w:r w:rsidRPr="00DD3FF7">
        <w:rPr>
          <w:rFonts w:ascii="Arial" w:hAnsi="Arial" w:cs="Arial"/>
          <w:sz w:val="24"/>
          <w:szCs w:val="24"/>
        </w:rPr>
        <w:t>clara</w:t>
      </w:r>
      <w:proofErr w:type="spellEnd"/>
      <w:r w:rsidRPr="00DD3FF7">
        <w:rPr>
          <w:rFonts w:ascii="Arial" w:hAnsi="Arial" w:cs="Arial"/>
          <w:sz w:val="24"/>
          <w:szCs w:val="24"/>
        </w:rPr>
        <w:t xml:space="preserve">: RBAC no </w:t>
      </w:r>
      <w:proofErr w:type="spellStart"/>
      <w:r w:rsidRPr="00DD3FF7">
        <w:rPr>
          <w:rFonts w:ascii="Arial" w:hAnsi="Arial" w:cs="Arial"/>
          <w:sz w:val="24"/>
          <w:szCs w:val="24"/>
        </w:rPr>
        <w:t>sirve</w:t>
      </w:r>
      <w:proofErr w:type="spellEnd"/>
      <w:r w:rsidRPr="00DD3FF7">
        <w:rPr>
          <w:rFonts w:ascii="Arial" w:hAnsi="Arial" w:cs="Arial"/>
          <w:sz w:val="24"/>
          <w:szCs w:val="24"/>
        </w:rPr>
        <w:t xml:space="preserve"> solo para </w:t>
      </w:r>
      <w:proofErr w:type="spellStart"/>
      <w:r w:rsidRPr="00DD3FF7">
        <w:rPr>
          <w:rFonts w:ascii="Arial" w:hAnsi="Arial" w:cs="Arial"/>
          <w:sz w:val="24"/>
          <w:szCs w:val="24"/>
        </w:rPr>
        <w:t>clasificar</w:t>
      </w:r>
      <w:proofErr w:type="spellEnd"/>
      <w:r w:rsidRPr="00DD3FF7">
        <w:rPr>
          <w:rFonts w:ascii="Arial" w:hAnsi="Arial" w:cs="Arial"/>
          <w:sz w:val="24"/>
          <w:szCs w:val="24"/>
        </w:rPr>
        <w:t xml:space="preserve"> </w:t>
      </w:r>
      <w:proofErr w:type="spellStart"/>
      <w:r w:rsidRPr="00DD3FF7">
        <w:rPr>
          <w:rFonts w:ascii="Arial" w:hAnsi="Arial" w:cs="Arial"/>
          <w:sz w:val="24"/>
          <w:szCs w:val="24"/>
        </w:rPr>
        <w:t>usuarios</w:t>
      </w:r>
      <w:proofErr w:type="spellEnd"/>
      <w:r w:rsidRPr="00DD3FF7">
        <w:rPr>
          <w:rFonts w:ascii="Arial" w:hAnsi="Arial" w:cs="Arial"/>
          <w:sz w:val="24"/>
          <w:szCs w:val="24"/>
        </w:rPr>
        <w:t xml:space="preserve">, </w:t>
      </w:r>
      <w:proofErr w:type="spellStart"/>
      <w:r w:rsidRPr="00DD3FF7">
        <w:rPr>
          <w:rFonts w:ascii="Arial" w:hAnsi="Arial" w:cs="Arial"/>
          <w:sz w:val="24"/>
          <w:szCs w:val="24"/>
        </w:rPr>
        <w:t>sino</w:t>
      </w:r>
      <w:proofErr w:type="spellEnd"/>
      <w:r w:rsidRPr="00DD3FF7">
        <w:rPr>
          <w:rFonts w:ascii="Arial" w:hAnsi="Arial" w:cs="Arial"/>
          <w:sz w:val="24"/>
          <w:szCs w:val="24"/>
        </w:rPr>
        <w:t xml:space="preserve"> para </w:t>
      </w:r>
      <w:proofErr w:type="spellStart"/>
      <w:r w:rsidRPr="00DD3FF7">
        <w:rPr>
          <w:rFonts w:ascii="Arial" w:hAnsi="Arial" w:cs="Arial"/>
          <w:sz w:val="24"/>
          <w:szCs w:val="24"/>
        </w:rPr>
        <w:t>imponer</w:t>
      </w:r>
      <w:proofErr w:type="spellEnd"/>
      <w:r w:rsidRPr="00DD3FF7">
        <w:rPr>
          <w:rFonts w:ascii="Arial" w:hAnsi="Arial" w:cs="Arial"/>
          <w:sz w:val="24"/>
          <w:szCs w:val="24"/>
        </w:rPr>
        <w:t xml:space="preserve"> </w:t>
      </w:r>
      <w:proofErr w:type="spellStart"/>
      <w:r w:rsidRPr="00DD3FF7">
        <w:rPr>
          <w:rFonts w:ascii="Arial" w:hAnsi="Arial" w:cs="Arial"/>
          <w:sz w:val="24"/>
          <w:szCs w:val="24"/>
        </w:rPr>
        <w:t>límites</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institucionales</w:t>
      </w:r>
      <w:proofErr w:type="spellEnd"/>
      <w:r w:rsidRPr="00DD3FF7">
        <w:rPr>
          <w:rFonts w:ascii="Arial" w:hAnsi="Arial" w:cs="Arial"/>
          <w:sz w:val="24"/>
          <w:szCs w:val="24"/>
        </w:rPr>
        <w:t xml:space="preserve"> </w:t>
      </w:r>
      <w:proofErr w:type="spellStart"/>
      <w:r w:rsidRPr="00DD3FF7">
        <w:rPr>
          <w:rFonts w:ascii="Arial" w:hAnsi="Arial" w:cs="Arial"/>
          <w:sz w:val="24"/>
          <w:szCs w:val="24"/>
        </w:rPr>
        <w:t>verificables</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614"/>
        <w:gridCol w:w="3234"/>
        <w:gridCol w:w="3146"/>
      </w:tblGrid>
      <w:tr w:rsidR="00E622A6" w:rsidRPr="00E622A6" w14:paraId="00DBBEC0" w14:textId="77777777">
        <w:trPr>
          <w:tblHeader/>
          <w:tblCellSpacing w:w="15" w:type="dxa"/>
        </w:trPr>
        <w:tc>
          <w:tcPr>
            <w:tcW w:w="0" w:type="auto"/>
            <w:vAlign w:val="center"/>
            <w:hideMark/>
          </w:tcPr>
          <w:p w14:paraId="52F7B873"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lastRenderedPageBreak/>
              <w:t>Rol</w:t>
            </w:r>
          </w:p>
        </w:tc>
        <w:tc>
          <w:tcPr>
            <w:tcW w:w="0" w:type="auto"/>
            <w:vAlign w:val="center"/>
            <w:hideMark/>
          </w:tcPr>
          <w:p w14:paraId="046C04EC"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Alcance</w:t>
            </w:r>
          </w:p>
        </w:tc>
        <w:tc>
          <w:tcPr>
            <w:tcW w:w="0" w:type="auto"/>
            <w:vAlign w:val="center"/>
            <w:hideMark/>
          </w:tcPr>
          <w:p w14:paraId="3F058FDA"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Función principal</w:t>
            </w:r>
          </w:p>
        </w:tc>
        <w:tc>
          <w:tcPr>
            <w:tcW w:w="0" w:type="auto"/>
            <w:vAlign w:val="center"/>
            <w:hideMark/>
          </w:tcPr>
          <w:p w14:paraId="536C67ED" w14:textId="77777777" w:rsidR="00E622A6" w:rsidRPr="00E622A6" w:rsidRDefault="00E622A6" w:rsidP="00385868">
            <w:pPr>
              <w:spacing w:line="360" w:lineRule="auto"/>
              <w:rPr>
                <w:rFonts w:ascii="Arial" w:hAnsi="Arial" w:cs="Arial"/>
                <w:b/>
                <w:bCs/>
                <w:sz w:val="24"/>
                <w:szCs w:val="24"/>
                <w:lang w:val="es-CO"/>
              </w:rPr>
            </w:pPr>
            <w:proofErr w:type="gramStart"/>
            <w:r w:rsidRPr="00E622A6">
              <w:rPr>
                <w:rFonts w:ascii="Arial" w:hAnsi="Arial" w:cs="Arial"/>
                <w:b/>
                <w:bCs/>
                <w:sz w:val="24"/>
                <w:szCs w:val="24"/>
                <w:lang w:val="es-CO"/>
              </w:rPr>
              <w:t>Riesgo a controlar</w:t>
            </w:r>
            <w:proofErr w:type="gramEnd"/>
          </w:p>
        </w:tc>
      </w:tr>
      <w:tr w:rsidR="00E622A6" w:rsidRPr="00E622A6" w14:paraId="3C68BE33" w14:textId="77777777">
        <w:trPr>
          <w:tblCellSpacing w:w="15" w:type="dxa"/>
        </w:trPr>
        <w:tc>
          <w:tcPr>
            <w:tcW w:w="0" w:type="auto"/>
            <w:vAlign w:val="center"/>
            <w:hideMark/>
          </w:tcPr>
          <w:p w14:paraId="09318274" w14:textId="77777777" w:rsidR="00E622A6" w:rsidRPr="00E622A6" w:rsidRDefault="00E622A6" w:rsidP="00385868">
            <w:pPr>
              <w:spacing w:line="360" w:lineRule="auto"/>
              <w:rPr>
                <w:rFonts w:ascii="Arial" w:hAnsi="Arial" w:cs="Arial"/>
                <w:sz w:val="24"/>
                <w:szCs w:val="24"/>
                <w:lang w:val="es-CO"/>
              </w:rPr>
            </w:pPr>
            <w:proofErr w:type="spellStart"/>
            <w:r w:rsidRPr="00E622A6">
              <w:rPr>
                <w:rFonts w:ascii="Arial" w:hAnsi="Arial" w:cs="Arial"/>
                <w:sz w:val="24"/>
                <w:szCs w:val="24"/>
                <w:lang w:val="es-CO"/>
              </w:rPr>
              <w:t>Superadmin</w:t>
            </w:r>
            <w:proofErr w:type="spellEnd"/>
          </w:p>
        </w:tc>
        <w:tc>
          <w:tcPr>
            <w:tcW w:w="0" w:type="auto"/>
            <w:vAlign w:val="center"/>
            <w:hideMark/>
          </w:tcPr>
          <w:p w14:paraId="4B66402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Global</w:t>
            </w:r>
          </w:p>
        </w:tc>
        <w:tc>
          <w:tcPr>
            <w:tcW w:w="0" w:type="auto"/>
            <w:vAlign w:val="center"/>
            <w:hideMark/>
          </w:tcPr>
          <w:p w14:paraId="2CB9183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Administración total del sistema</w:t>
            </w:r>
          </w:p>
        </w:tc>
        <w:tc>
          <w:tcPr>
            <w:tcW w:w="0" w:type="auto"/>
            <w:vAlign w:val="center"/>
            <w:hideMark/>
          </w:tcPr>
          <w:p w14:paraId="53E2BC9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Exceso de privilegio sin auditoría</w:t>
            </w:r>
          </w:p>
        </w:tc>
      </w:tr>
      <w:tr w:rsidR="00E622A6" w:rsidRPr="00E622A6" w14:paraId="661ECBCC" w14:textId="77777777">
        <w:trPr>
          <w:tblCellSpacing w:w="15" w:type="dxa"/>
        </w:trPr>
        <w:tc>
          <w:tcPr>
            <w:tcW w:w="0" w:type="auto"/>
            <w:vAlign w:val="center"/>
            <w:hideMark/>
          </w:tcPr>
          <w:p w14:paraId="195574DC" w14:textId="77777777" w:rsidR="00E622A6" w:rsidRPr="00E622A6" w:rsidRDefault="00E622A6" w:rsidP="00385868">
            <w:pPr>
              <w:spacing w:line="360" w:lineRule="auto"/>
              <w:rPr>
                <w:rFonts w:ascii="Arial" w:hAnsi="Arial" w:cs="Arial"/>
                <w:sz w:val="24"/>
                <w:szCs w:val="24"/>
                <w:lang w:val="es-CO"/>
              </w:rPr>
            </w:pPr>
            <w:proofErr w:type="spellStart"/>
            <w:r w:rsidRPr="00E622A6">
              <w:rPr>
                <w:rFonts w:ascii="Arial" w:hAnsi="Arial" w:cs="Arial"/>
                <w:sz w:val="24"/>
                <w:szCs w:val="24"/>
                <w:lang w:val="es-CO"/>
              </w:rPr>
              <w:t>Admin_sede</w:t>
            </w:r>
            <w:proofErr w:type="spellEnd"/>
          </w:p>
        </w:tc>
        <w:tc>
          <w:tcPr>
            <w:tcW w:w="0" w:type="auto"/>
            <w:vAlign w:val="center"/>
            <w:hideMark/>
          </w:tcPr>
          <w:p w14:paraId="7E70D696"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Una sede</w:t>
            </w:r>
          </w:p>
        </w:tc>
        <w:tc>
          <w:tcPr>
            <w:tcW w:w="0" w:type="auto"/>
            <w:vAlign w:val="center"/>
            <w:hideMark/>
          </w:tcPr>
          <w:p w14:paraId="49E5415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Gestión local de usuarios, equipos y turnos</w:t>
            </w:r>
          </w:p>
        </w:tc>
        <w:tc>
          <w:tcPr>
            <w:tcW w:w="0" w:type="auto"/>
            <w:vAlign w:val="center"/>
            <w:hideMark/>
          </w:tcPr>
          <w:p w14:paraId="7B07679C"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Fuga </w:t>
            </w:r>
            <w:proofErr w:type="spellStart"/>
            <w:r w:rsidRPr="00E622A6">
              <w:rPr>
                <w:rFonts w:ascii="Arial" w:hAnsi="Arial" w:cs="Arial"/>
                <w:sz w:val="24"/>
                <w:szCs w:val="24"/>
                <w:lang w:val="es-CO"/>
              </w:rPr>
              <w:t>cross</w:t>
            </w:r>
            <w:proofErr w:type="spellEnd"/>
            <w:r w:rsidRPr="00E622A6">
              <w:rPr>
                <w:rFonts w:ascii="Arial" w:hAnsi="Arial" w:cs="Arial"/>
                <w:sz w:val="24"/>
                <w:szCs w:val="24"/>
                <w:lang w:val="es-CO"/>
              </w:rPr>
              <w:t>-sede o escalamiento</w:t>
            </w:r>
          </w:p>
        </w:tc>
      </w:tr>
      <w:tr w:rsidR="00E622A6" w:rsidRPr="00E622A6" w14:paraId="3CB29F36" w14:textId="77777777">
        <w:trPr>
          <w:tblCellSpacing w:w="15" w:type="dxa"/>
        </w:trPr>
        <w:tc>
          <w:tcPr>
            <w:tcW w:w="0" w:type="auto"/>
            <w:vAlign w:val="center"/>
            <w:hideMark/>
          </w:tcPr>
          <w:p w14:paraId="467D425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Guarda</w:t>
            </w:r>
          </w:p>
        </w:tc>
        <w:tc>
          <w:tcPr>
            <w:tcW w:w="0" w:type="auto"/>
            <w:vAlign w:val="center"/>
            <w:hideMark/>
          </w:tcPr>
          <w:p w14:paraId="4E66559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Turno activo + sede</w:t>
            </w:r>
          </w:p>
        </w:tc>
        <w:tc>
          <w:tcPr>
            <w:tcW w:w="0" w:type="auto"/>
            <w:vAlign w:val="center"/>
            <w:hideMark/>
          </w:tcPr>
          <w:p w14:paraId="46EEBA8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Operación de acceso en punto de control</w:t>
            </w:r>
          </w:p>
        </w:tc>
        <w:tc>
          <w:tcPr>
            <w:tcW w:w="0" w:type="auto"/>
            <w:vAlign w:val="center"/>
            <w:hideMark/>
          </w:tcPr>
          <w:p w14:paraId="4F77A99C"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Registro fuera de contexto</w:t>
            </w:r>
          </w:p>
        </w:tc>
      </w:tr>
      <w:tr w:rsidR="00E622A6" w:rsidRPr="00E622A6" w14:paraId="484EC9A8" w14:textId="77777777">
        <w:trPr>
          <w:tblCellSpacing w:w="15" w:type="dxa"/>
        </w:trPr>
        <w:tc>
          <w:tcPr>
            <w:tcW w:w="0" w:type="auto"/>
            <w:vAlign w:val="center"/>
            <w:hideMark/>
          </w:tcPr>
          <w:p w14:paraId="2B92B6C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Aprendiz</w:t>
            </w:r>
          </w:p>
        </w:tc>
        <w:tc>
          <w:tcPr>
            <w:tcW w:w="0" w:type="auto"/>
            <w:vAlign w:val="center"/>
            <w:hideMark/>
          </w:tcPr>
          <w:p w14:paraId="367ADA2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Propio</w:t>
            </w:r>
          </w:p>
        </w:tc>
        <w:tc>
          <w:tcPr>
            <w:tcW w:w="0" w:type="auto"/>
            <w:vAlign w:val="center"/>
            <w:hideMark/>
          </w:tcPr>
          <w:p w14:paraId="2210705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Gestión personal, QR, historial y equipos</w:t>
            </w:r>
          </w:p>
        </w:tc>
        <w:tc>
          <w:tcPr>
            <w:tcW w:w="0" w:type="auto"/>
            <w:vAlign w:val="center"/>
            <w:hideMark/>
          </w:tcPr>
          <w:p w14:paraId="6BB2E02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Acceso a datos ajenos o abuso de registro</w:t>
            </w:r>
          </w:p>
        </w:tc>
      </w:tr>
    </w:tbl>
    <w:p w14:paraId="223B41B2" w14:textId="4FD2CFEF" w:rsidR="00E622A6" w:rsidRPr="00DD3FF7" w:rsidRDefault="00E622A6" w:rsidP="00385868">
      <w:pPr>
        <w:pStyle w:val="Descripcin"/>
        <w:spacing w:line="360" w:lineRule="auto"/>
        <w:rPr>
          <w:rFonts w:ascii="Arial" w:hAnsi="Arial" w:cs="Arial"/>
          <w:sz w:val="24"/>
          <w:szCs w:val="24"/>
        </w:rPr>
      </w:pPr>
      <w:bookmarkStart w:id="20" w:name="_Toc225510768"/>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5</w:t>
      </w:r>
      <w:r w:rsidRPr="00DD3FF7">
        <w:rPr>
          <w:rFonts w:ascii="Arial" w:hAnsi="Arial" w:cs="Arial"/>
          <w:sz w:val="24"/>
          <w:szCs w:val="24"/>
        </w:rPr>
        <w:fldChar w:fldCharType="end"/>
      </w:r>
      <w:r w:rsidRPr="00DD3FF7">
        <w:rPr>
          <w:rFonts w:ascii="Arial" w:hAnsi="Arial" w:cs="Arial"/>
          <w:sz w:val="24"/>
          <w:szCs w:val="24"/>
        </w:rPr>
        <w:t xml:space="preserve">: Roles </w:t>
      </w:r>
      <w:proofErr w:type="spellStart"/>
      <w:r w:rsidRPr="00DD3FF7">
        <w:rPr>
          <w:rFonts w:ascii="Arial" w:hAnsi="Arial" w:cs="Arial"/>
          <w:sz w:val="24"/>
          <w:szCs w:val="24"/>
        </w:rPr>
        <w:t>funcionales</w:t>
      </w:r>
      <w:proofErr w:type="spellEnd"/>
      <w:r w:rsidRPr="00DD3FF7">
        <w:rPr>
          <w:rFonts w:ascii="Arial" w:hAnsi="Arial" w:cs="Arial"/>
          <w:sz w:val="24"/>
          <w:szCs w:val="24"/>
        </w:rPr>
        <w:t xml:space="preserve"> y </w:t>
      </w:r>
      <w:proofErr w:type="spellStart"/>
      <w:r w:rsidRPr="00DD3FF7">
        <w:rPr>
          <w:rFonts w:ascii="Arial" w:hAnsi="Arial" w:cs="Arial"/>
          <w:sz w:val="24"/>
          <w:szCs w:val="24"/>
        </w:rPr>
        <w:t>propósito</w:t>
      </w:r>
      <w:proofErr w:type="spellEnd"/>
      <w:r w:rsidRPr="00DD3FF7">
        <w:rPr>
          <w:rFonts w:ascii="Arial" w:hAnsi="Arial" w:cs="Arial"/>
          <w:sz w:val="24"/>
          <w:szCs w:val="24"/>
        </w:rPr>
        <w:t xml:space="preserve"> de control</w:t>
      </w:r>
      <w:bookmarkEnd w:id="20"/>
    </w:p>
    <w:p w14:paraId="52ECC783" w14:textId="32BEF0C9" w:rsidR="00E622A6" w:rsidRPr="00DD3FF7" w:rsidRDefault="00E622A6" w:rsidP="00385868">
      <w:pPr>
        <w:pStyle w:val="Ttulo2"/>
        <w:rPr>
          <w:rFonts w:ascii="Arial" w:hAnsi="Arial" w:cs="Arial"/>
          <w:b w:val="0"/>
          <w:bCs w:val="0"/>
          <w:sz w:val="24"/>
          <w:szCs w:val="24"/>
        </w:rPr>
      </w:pPr>
      <w:bookmarkStart w:id="21" w:name="_Toc225510693"/>
      <w:r w:rsidRPr="00DD3FF7">
        <w:rPr>
          <w:rFonts w:ascii="Arial" w:hAnsi="Arial" w:cs="Arial"/>
          <w:b w:val="0"/>
          <w:bCs w:val="0"/>
          <w:sz w:val="24"/>
          <w:szCs w:val="24"/>
          <w:lang w:val="es-CO"/>
        </w:rPr>
        <w:t xml:space="preserve">5.7 </w:t>
      </w:r>
      <w:proofErr w:type="spellStart"/>
      <w:r w:rsidRPr="00DD3FF7">
        <w:rPr>
          <w:rFonts w:ascii="Arial" w:hAnsi="Arial" w:cs="Arial"/>
          <w:b w:val="0"/>
          <w:bCs w:val="0"/>
          <w:sz w:val="24"/>
          <w:szCs w:val="24"/>
        </w:rPr>
        <w:t>Aislamiento</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por</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sede</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multitenencia</w:t>
      </w:r>
      <w:proofErr w:type="spellEnd"/>
      <w:r w:rsidRPr="00DD3FF7">
        <w:rPr>
          <w:rFonts w:ascii="Arial" w:hAnsi="Arial" w:cs="Arial"/>
          <w:b w:val="0"/>
          <w:bCs w:val="0"/>
          <w:sz w:val="24"/>
          <w:szCs w:val="24"/>
        </w:rPr>
        <w:t xml:space="preserve"> </w:t>
      </w:r>
      <w:r w:rsidRPr="00DD3FF7">
        <w:rPr>
          <w:rFonts w:ascii="Arial" w:hAnsi="Arial" w:cs="Arial"/>
          <w:b w:val="0"/>
          <w:bCs w:val="0"/>
          <w:sz w:val="24"/>
          <w:szCs w:val="24"/>
        </w:rPr>
        <w:t>operative</w:t>
      </w:r>
      <w:bookmarkEnd w:id="21"/>
    </w:p>
    <w:p w14:paraId="4629AF5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En sistemas </w:t>
      </w:r>
      <w:proofErr w:type="spellStart"/>
      <w:r w:rsidRPr="00E622A6">
        <w:rPr>
          <w:rFonts w:ascii="Arial" w:hAnsi="Arial" w:cs="Arial"/>
          <w:sz w:val="24"/>
          <w:szCs w:val="24"/>
          <w:lang w:val="es-CO"/>
        </w:rPr>
        <w:t>multi-sede</w:t>
      </w:r>
      <w:proofErr w:type="spellEnd"/>
      <w:r w:rsidRPr="00E622A6">
        <w:rPr>
          <w:rFonts w:ascii="Arial" w:hAnsi="Arial" w:cs="Arial"/>
          <w:sz w:val="24"/>
          <w:szCs w:val="24"/>
          <w:lang w:val="es-CO"/>
        </w:rPr>
        <w:t xml:space="preserve"> o </w:t>
      </w:r>
      <w:proofErr w:type="spellStart"/>
      <w:r w:rsidRPr="00E622A6">
        <w:rPr>
          <w:rFonts w:ascii="Arial" w:hAnsi="Arial" w:cs="Arial"/>
          <w:sz w:val="24"/>
          <w:szCs w:val="24"/>
          <w:lang w:val="es-CO"/>
        </w:rPr>
        <w:t>multi-tenant</w:t>
      </w:r>
      <w:proofErr w:type="spellEnd"/>
      <w:r w:rsidRPr="00E622A6">
        <w:rPr>
          <w:rFonts w:ascii="Arial" w:hAnsi="Arial" w:cs="Arial"/>
          <w:sz w:val="24"/>
          <w:szCs w:val="24"/>
          <w:lang w:val="es-CO"/>
        </w:rPr>
        <w:t>, el aislamiento es un principio fundamental. No basta con tener usuarios de diferentes sedes; el sistema debe impedir que un actor local consulte, modifique o influya sobre recursos que están fuera de su ámbito institucional. Ese aislamiento es tanto una necesidad de seguridad como una necesidad de coherencia organizacional.</w:t>
      </w:r>
    </w:p>
    <w:p w14:paraId="4838BBFA" w14:textId="248D74D2"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SADI se define explícitamente como sistema </w:t>
      </w:r>
      <w:proofErr w:type="spellStart"/>
      <w:r w:rsidRPr="00E622A6">
        <w:rPr>
          <w:rFonts w:ascii="Arial" w:hAnsi="Arial" w:cs="Arial"/>
          <w:sz w:val="24"/>
          <w:szCs w:val="24"/>
          <w:lang w:val="es-CO"/>
        </w:rPr>
        <w:t>multi-tenant</w:t>
      </w:r>
      <w:proofErr w:type="spellEnd"/>
      <w:r w:rsidRPr="00E622A6">
        <w:rPr>
          <w:rFonts w:ascii="Arial" w:hAnsi="Arial" w:cs="Arial"/>
          <w:sz w:val="24"/>
          <w:szCs w:val="24"/>
          <w:lang w:val="es-CO"/>
        </w:rPr>
        <w:t xml:space="preserve"> y </w:t>
      </w:r>
      <w:proofErr w:type="spellStart"/>
      <w:r w:rsidRPr="00E622A6">
        <w:rPr>
          <w:rFonts w:ascii="Arial" w:hAnsi="Arial" w:cs="Arial"/>
          <w:sz w:val="24"/>
          <w:szCs w:val="24"/>
          <w:lang w:val="es-CO"/>
        </w:rPr>
        <w:t>multi-sede</w:t>
      </w:r>
      <w:proofErr w:type="spellEnd"/>
      <w:r w:rsidRPr="00E622A6">
        <w:rPr>
          <w:rFonts w:ascii="Arial" w:hAnsi="Arial" w:cs="Arial"/>
          <w:sz w:val="24"/>
          <w:szCs w:val="24"/>
          <w:lang w:val="es-CO"/>
        </w:rPr>
        <w:t>, con aislamiento de dominio y control por alcance</w:t>
      </w:r>
      <w:r w:rsidRPr="00DD3FF7">
        <w:rPr>
          <w:rFonts w:ascii="Arial" w:hAnsi="Arial" w:cs="Arial"/>
          <w:sz w:val="24"/>
          <w:szCs w:val="24"/>
          <w:lang w:val="es-CO"/>
        </w:rPr>
        <w:t xml:space="preserve">. </w:t>
      </w:r>
      <w:r w:rsidRPr="00DD3FF7">
        <w:rPr>
          <w:rFonts w:ascii="Arial" w:hAnsi="Arial" w:cs="Arial"/>
          <w:sz w:val="24"/>
          <w:szCs w:val="24"/>
        </w:rPr>
        <w:t xml:space="preserve">La </w:t>
      </w:r>
      <w:proofErr w:type="spellStart"/>
      <w:r w:rsidRPr="00DD3FF7">
        <w:rPr>
          <w:rFonts w:ascii="Arial" w:hAnsi="Arial" w:cs="Arial"/>
          <w:sz w:val="24"/>
          <w:szCs w:val="24"/>
        </w:rPr>
        <w:t>política</w:t>
      </w:r>
      <w:proofErr w:type="spellEnd"/>
      <w:r w:rsidRPr="00DD3FF7">
        <w:rPr>
          <w:rFonts w:ascii="Arial" w:hAnsi="Arial" w:cs="Arial"/>
          <w:sz w:val="24"/>
          <w:szCs w:val="24"/>
        </w:rPr>
        <w:t xml:space="preserve"> del </w:t>
      </w:r>
      <w:proofErr w:type="spellStart"/>
      <w:r w:rsidRPr="00DD3FF7">
        <w:rPr>
          <w:rFonts w:ascii="Arial" w:hAnsi="Arial" w:cs="Arial"/>
          <w:sz w:val="24"/>
          <w:szCs w:val="24"/>
        </w:rPr>
        <w:t>proyecto</w:t>
      </w:r>
      <w:proofErr w:type="spellEnd"/>
      <w:r w:rsidRPr="00DD3FF7">
        <w:rPr>
          <w:rFonts w:ascii="Arial" w:hAnsi="Arial" w:cs="Arial"/>
          <w:sz w:val="24"/>
          <w:szCs w:val="24"/>
        </w:rPr>
        <w:t xml:space="preserve"> </w:t>
      </w:r>
      <w:proofErr w:type="spellStart"/>
      <w:r w:rsidRPr="00DD3FF7">
        <w:rPr>
          <w:rFonts w:ascii="Arial" w:hAnsi="Arial" w:cs="Arial"/>
          <w:sz w:val="24"/>
          <w:szCs w:val="24"/>
        </w:rPr>
        <w:t>establece</w:t>
      </w:r>
      <w:proofErr w:type="spellEnd"/>
      <w:r w:rsidRPr="00DD3FF7">
        <w:rPr>
          <w:rFonts w:ascii="Arial" w:hAnsi="Arial" w:cs="Arial"/>
          <w:sz w:val="24"/>
          <w:szCs w:val="24"/>
        </w:rPr>
        <w:t xml:space="preserve"> </w:t>
      </w:r>
      <w:proofErr w:type="spellStart"/>
      <w:r w:rsidRPr="00DD3FF7">
        <w:rPr>
          <w:rFonts w:ascii="Arial" w:hAnsi="Arial" w:cs="Arial"/>
          <w:sz w:val="24"/>
          <w:szCs w:val="24"/>
        </w:rPr>
        <w:t>además</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un actor con </w:t>
      </w:r>
      <w:proofErr w:type="spellStart"/>
      <w:r w:rsidRPr="00DD3FF7">
        <w:rPr>
          <w:rFonts w:ascii="Arial" w:hAnsi="Arial" w:cs="Arial"/>
          <w:sz w:val="24"/>
          <w:szCs w:val="24"/>
        </w:rPr>
        <w:t>alcance</w:t>
      </w:r>
      <w:proofErr w:type="spellEnd"/>
      <w:r w:rsidRPr="00DD3FF7">
        <w:rPr>
          <w:rFonts w:ascii="Arial" w:hAnsi="Arial" w:cs="Arial"/>
          <w:sz w:val="24"/>
          <w:szCs w:val="24"/>
        </w:rPr>
        <w:t xml:space="preserve"> </w:t>
      </w:r>
      <w:proofErr w:type="spellStart"/>
      <w:r w:rsidRPr="00DD3FF7">
        <w:rPr>
          <w:rFonts w:ascii="Arial" w:hAnsi="Arial" w:cs="Arial"/>
          <w:sz w:val="24"/>
          <w:szCs w:val="24"/>
        </w:rPr>
        <w:t>por</w:t>
      </w:r>
      <w:proofErr w:type="spellEnd"/>
      <w:r w:rsidRPr="00DD3FF7">
        <w:rPr>
          <w:rFonts w:ascii="Arial" w:hAnsi="Arial" w:cs="Arial"/>
          <w:sz w:val="24"/>
          <w:szCs w:val="24"/>
        </w:rPr>
        <w:t xml:space="preserve"> </w:t>
      </w:r>
      <w:proofErr w:type="spellStart"/>
      <w:r w:rsidRPr="00DD3FF7">
        <w:rPr>
          <w:rFonts w:ascii="Arial" w:hAnsi="Arial" w:cs="Arial"/>
          <w:sz w:val="24"/>
          <w:szCs w:val="24"/>
        </w:rPr>
        <w:t>sede</w:t>
      </w:r>
      <w:proofErr w:type="spellEnd"/>
      <w:r w:rsidRPr="00DD3FF7">
        <w:rPr>
          <w:rFonts w:ascii="Arial" w:hAnsi="Arial" w:cs="Arial"/>
          <w:sz w:val="24"/>
          <w:szCs w:val="24"/>
        </w:rPr>
        <w:t xml:space="preserve"> solo </w:t>
      </w:r>
      <w:proofErr w:type="spellStart"/>
      <w:r w:rsidRPr="00DD3FF7">
        <w:rPr>
          <w:rFonts w:ascii="Arial" w:hAnsi="Arial" w:cs="Arial"/>
          <w:sz w:val="24"/>
          <w:szCs w:val="24"/>
        </w:rPr>
        <w:t>puede</w:t>
      </w:r>
      <w:proofErr w:type="spellEnd"/>
      <w:r w:rsidRPr="00DD3FF7">
        <w:rPr>
          <w:rFonts w:ascii="Arial" w:hAnsi="Arial" w:cs="Arial"/>
          <w:sz w:val="24"/>
          <w:szCs w:val="24"/>
        </w:rPr>
        <w:t xml:space="preserve"> </w:t>
      </w:r>
      <w:proofErr w:type="spellStart"/>
      <w:r w:rsidRPr="00DD3FF7">
        <w:rPr>
          <w:rFonts w:ascii="Arial" w:hAnsi="Arial" w:cs="Arial"/>
          <w:sz w:val="24"/>
          <w:szCs w:val="24"/>
        </w:rPr>
        <w:t>operar</w:t>
      </w:r>
      <w:proofErr w:type="spellEnd"/>
      <w:r w:rsidRPr="00DD3FF7">
        <w:rPr>
          <w:rFonts w:ascii="Arial" w:hAnsi="Arial" w:cs="Arial"/>
          <w:sz w:val="24"/>
          <w:szCs w:val="24"/>
        </w:rPr>
        <w:t xml:space="preserve"> </w:t>
      </w:r>
      <w:proofErr w:type="spellStart"/>
      <w:r w:rsidRPr="00DD3FF7">
        <w:rPr>
          <w:rFonts w:ascii="Arial" w:hAnsi="Arial" w:cs="Arial"/>
          <w:sz w:val="24"/>
          <w:szCs w:val="24"/>
        </w:rPr>
        <w:t>sobre</w:t>
      </w:r>
      <w:proofErr w:type="spellEnd"/>
      <w:r w:rsidRPr="00DD3FF7">
        <w:rPr>
          <w:rFonts w:ascii="Arial" w:hAnsi="Arial" w:cs="Arial"/>
          <w:sz w:val="24"/>
          <w:szCs w:val="24"/>
        </w:rPr>
        <w:t xml:space="preserve"> </w:t>
      </w:r>
      <w:proofErr w:type="spellStart"/>
      <w:r w:rsidRPr="00DD3FF7">
        <w:rPr>
          <w:rFonts w:ascii="Arial" w:hAnsi="Arial" w:cs="Arial"/>
          <w:sz w:val="24"/>
          <w:szCs w:val="24"/>
        </w:rPr>
        <w:t>recursos</w:t>
      </w:r>
      <w:proofErr w:type="spellEnd"/>
      <w:r w:rsidRPr="00DD3FF7">
        <w:rPr>
          <w:rFonts w:ascii="Arial" w:hAnsi="Arial" w:cs="Arial"/>
          <w:sz w:val="24"/>
          <w:szCs w:val="24"/>
        </w:rPr>
        <w:t xml:space="preserve"> de </w:t>
      </w:r>
      <w:proofErr w:type="spellStart"/>
      <w:r w:rsidRPr="00DD3FF7">
        <w:rPr>
          <w:rFonts w:ascii="Arial" w:hAnsi="Arial" w:cs="Arial"/>
          <w:sz w:val="24"/>
          <w:szCs w:val="24"/>
        </w:rPr>
        <w:t>su</w:t>
      </w:r>
      <w:proofErr w:type="spellEnd"/>
      <w:r w:rsidRPr="00DD3FF7">
        <w:rPr>
          <w:rFonts w:ascii="Arial" w:hAnsi="Arial" w:cs="Arial"/>
          <w:sz w:val="24"/>
          <w:szCs w:val="24"/>
        </w:rPr>
        <w:t xml:space="preserve"> </w:t>
      </w:r>
      <w:proofErr w:type="spellStart"/>
      <w:r w:rsidRPr="00DD3FF7">
        <w:rPr>
          <w:rFonts w:ascii="Arial" w:hAnsi="Arial" w:cs="Arial"/>
          <w:sz w:val="24"/>
          <w:szCs w:val="24"/>
        </w:rPr>
        <w:t>sede</w:t>
      </w:r>
      <w:proofErr w:type="spellEnd"/>
      <w:r w:rsidRPr="00DD3FF7">
        <w:rPr>
          <w:rFonts w:ascii="Arial" w:hAnsi="Arial" w:cs="Arial"/>
          <w:sz w:val="24"/>
          <w:szCs w:val="24"/>
        </w:rPr>
        <w:t xml:space="preserve"> </w:t>
      </w:r>
      <w:proofErr w:type="spellStart"/>
      <w:r w:rsidRPr="00DD3FF7">
        <w:rPr>
          <w:rFonts w:ascii="Arial" w:hAnsi="Arial" w:cs="Arial"/>
          <w:sz w:val="24"/>
          <w:szCs w:val="24"/>
        </w:rPr>
        <w:t>efectiva</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parámetros</w:t>
      </w:r>
      <w:proofErr w:type="spellEnd"/>
      <w:r w:rsidRPr="00DD3FF7">
        <w:rPr>
          <w:rFonts w:ascii="Arial" w:hAnsi="Arial" w:cs="Arial"/>
          <w:sz w:val="24"/>
          <w:szCs w:val="24"/>
        </w:rPr>
        <w:t xml:space="preserve"> </w:t>
      </w:r>
      <w:proofErr w:type="spellStart"/>
      <w:r w:rsidRPr="00DD3FF7">
        <w:rPr>
          <w:rFonts w:ascii="Arial" w:hAnsi="Arial" w:cs="Arial"/>
          <w:sz w:val="24"/>
          <w:szCs w:val="24"/>
        </w:rPr>
        <w:t>enviados</w:t>
      </w:r>
      <w:proofErr w:type="spellEnd"/>
      <w:r w:rsidRPr="00DD3FF7">
        <w:rPr>
          <w:rFonts w:ascii="Arial" w:hAnsi="Arial" w:cs="Arial"/>
          <w:sz w:val="24"/>
          <w:szCs w:val="24"/>
        </w:rPr>
        <w:t xml:space="preserve"> </w:t>
      </w:r>
      <w:proofErr w:type="spellStart"/>
      <w:r w:rsidRPr="00DD3FF7">
        <w:rPr>
          <w:rFonts w:ascii="Arial" w:hAnsi="Arial" w:cs="Arial"/>
          <w:sz w:val="24"/>
          <w:szCs w:val="24"/>
        </w:rPr>
        <w:t>por</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cliente</w:t>
      </w:r>
      <w:proofErr w:type="spellEnd"/>
      <w:r w:rsidRPr="00DD3FF7">
        <w:rPr>
          <w:rFonts w:ascii="Arial" w:hAnsi="Arial" w:cs="Arial"/>
          <w:sz w:val="24"/>
          <w:szCs w:val="24"/>
        </w:rPr>
        <w:t xml:space="preserve"> no </w:t>
      </w:r>
      <w:proofErr w:type="spellStart"/>
      <w:r w:rsidRPr="00DD3FF7">
        <w:rPr>
          <w:rFonts w:ascii="Arial" w:hAnsi="Arial" w:cs="Arial"/>
          <w:sz w:val="24"/>
          <w:szCs w:val="24"/>
        </w:rPr>
        <w:t>pueden</w:t>
      </w:r>
      <w:proofErr w:type="spellEnd"/>
      <w:r w:rsidRPr="00DD3FF7">
        <w:rPr>
          <w:rFonts w:ascii="Arial" w:hAnsi="Arial" w:cs="Arial"/>
          <w:sz w:val="24"/>
          <w:szCs w:val="24"/>
        </w:rPr>
        <w:t xml:space="preserve"> </w:t>
      </w:r>
      <w:proofErr w:type="spellStart"/>
      <w:r w:rsidRPr="00DD3FF7">
        <w:rPr>
          <w:rFonts w:ascii="Arial" w:hAnsi="Arial" w:cs="Arial"/>
          <w:sz w:val="24"/>
          <w:szCs w:val="24"/>
        </w:rPr>
        <w:t>ampliar</w:t>
      </w:r>
      <w:proofErr w:type="spellEnd"/>
      <w:r w:rsidRPr="00DD3FF7">
        <w:rPr>
          <w:rFonts w:ascii="Arial" w:hAnsi="Arial" w:cs="Arial"/>
          <w:sz w:val="24"/>
          <w:szCs w:val="24"/>
        </w:rPr>
        <w:t xml:space="preserve"> ese </w:t>
      </w:r>
      <w:proofErr w:type="spellStart"/>
      <w:r w:rsidRPr="00DD3FF7">
        <w:rPr>
          <w:rFonts w:ascii="Arial" w:hAnsi="Arial" w:cs="Arial"/>
          <w:sz w:val="24"/>
          <w:szCs w:val="24"/>
        </w:rPr>
        <w:t>alcance</w:t>
      </w:r>
      <w:proofErr w:type="spellEnd"/>
      <w:r w:rsidRPr="00DD3FF7">
        <w:rPr>
          <w:rFonts w:ascii="Arial" w:hAnsi="Arial" w:cs="Arial"/>
          <w:sz w:val="24"/>
          <w:szCs w:val="24"/>
        </w:rPr>
        <w:t xml:space="preserve">. </w:t>
      </w:r>
      <w:proofErr w:type="spellStart"/>
      <w:r w:rsidRPr="00DD3FF7">
        <w:rPr>
          <w:rFonts w:ascii="Arial" w:hAnsi="Arial" w:cs="Arial"/>
          <w:sz w:val="24"/>
          <w:szCs w:val="24"/>
        </w:rPr>
        <w:t>Desde</w:t>
      </w:r>
      <w:proofErr w:type="spellEnd"/>
      <w:r w:rsidRPr="00DD3FF7">
        <w:rPr>
          <w:rFonts w:ascii="Arial" w:hAnsi="Arial" w:cs="Arial"/>
          <w:sz w:val="24"/>
          <w:szCs w:val="24"/>
        </w:rPr>
        <w:t xml:space="preserve"> la </w:t>
      </w:r>
      <w:proofErr w:type="spellStart"/>
      <w:r w:rsidRPr="00DD3FF7">
        <w:rPr>
          <w:rFonts w:ascii="Arial" w:hAnsi="Arial" w:cs="Arial"/>
          <w:sz w:val="24"/>
          <w:szCs w:val="24"/>
        </w:rPr>
        <w:t>teoría</w:t>
      </w:r>
      <w:proofErr w:type="spellEnd"/>
      <w:r w:rsidRPr="00DD3FF7">
        <w:rPr>
          <w:rFonts w:ascii="Arial" w:hAnsi="Arial" w:cs="Arial"/>
          <w:sz w:val="24"/>
          <w:szCs w:val="24"/>
        </w:rPr>
        <w:t xml:space="preserve">, </w:t>
      </w:r>
      <w:proofErr w:type="spellStart"/>
      <w:r w:rsidRPr="00DD3FF7">
        <w:rPr>
          <w:rFonts w:ascii="Arial" w:hAnsi="Arial" w:cs="Arial"/>
          <w:sz w:val="24"/>
          <w:szCs w:val="24"/>
        </w:rPr>
        <w:t>esto</w:t>
      </w:r>
      <w:proofErr w:type="spellEnd"/>
      <w:r w:rsidRPr="00DD3FF7">
        <w:rPr>
          <w:rFonts w:ascii="Arial" w:hAnsi="Arial" w:cs="Arial"/>
          <w:sz w:val="24"/>
          <w:szCs w:val="24"/>
        </w:rPr>
        <w:t xml:space="preserve"> se </w:t>
      </w:r>
      <w:proofErr w:type="spellStart"/>
      <w:r w:rsidRPr="00DD3FF7">
        <w:rPr>
          <w:rFonts w:ascii="Arial" w:hAnsi="Arial" w:cs="Arial"/>
          <w:sz w:val="24"/>
          <w:szCs w:val="24"/>
        </w:rPr>
        <w:t>alinea</w:t>
      </w:r>
      <w:proofErr w:type="spellEnd"/>
      <w:r w:rsidRPr="00DD3FF7">
        <w:rPr>
          <w:rFonts w:ascii="Arial" w:hAnsi="Arial" w:cs="Arial"/>
          <w:sz w:val="24"/>
          <w:szCs w:val="24"/>
        </w:rPr>
        <w:t xml:space="preserve"> con </w:t>
      </w:r>
      <w:proofErr w:type="spellStart"/>
      <w:r w:rsidRPr="00DD3FF7">
        <w:rPr>
          <w:rFonts w:ascii="Arial" w:hAnsi="Arial" w:cs="Arial"/>
          <w:sz w:val="24"/>
          <w:szCs w:val="24"/>
        </w:rPr>
        <w:t>el</w:t>
      </w:r>
      <w:proofErr w:type="spellEnd"/>
      <w:r w:rsidRPr="00DD3FF7">
        <w:rPr>
          <w:rFonts w:ascii="Arial" w:hAnsi="Arial" w:cs="Arial"/>
          <w:sz w:val="24"/>
          <w:szCs w:val="24"/>
        </w:rPr>
        <w:t xml:space="preserve"> principio de </w:t>
      </w:r>
      <w:proofErr w:type="spellStart"/>
      <w:r w:rsidRPr="00DD3FF7">
        <w:rPr>
          <w:rFonts w:ascii="Arial" w:hAnsi="Arial" w:cs="Arial"/>
          <w:sz w:val="24"/>
          <w:szCs w:val="24"/>
        </w:rPr>
        <w:t>mínimo</w:t>
      </w:r>
      <w:proofErr w:type="spellEnd"/>
      <w:r w:rsidRPr="00DD3FF7">
        <w:rPr>
          <w:rFonts w:ascii="Arial" w:hAnsi="Arial" w:cs="Arial"/>
          <w:sz w:val="24"/>
          <w:szCs w:val="24"/>
        </w:rPr>
        <w:t xml:space="preserve"> privilegio y con </w:t>
      </w:r>
      <w:proofErr w:type="spellStart"/>
      <w:r w:rsidRPr="00DD3FF7">
        <w:rPr>
          <w:rFonts w:ascii="Arial" w:hAnsi="Arial" w:cs="Arial"/>
          <w:sz w:val="24"/>
          <w:szCs w:val="24"/>
        </w:rPr>
        <w:t>el</w:t>
      </w:r>
      <w:proofErr w:type="spellEnd"/>
      <w:r w:rsidRPr="00DD3FF7">
        <w:rPr>
          <w:rFonts w:ascii="Arial" w:hAnsi="Arial" w:cs="Arial"/>
          <w:sz w:val="24"/>
          <w:szCs w:val="24"/>
        </w:rPr>
        <w:t xml:space="preserve"> control de superficies de </w:t>
      </w:r>
      <w:proofErr w:type="spellStart"/>
      <w:r w:rsidRPr="00DD3FF7">
        <w:rPr>
          <w:rFonts w:ascii="Arial" w:hAnsi="Arial" w:cs="Arial"/>
          <w:sz w:val="24"/>
          <w:szCs w:val="24"/>
        </w:rPr>
        <w:t>ataque</w:t>
      </w:r>
      <w:proofErr w:type="spellEnd"/>
      <w:r w:rsidRPr="00DD3FF7">
        <w:rPr>
          <w:rFonts w:ascii="Arial" w:hAnsi="Arial" w:cs="Arial"/>
          <w:sz w:val="24"/>
          <w:szCs w:val="24"/>
        </w:rPr>
        <w:t xml:space="preserve">: </w:t>
      </w:r>
      <w:proofErr w:type="spellStart"/>
      <w:r w:rsidRPr="00DD3FF7">
        <w:rPr>
          <w:rFonts w:ascii="Arial" w:hAnsi="Arial" w:cs="Arial"/>
          <w:sz w:val="24"/>
          <w:szCs w:val="24"/>
        </w:rPr>
        <w:t>mientras</w:t>
      </w:r>
      <w:proofErr w:type="spellEnd"/>
      <w:r w:rsidRPr="00DD3FF7">
        <w:rPr>
          <w:rFonts w:ascii="Arial" w:hAnsi="Arial" w:cs="Arial"/>
          <w:sz w:val="24"/>
          <w:szCs w:val="24"/>
        </w:rPr>
        <w:t xml:space="preserve"> </w:t>
      </w:r>
      <w:proofErr w:type="spellStart"/>
      <w:r w:rsidRPr="00DD3FF7">
        <w:rPr>
          <w:rFonts w:ascii="Arial" w:hAnsi="Arial" w:cs="Arial"/>
          <w:sz w:val="24"/>
          <w:szCs w:val="24"/>
        </w:rPr>
        <w:t>menor</w:t>
      </w:r>
      <w:proofErr w:type="spellEnd"/>
      <w:r w:rsidRPr="00DD3FF7">
        <w:rPr>
          <w:rFonts w:ascii="Arial" w:hAnsi="Arial" w:cs="Arial"/>
          <w:sz w:val="24"/>
          <w:szCs w:val="24"/>
        </w:rPr>
        <w:t xml:space="preserve"> sea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alcance</w:t>
      </w:r>
      <w:proofErr w:type="spellEnd"/>
      <w:r w:rsidRPr="00DD3FF7">
        <w:rPr>
          <w:rFonts w:ascii="Arial" w:hAnsi="Arial" w:cs="Arial"/>
          <w:sz w:val="24"/>
          <w:szCs w:val="24"/>
        </w:rPr>
        <w:t xml:space="preserve"> </w:t>
      </w:r>
      <w:proofErr w:type="spellStart"/>
      <w:r w:rsidRPr="00DD3FF7">
        <w:rPr>
          <w:rFonts w:ascii="Arial" w:hAnsi="Arial" w:cs="Arial"/>
          <w:sz w:val="24"/>
          <w:szCs w:val="24"/>
        </w:rPr>
        <w:t>efectivo</w:t>
      </w:r>
      <w:proofErr w:type="spellEnd"/>
      <w:r w:rsidRPr="00DD3FF7">
        <w:rPr>
          <w:rFonts w:ascii="Arial" w:hAnsi="Arial" w:cs="Arial"/>
          <w:sz w:val="24"/>
          <w:szCs w:val="24"/>
        </w:rPr>
        <w:t xml:space="preserve"> de un </w:t>
      </w:r>
      <w:proofErr w:type="spellStart"/>
      <w:r w:rsidRPr="00DD3FF7">
        <w:rPr>
          <w:rFonts w:ascii="Arial" w:hAnsi="Arial" w:cs="Arial"/>
          <w:sz w:val="24"/>
          <w:szCs w:val="24"/>
        </w:rPr>
        <w:t>usuario</w:t>
      </w:r>
      <w:proofErr w:type="spellEnd"/>
      <w:r w:rsidRPr="00DD3FF7">
        <w:rPr>
          <w:rFonts w:ascii="Arial" w:hAnsi="Arial" w:cs="Arial"/>
          <w:sz w:val="24"/>
          <w:szCs w:val="24"/>
        </w:rPr>
        <w:t xml:space="preserve">, </w:t>
      </w:r>
      <w:proofErr w:type="spellStart"/>
      <w:r w:rsidRPr="00DD3FF7">
        <w:rPr>
          <w:rFonts w:ascii="Arial" w:hAnsi="Arial" w:cs="Arial"/>
          <w:sz w:val="24"/>
          <w:szCs w:val="24"/>
        </w:rPr>
        <w:t>menor</w:t>
      </w:r>
      <w:proofErr w:type="spellEnd"/>
      <w:r w:rsidRPr="00DD3FF7">
        <w:rPr>
          <w:rFonts w:ascii="Arial" w:hAnsi="Arial" w:cs="Arial"/>
          <w:sz w:val="24"/>
          <w:szCs w:val="24"/>
        </w:rPr>
        <w:t xml:space="preserve"> </w:t>
      </w:r>
      <w:proofErr w:type="spellStart"/>
      <w:r w:rsidRPr="00DD3FF7">
        <w:rPr>
          <w:rFonts w:ascii="Arial" w:hAnsi="Arial" w:cs="Arial"/>
          <w:sz w:val="24"/>
          <w:szCs w:val="24"/>
        </w:rPr>
        <w:t>será</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impacto</w:t>
      </w:r>
      <w:proofErr w:type="spellEnd"/>
      <w:r w:rsidRPr="00DD3FF7">
        <w:rPr>
          <w:rFonts w:ascii="Arial" w:hAnsi="Arial" w:cs="Arial"/>
          <w:sz w:val="24"/>
          <w:szCs w:val="24"/>
        </w:rPr>
        <w:t xml:space="preserve"> de un </w:t>
      </w:r>
      <w:proofErr w:type="spellStart"/>
      <w:r w:rsidRPr="00DD3FF7">
        <w:rPr>
          <w:rFonts w:ascii="Arial" w:hAnsi="Arial" w:cs="Arial"/>
          <w:sz w:val="24"/>
          <w:szCs w:val="24"/>
        </w:rPr>
        <w:t>uso</w:t>
      </w:r>
      <w:proofErr w:type="spellEnd"/>
      <w:r w:rsidRPr="00DD3FF7">
        <w:rPr>
          <w:rFonts w:ascii="Arial" w:hAnsi="Arial" w:cs="Arial"/>
          <w:sz w:val="24"/>
          <w:szCs w:val="24"/>
        </w:rPr>
        <w:t xml:space="preserve"> </w:t>
      </w:r>
      <w:proofErr w:type="spellStart"/>
      <w:r w:rsidRPr="00DD3FF7">
        <w:rPr>
          <w:rFonts w:ascii="Arial" w:hAnsi="Arial" w:cs="Arial"/>
          <w:sz w:val="24"/>
          <w:szCs w:val="24"/>
        </w:rPr>
        <w:t>indebido</w:t>
      </w:r>
      <w:proofErr w:type="spellEnd"/>
      <w:r w:rsidRPr="00DD3FF7">
        <w:rPr>
          <w:rFonts w:ascii="Arial" w:hAnsi="Arial" w:cs="Arial"/>
          <w:sz w:val="24"/>
          <w:szCs w:val="24"/>
        </w:rPr>
        <w:t xml:space="preserve"> o de </w:t>
      </w:r>
      <w:proofErr w:type="spellStart"/>
      <w:r w:rsidRPr="00DD3FF7">
        <w:rPr>
          <w:rFonts w:ascii="Arial" w:hAnsi="Arial" w:cs="Arial"/>
          <w:sz w:val="24"/>
          <w:szCs w:val="24"/>
        </w:rPr>
        <w:t>una</w:t>
      </w:r>
      <w:proofErr w:type="spellEnd"/>
      <w:r w:rsidRPr="00DD3FF7">
        <w:rPr>
          <w:rFonts w:ascii="Arial" w:hAnsi="Arial" w:cs="Arial"/>
          <w:sz w:val="24"/>
          <w:szCs w:val="24"/>
        </w:rPr>
        <w:t xml:space="preserve"> </w:t>
      </w:r>
      <w:proofErr w:type="spellStart"/>
      <w:r w:rsidRPr="00DD3FF7">
        <w:rPr>
          <w:rFonts w:ascii="Arial" w:hAnsi="Arial" w:cs="Arial"/>
          <w:sz w:val="24"/>
          <w:szCs w:val="24"/>
        </w:rPr>
        <w:t>credencial</w:t>
      </w:r>
      <w:proofErr w:type="spellEnd"/>
      <w:r w:rsidRPr="00DD3FF7">
        <w:rPr>
          <w:rFonts w:ascii="Arial" w:hAnsi="Arial" w:cs="Arial"/>
          <w:sz w:val="24"/>
          <w:szCs w:val="24"/>
        </w:rPr>
        <w:t xml:space="preserve"> </w:t>
      </w:r>
      <w:proofErr w:type="spellStart"/>
      <w:r w:rsidRPr="00DD3FF7">
        <w:rPr>
          <w:rFonts w:ascii="Arial" w:hAnsi="Arial" w:cs="Arial"/>
          <w:sz w:val="24"/>
          <w:szCs w:val="24"/>
        </w:rPr>
        <w:t>comprometida</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4002"/>
        <w:gridCol w:w="3097"/>
      </w:tblGrid>
      <w:tr w:rsidR="00E622A6" w:rsidRPr="00E622A6" w14:paraId="0EE2A5EE" w14:textId="77777777">
        <w:trPr>
          <w:tblHeader/>
          <w:tblCellSpacing w:w="15" w:type="dxa"/>
        </w:trPr>
        <w:tc>
          <w:tcPr>
            <w:tcW w:w="0" w:type="auto"/>
            <w:vAlign w:val="center"/>
            <w:hideMark/>
          </w:tcPr>
          <w:p w14:paraId="0E23BCEC"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Principio</w:t>
            </w:r>
          </w:p>
        </w:tc>
        <w:tc>
          <w:tcPr>
            <w:tcW w:w="0" w:type="auto"/>
            <w:vAlign w:val="center"/>
            <w:hideMark/>
          </w:tcPr>
          <w:p w14:paraId="0C1357F8"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Aplicación en el sistema</w:t>
            </w:r>
          </w:p>
        </w:tc>
        <w:tc>
          <w:tcPr>
            <w:tcW w:w="0" w:type="auto"/>
            <w:vAlign w:val="center"/>
            <w:hideMark/>
          </w:tcPr>
          <w:p w14:paraId="5D227B57"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Efecto esperado</w:t>
            </w:r>
          </w:p>
        </w:tc>
      </w:tr>
      <w:tr w:rsidR="00E622A6" w:rsidRPr="00E622A6" w14:paraId="62D477B5" w14:textId="77777777">
        <w:trPr>
          <w:tblCellSpacing w:w="15" w:type="dxa"/>
        </w:trPr>
        <w:tc>
          <w:tcPr>
            <w:tcW w:w="0" w:type="auto"/>
            <w:vAlign w:val="center"/>
            <w:hideMark/>
          </w:tcPr>
          <w:p w14:paraId="28044F7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Alcance restringido</w:t>
            </w:r>
          </w:p>
        </w:tc>
        <w:tc>
          <w:tcPr>
            <w:tcW w:w="0" w:type="auto"/>
            <w:vAlign w:val="center"/>
            <w:hideMark/>
          </w:tcPr>
          <w:p w14:paraId="48693DF4"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Cada actor opera solo en su sede efectiva</w:t>
            </w:r>
          </w:p>
        </w:tc>
        <w:tc>
          <w:tcPr>
            <w:tcW w:w="0" w:type="auto"/>
            <w:vAlign w:val="center"/>
            <w:hideMark/>
          </w:tcPr>
          <w:p w14:paraId="087A9C8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Evita fuga de información</w:t>
            </w:r>
          </w:p>
        </w:tc>
      </w:tr>
      <w:tr w:rsidR="00E622A6" w:rsidRPr="00E622A6" w14:paraId="6C14718D" w14:textId="77777777">
        <w:trPr>
          <w:tblCellSpacing w:w="15" w:type="dxa"/>
        </w:trPr>
        <w:tc>
          <w:tcPr>
            <w:tcW w:w="0" w:type="auto"/>
            <w:vAlign w:val="center"/>
            <w:hideMark/>
          </w:tcPr>
          <w:p w14:paraId="0C01343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lastRenderedPageBreak/>
              <w:t>Resolución server-</w:t>
            </w:r>
            <w:proofErr w:type="spellStart"/>
            <w:r w:rsidRPr="00E622A6">
              <w:rPr>
                <w:rFonts w:ascii="Arial" w:hAnsi="Arial" w:cs="Arial"/>
                <w:sz w:val="24"/>
                <w:szCs w:val="24"/>
                <w:lang w:val="es-CO"/>
              </w:rPr>
              <w:t>side</w:t>
            </w:r>
            <w:proofErr w:type="spellEnd"/>
          </w:p>
        </w:tc>
        <w:tc>
          <w:tcPr>
            <w:tcW w:w="0" w:type="auto"/>
            <w:vAlign w:val="center"/>
            <w:hideMark/>
          </w:tcPr>
          <w:p w14:paraId="253D1D8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El </w:t>
            </w:r>
            <w:proofErr w:type="spellStart"/>
            <w:r w:rsidRPr="00E622A6">
              <w:rPr>
                <w:rFonts w:ascii="Arial" w:hAnsi="Arial" w:cs="Arial"/>
                <w:sz w:val="24"/>
                <w:szCs w:val="24"/>
                <w:lang w:val="es-CO"/>
              </w:rPr>
              <w:t>backend</w:t>
            </w:r>
            <w:proofErr w:type="spellEnd"/>
            <w:r w:rsidRPr="00E622A6">
              <w:rPr>
                <w:rFonts w:ascii="Arial" w:hAnsi="Arial" w:cs="Arial"/>
                <w:sz w:val="24"/>
                <w:szCs w:val="24"/>
                <w:lang w:val="es-CO"/>
              </w:rPr>
              <w:t xml:space="preserve"> decide el </w:t>
            </w:r>
            <w:proofErr w:type="spellStart"/>
            <w:r w:rsidRPr="00E622A6">
              <w:rPr>
                <w:rFonts w:ascii="Arial" w:hAnsi="Arial" w:cs="Arial"/>
                <w:sz w:val="24"/>
                <w:szCs w:val="24"/>
                <w:lang w:val="es-CO"/>
              </w:rPr>
              <w:t>scope</w:t>
            </w:r>
            <w:proofErr w:type="spellEnd"/>
            <w:r w:rsidRPr="00E622A6">
              <w:rPr>
                <w:rFonts w:ascii="Arial" w:hAnsi="Arial" w:cs="Arial"/>
                <w:sz w:val="24"/>
                <w:szCs w:val="24"/>
                <w:lang w:val="es-CO"/>
              </w:rPr>
              <w:t xml:space="preserve"> real</w:t>
            </w:r>
          </w:p>
        </w:tc>
        <w:tc>
          <w:tcPr>
            <w:tcW w:w="0" w:type="auto"/>
            <w:vAlign w:val="center"/>
            <w:hideMark/>
          </w:tcPr>
          <w:p w14:paraId="34A2FEC4"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Evita manipulación por cliente</w:t>
            </w:r>
          </w:p>
        </w:tc>
      </w:tr>
      <w:tr w:rsidR="00E622A6" w:rsidRPr="00E622A6" w14:paraId="3E82D90A" w14:textId="77777777">
        <w:trPr>
          <w:tblCellSpacing w:w="15" w:type="dxa"/>
        </w:trPr>
        <w:tc>
          <w:tcPr>
            <w:tcW w:w="0" w:type="auto"/>
            <w:vAlign w:val="center"/>
            <w:hideMark/>
          </w:tcPr>
          <w:p w14:paraId="675531F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Permisos explícitos</w:t>
            </w:r>
          </w:p>
        </w:tc>
        <w:tc>
          <w:tcPr>
            <w:tcW w:w="0" w:type="auto"/>
            <w:vAlign w:val="center"/>
            <w:hideMark/>
          </w:tcPr>
          <w:p w14:paraId="4A69F75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No hay ampliación implícita de alcance</w:t>
            </w:r>
          </w:p>
        </w:tc>
        <w:tc>
          <w:tcPr>
            <w:tcW w:w="0" w:type="auto"/>
            <w:vAlign w:val="center"/>
            <w:hideMark/>
          </w:tcPr>
          <w:p w14:paraId="5E42AA0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Reduce errores de autorización</w:t>
            </w:r>
          </w:p>
        </w:tc>
      </w:tr>
      <w:tr w:rsidR="00E622A6" w:rsidRPr="00E622A6" w14:paraId="06CADF0C" w14:textId="77777777">
        <w:trPr>
          <w:tblCellSpacing w:w="15" w:type="dxa"/>
        </w:trPr>
        <w:tc>
          <w:tcPr>
            <w:tcW w:w="0" w:type="auto"/>
            <w:vAlign w:val="center"/>
            <w:hideMark/>
          </w:tcPr>
          <w:p w14:paraId="3CCD3B6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Auditoría por contexto</w:t>
            </w:r>
          </w:p>
        </w:tc>
        <w:tc>
          <w:tcPr>
            <w:tcW w:w="0" w:type="auto"/>
            <w:vAlign w:val="center"/>
            <w:hideMark/>
          </w:tcPr>
          <w:p w14:paraId="286DF34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La acción queda vinculada a sede y actor</w:t>
            </w:r>
          </w:p>
        </w:tc>
        <w:tc>
          <w:tcPr>
            <w:tcW w:w="0" w:type="auto"/>
            <w:vAlign w:val="center"/>
            <w:hideMark/>
          </w:tcPr>
          <w:p w14:paraId="1D19EDF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Mejora supervisión</w:t>
            </w:r>
          </w:p>
        </w:tc>
      </w:tr>
    </w:tbl>
    <w:p w14:paraId="639EE65A" w14:textId="7F7AF914" w:rsidR="00E622A6" w:rsidRPr="00DD3FF7" w:rsidRDefault="00E622A6" w:rsidP="00385868">
      <w:pPr>
        <w:pStyle w:val="Descripcin"/>
        <w:spacing w:line="360" w:lineRule="auto"/>
        <w:rPr>
          <w:rFonts w:ascii="Arial" w:hAnsi="Arial" w:cs="Arial"/>
          <w:sz w:val="24"/>
          <w:szCs w:val="24"/>
        </w:rPr>
      </w:pPr>
      <w:bookmarkStart w:id="22" w:name="_Toc225510769"/>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6</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Principios</w:t>
      </w:r>
      <w:proofErr w:type="spellEnd"/>
      <w:r w:rsidRPr="00DD3FF7">
        <w:rPr>
          <w:rFonts w:ascii="Arial" w:hAnsi="Arial" w:cs="Arial"/>
          <w:sz w:val="24"/>
          <w:szCs w:val="24"/>
        </w:rPr>
        <w:t xml:space="preserve"> de </w:t>
      </w:r>
      <w:proofErr w:type="spellStart"/>
      <w:r w:rsidRPr="00DD3FF7">
        <w:rPr>
          <w:rFonts w:ascii="Arial" w:hAnsi="Arial" w:cs="Arial"/>
          <w:sz w:val="24"/>
          <w:szCs w:val="24"/>
        </w:rPr>
        <w:t>aislamiento</w:t>
      </w:r>
      <w:proofErr w:type="spellEnd"/>
      <w:r w:rsidRPr="00DD3FF7">
        <w:rPr>
          <w:rFonts w:ascii="Arial" w:hAnsi="Arial" w:cs="Arial"/>
          <w:sz w:val="24"/>
          <w:szCs w:val="24"/>
        </w:rPr>
        <w:t xml:space="preserve"> </w:t>
      </w:r>
      <w:proofErr w:type="spellStart"/>
      <w:r w:rsidRPr="00DD3FF7">
        <w:rPr>
          <w:rFonts w:ascii="Arial" w:hAnsi="Arial" w:cs="Arial"/>
          <w:sz w:val="24"/>
          <w:szCs w:val="24"/>
        </w:rPr>
        <w:t>por</w:t>
      </w:r>
      <w:proofErr w:type="spellEnd"/>
      <w:r w:rsidRPr="00DD3FF7">
        <w:rPr>
          <w:rFonts w:ascii="Arial" w:hAnsi="Arial" w:cs="Arial"/>
          <w:sz w:val="24"/>
          <w:szCs w:val="24"/>
        </w:rPr>
        <w:t xml:space="preserve"> </w:t>
      </w:r>
      <w:proofErr w:type="spellStart"/>
      <w:r w:rsidRPr="00DD3FF7">
        <w:rPr>
          <w:rFonts w:ascii="Arial" w:hAnsi="Arial" w:cs="Arial"/>
          <w:sz w:val="24"/>
          <w:szCs w:val="24"/>
        </w:rPr>
        <w:t>sede</w:t>
      </w:r>
      <w:bookmarkEnd w:id="22"/>
      <w:proofErr w:type="spellEnd"/>
    </w:p>
    <w:p w14:paraId="51EB0686" w14:textId="5DB2D623" w:rsidR="00E622A6" w:rsidRPr="00DD3FF7" w:rsidRDefault="00E622A6" w:rsidP="00385868">
      <w:pPr>
        <w:pStyle w:val="Ttulo2"/>
        <w:rPr>
          <w:rFonts w:ascii="Arial" w:hAnsi="Arial" w:cs="Arial"/>
          <w:b w:val="0"/>
          <w:bCs w:val="0"/>
          <w:sz w:val="24"/>
          <w:szCs w:val="24"/>
        </w:rPr>
      </w:pPr>
      <w:bookmarkStart w:id="23" w:name="_Toc225510694"/>
      <w:r w:rsidRPr="00DD3FF7">
        <w:rPr>
          <w:rFonts w:ascii="Arial" w:hAnsi="Arial" w:cs="Arial"/>
          <w:b w:val="0"/>
          <w:bCs w:val="0"/>
          <w:sz w:val="24"/>
          <w:szCs w:val="24"/>
          <w:lang w:val="es-CO"/>
        </w:rPr>
        <w:t xml:space="preserve">5.8 </w:t>
      </w:r>
      <w:proofErr w:type="spellStart"/>
      <w:r w:rsidRPr="00DD3FF7">
        <w:rPr>
          <w:rFonts w:ascii="Arial" w:hAnsi="Arial" w:cs="Arial"/>
          <w:b w:val="0"/>
          <w:bCs w:val="0"/>
          <w:sz w:val="24"/>
          <w:szCs w:val="24"/>
        </w:rPr>
        <w:t>Trazabilidad</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auditoría</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evidencia</w:t>
      </w:r>
      <w:proofErr w:type="spellEnd"/>
      <w:r w:rsidRPr="00DD3FF7">
        <w:rPr>
          <w:rFonts w:ascii="Arial" w:hAnsi="Arial" w:cs="Arial"/>
          <w:b w:val="0"/>
          <w:bCs w:val="0"/>
          <w:sz w:val="24"/>
          <w:szCs w:val="24"/>
        </w:rPr>
        <w:t xml:space="preserve"> digital</w:t>
      </w:r>
      <w:bookmarkEnd w:id="23"/>
    </w:p>
    <w:p w14:paraId="3B3D25F5"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La trazabilidad puede definirse como la capacidad de reconstruir una secuencia de eventos de manera íntegra, consistente y verificable. En entornos institucionales, esta propiedad es indispensable porque convierte un simple registro en evidencia útil. Un sistema de acceso sin trazabilidad fuerte apenas acumula datos. Un sistema con trazabilidad real permite investigación, supervisión, control y </w:t>
      </w:r>
      <w:proofErr w:type="spellStart"/>
      <w:r w:rsidRPr="00E622A6">
        <w:rPr>
          <w:rFonts w:ascii="Arial" w:hAnsi="Arial" w:cs="Arial"/>
          <w:sz w:val="24"/>
          <w:szCs w:val="24"/>
          <w:lang w:val="es-CO"/>
        </w:rPr>
        <w:t>accountability</w:t>
      </w:r>
      <w:proofErr w:type="spellEnd"/>
      <w:r w:rsidRPr="00E622A6">
        <w:rPr>
          <w:rFonts w:ascii="Arial" w:hAnsi="Arial" w:cs="Arial"/>
          <w:sz w:val="24"/>
          <w:szCs w:val="24"/>
          <w:lang w:val="es-CO"/>
        </w:rPr>
        <w:t>.</w:t>
      </w:r>
    </w:p>
    <w:p w14:paraId="33E60404" w14:textId="7E5CA948"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El proyecto SADI asume este principio cuando </w:t>
      </w:r>
      <w:proofErr w:type="gramStart"/>
      <w:r w:rsidRPr="00E622A6">
        <w:rPr>
          <w:rFonts w:ascii="Arial" w:hAnsi="Arial" w:cs="Arial"/>
          <w:sz w:val="24"/>
          <w:szCs w:val="24"/>
          <w:lang w:val="es-CO"/>
        </w:rPr>
        <w:t>declara como</w:t>
      </w:r>
      <w:proofErr w:type="gramEnd"/>
      <w:r w:rsidRPr="00E622A6">
        <w:rPr>
          <w:rFonts w:ascii="Arial" w:hAnsi="Arial" w:cs="Arial"/>
          <w:sz w:val="24"/>
          <w:szCs w:val="24"/>
          <w:lang w:val="es-CO"/>
        </w:rPr>
        <w:t xml:space="preserve"> objetivo mejorar trazabilidad, seguridad y control institucional</w:t>
      </w:r>
      <w:r w:rsidRPr="00DD3FF7">
        <w:rPr>
          <w:rFonts w:ascii="Arial" w:hAnsi="Arial" w:cs="Arial"/>
          <w:sz w:val="24"/>
          <w:szCs w:val="24"/>
          <w:lang w:val="es-CO"/>
        </w:rPr>
        <w:t>.</w:t>
      </w:r>
      <w:r w:rsidRPr="00DD3FF7">
        <w:rPr>
          <w:rFonts w:ascii="Arial" w:hAnsi="Arial" w:cs="Arial"/>
          <w:sz w:val="24"/>
          <w:szCs w:val="24"/>
        </w:rPr>
        <w:t xml:space="preserve"> </w:t>
      </w:r>
      <w:proofErr w:type="spellStart"/>
      <w:r w:rsidRPr="00DD3FF7">
        <w:rPr>
          <w:rFonts w:ascii="Arial" w:hAnsi="Arial" w:cs="Arial"/>
          <w:sz w:val="24"/>
          <w:szCs w:val="24"/>
        </w:rPr>
        <w:t>Además</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documento</w:t>
      </w:r>
      <w:proofErr w:type="spellEnd"/>
      <w:r w:rsidRPr="00DD3FF7">
        <w:rPr>
          <w:rFonts w:ascii="Arial" w:hAnsi="Arial" w:cs="Arial"/>
          <w:sz w:val="24"/>
          <w:szCs w:val="24"/>
        </w:rPr>
        <w:t xml:space="preserve"> de </w:t>
      </w:r>
      <w:proofErr w:type="spellStart"/>
      <w:r w:rsidRPr="00DD3FF7">
        <w:rPr>
          <w:rFonts w:ascii="Arial" w:hAnsi="Arial" w:cs="Arial"/>
          <w:sz w:val="24"/>
          <w:szCs w:val="24"/>
        </w:rPr>
        <w:t>agentes</w:t>
      </w:r>
      <w:proofErr w:type="spellEnd"/>
      <w:r w:rsidRPr="00DD3FF7">
        <w:rPr>
          <w:rFonts w:ascii="Arial" w:hAnsi="Arial" w:cs="Arial"/>
          <w:sz w:val="24"/>
          <w:szCs w:val="24"/>
        </w:rPr>
        <w:t xml:space="preserve"> </w:t>
      </w:r>
      <w:proofErr w:type="spellStart"/>
      <w:r w:rsidRPr="00DD3FF7">
        <w:rPr>
          <w:rFonts w:ascii="Arial" w:hAnsi="Arial" w:cs="Arial"/>
          <w:sz w:val="24"/>
          <w:szCs w:val="24"/>
        </w:rPr>
        <w:t>establece</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operaciones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críticas</w:t>
      </w:r>
      <w:proofErr w:type="spellEnd"/>
      <w:r w:rsidRPr="00DD3FF7">
        <w:rPr>
          <w:rFonts w:ascii="Arial" w:hAnsi="Arial" w:cs="Arial"/>
          <w:sz w:val="24"/>
          <w:szCs w:val="24"/>
        </w:rPr>
        <w:t xml:space="preserve"> </w:t>
      </w:r>
      <w:proofErr w:type="spellStart"/>
      <w:r w:rsidRPr="00DD3FF7">
        <w:rPr>
          <w:rFonts w:ascii="Arial" w:hAnsi="Arial" w:cs="Arial"/>
          <w:sz w:val="24"/>
          <w:szCs w:val="24"/>
        </w:rPr>
        <w:t>deben</w:t>
      </w:r>
      <w:proofErr w:type="spellEnd"/>
      <w:r w:rsidRPr="00DD3FF7">
        <w:rPr>
          <w:rFonts w:ascii="Arial" w:hAnsi="Arial" w:cs="Arial"/>
          <w:sz w:val="24"/>
          <w:szCs w:val="24"/>
        </w:rPr>
        <w:t xml:space="preserve"> </w:t>
      </w:r>
      <w:proofErr w:type="spellStart"/>
      <w:r w:rsidRPr="00DD3FF7">
        <w:rPr>
          <w:rFonts w:ascii="Arial" w:hAnsi="Arial" w:cs="Arial"/>
          <w:sz w:val="24"/>
          <w:szCs w:val="24"/>
        </w:rPr>
        <w:t>quedar</w:t>
      </w:r>
      <w:proofErr w:type="spellEnd"/>
      <w:r w:rsidRPr="00DD3FF7">
        <w:rPr>
          <w:rFonts w:ascii="Arial" w:hAnsi="Arial" w:cs="Arial"/>
          <w:sz w:val="24"/>
          <w:szCs w:val="24"/>
        </w:rPr>
        <w:t xml:space="preserve"> </w:t>
      </w:r>
      <w:proofErr w:type="spellStart"/>
      <w:r w:rsidRPr="00DD3FF7">
        <w:rPr>
          <w:rFonts w:ascii="Arial" w:hAnsi="Arial" w:cs="Arial"/>
          <w:sz w:val="24"/>
          <w:szCs w:val="24"/>
        </w:rPr>
        <w:t>auditadas</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“production ready” </w:t>
      </w:r>
      <w:proofErr w:type="spellStart"/>
      <w:r w:rsidRPr="00DD3FF7">
        <w:rPr>
          <w:rFonts w:ascii="Arial" w:hAnsi="Arial" w:cs="Arial"/>
          <w:sz w:val="24"/>
          <w:szCs w:val="24"/>
        </w:rPr>
        <w:t>exige</w:t>
      </w:r>
      <w:proofErr w:type="spellEnd"/>
      <w:r w:rsidRPr="00DD3FF7">
        <w:rPr>
          <w:rFonts w:ascii="Arial" w:hAnsi="Arial" w:cs="Arial"/>
          <w:sz w:val="24"/>
          <w:szCs w:val="24"/>
        </w:rPr>
        <w:t xml:space="preserve">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de </w:t>
      </w:r>
      <w:proofErr w:type="spellStart"/>
      <w:r w:rsidRPr="00DD3FF7">
        <w:rPr>
          <w:rFonts w:ascii="Arial" w:hAnsi="Arial" w:cs="Arial"/>
          <w:sz w:val="24"/>
          <w:szCs w:val="24"/>
        </w:rPr>
        <w:t>operaciones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críticas</w:t>
      </w:r>
      <w:proofErr w:type="spellEnd"/>
      <w:r w:rsidRPr="00DD3FF7">
        <w:rPr>
          <w:rFonts w:ascii="Arial" w:hAnsi="Arial" w:cs="Arial"/>
          <w:sz w:val="24"/>
          <w:szCs w:val="24"/>
        </w:rPr>
        <w:t xml:space="preserve">. </w:t>
      </w:r>
      <w:r w:rsidRPr="00DD3FF7">
        <w:rPr>
          <w:rFonts w:ascii="Arial" w:hAnsi="Arial" w:cs="Arial"/>
          <w:sz w:val="24"/>
          <w:szCs w:val="24"/>
        </w:rPr>
        <w:t xml:space="preserve">El </w:t>
      </w:r>
      <w:proofErr w:type="spellStart"/>
      <w:r w:rsidRPr="00DD3FF7">
        <w:rPr>
          <w:rFonts w:ascii="Arial" w:hAnsi="Arial" w:cs="Arial"/>
          <w:sz w:val="24"/>
          <w:szCs w:val="24"/>
        </w:rPr>
        <w:t>catálogo</w:t>
      </w:r>
      <w:proofErr w:type="spellEnd"/>
      <w:r w:rsidRPr="00DD3FF7">
        <w:rPr>
          <w:rFonts w:ascii="Arial" w:hAnsi="Arial" w:cs="Arial"/>
          <w:sz w:val="24"/>
          <w:szCs w:val="24"/>
        </w:rPr>
        <w:t xml:space="preserve"> de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w:t>
      </w:r>
      <w:proofErr w:type="spellStart"/>
      <w:r w:rsidRPr="00DD3FF7">
        <w:rPr>
          <w:rFonts w:ascii="Arial" w:hAnsi="Arial" w:cs="Arial"/>
          <w:sz w:val="24"/>
          <w:szCs w:val="24"/>
        </w:rPr>
        <w:t>lleva</w:t>
      </w:r>
      <w:proofErr w:type="spellEnd"/>
      <w:r w:rsidRPr="00DD3FF7">
        <w:rPr>
          <w:rFonts w:ascii="Arial" w:hAnsi="Arial" w:cs="Arial"/>
          <w:sz w:val="24"/>
          <w:szCs w:val="24"/>
        </w:rPr>
        <w:t xml:space="preserve"> </w:t>
      </w:r>
      <w:proofErr w:type="spellStart"/>
      <w:r w:rsidRPr="00DD3FF7">
        <w:rPr>
          <w:rFonts w:ascii="Arial" w:hAnsi="Arial" w:cs="Arial"/>
          <w:sz w:val="24"/>
          <w:szCs w:val="24"/>
        </w:rPr>
        <w:t>esto</w:t>
      </w:r>
      <w:proofErr w:type="spellEnd"/>
      <w:r w:rsidRPr="00DD3FF7">
        <w:rPr>
          <w:rFonts w:ascii="Arial" w:hAnsi="Arial" w:cs="Arial"/>
          <w:sz w:val="24"/>
          <w:szCs w:val="24"/>
        </w:rPr>
        <w:t xml:space="preserve"> </w:t>
      </w:r>
      <w:proofErr w:type="spellStart"/>
      <w:r w:rsidRPr="00DD3FF7">
        <w:rPr>
          <w:rFonts w:ascii="Arial" w:hAnsi="Arial" w:cs="Arial"/>
          <w:sz w:val="24"/>
          <w:szCs w:val="24"/>
        </w:rPr>
        <w:t>más</w:t>
      </w:r>
      <w:proofErr w:type="spellEnd"/>
      <w:r w:rsidRPr="00DD3FF7">
        <w:rPr>
          <w:rFonts w:ascii="Arial" w:hAnsi="Arial" w:cs="Arial"/>
          <w:sz w:val="24"/>
          <w:szCs w:val="24"/>
        </w:rPr>
        <w:t xml:space="preserve"> </w:t>
      </w:r>
      <w:proofErr w:type="spellStart"/>
      <w:r w:rsidRPr="00DD3FF7">
        <w:rPr>
          <w:rFonts w:ascii="Arial" w:hAnsi="Arial" w:cs="Arial"/>
          <w:sz w:val="24"/>
          <w:szCs w:val="24"/>
        </w:rPr>
        <w:t>lejos</w:t>
      </w:r>
      <w:proofErr w:type="spellEnd"/>
      <w:r w:rsidRPr="00DD3FF7">
        <w:rPr>
          <w:rFonts w:ascii="Arial" w:hAnsi="Arial" w:cs="Arial"/>
          <w:sz w:val="24"/>
          <w:szCs w:val="24"/>
        </w:rPr>
        <w:t xml:space="preserve"> al </w:t>
      </w:r>
      <w:proofErr w:type="spellStart"/>
      <w:r w:rsidRPr="00DD3FF7">
        <w:rPr>
          <w:rFonts w:ascii="Arial" w:hAnsi="Arial" w:cs="Arial"/>
          <w:sz w:val="24"/>
          <w:szCs w:val="24"/>
        </w:rPr>
        <w:t>exigir</w:t>
      </w:r>
      <w:proofErr w:type="spellEnd"/>
      <w:r w:rsidRPr="00DD3FF7">
        <w:rPr>
          <w:rFonts w:ascii="Arial" w:hAnsi="Arial" w:cs="Arial"/>
          <w:sz w:val="24"/>
          <w:szCs w:val="24"/>
        </w:rPr>
        <w:t xml:space="preserve">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w:t>
      </w:r>
      <w:proofErr w:type="spellStart"/>
      <w:r w:rsidRPr="00DD3FF7">
        <w:rPr>
          <w:rFonts w:ascii="Arial" w:hAnsi="Arial" w:cs="Arial"/>
          <w:sz w:val="24"/>
          <w:szCs w:val="24"/>
        </w:rPr>
        <w:t>persistente</w:t>
      </w:r>
      <w:proofErr w:type="spellEnd"/>
      <w:r w:rsidRPr="00DD3FF7">
        <w:rPr>
          <w:rFonts w:ascii="Arial" w:hAnsi="Arial" w:cs="Arial"/>
          <w:sz w:val="24"/>
          <w:szCs w:val="24"/>
        </w:rPr>
        <w:t xml:space="preserve"> </w:t>
      </w:r>
      <w:proofErr w:type="spellStart"/>
      <w:r w:rsidRPr="00DD3FF7">
        <w:rPr>
          <w:rFonts w:ascii="Arial" w:hAnsi="Arial" w:cs="Arial"/>
          <w:sz w:val="24"/>
          <w:szCs w:val="24"/>
        </w:rPr>
        <w:t>obligatoria</w:t>
      </w:r>
      <w:proofErr w:type="spellEnd"/>
      <w:r w:rsidRPr="00DD3FF7">
        <w:rPr>
          <w:rFonts w:ascii="Arial" w:hAnsi="Arial" w:cs="Arial"/>
          <w:sz w:val="24"/>
          <w:szCs w:val="24"/>
        </w:rPr>
        <w:t xml:space="preserve"> para </w:t>
      </w:r>
      <w:proofErr w:type="spellStart"/>
      <w:r w:rsidRPr="00DD3FF7">
        <w:rPr>
          <w:rFonts w:ascii="Arial" w:hAnsi="Arial" w:cs="Arial"/>
          <w:sz w:val="24"/>
          <w:szCs w:val="24"/>
        </w:rPr>
        <w:t>mutaciones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críticas</w:t>
      </w:r>
      <w:proofErr w:type="spellEnd"/>
      <w:r w:rsidRPr="00DD3FF7">
        <w:rPr>
          <w:rFonts w:ascii="Arial" w:hAnsi="Arial" w:cs="Arial"/>
          <w:sz w:val="24"/>
          <w:szCs w:val="24"/>
        </w:rPr>
        <w:t xml:space="preserve">, </w:t>
      </w:r>
      <w:proofErr w:type="spellStart"/>
      <w:r w:rsidRPr="00DD3FF7">
        <w:rPr>
          <w:rFonts w:ascii="Arial" w:hAnsi="Arial" w:cs="Arial"/>
          <w:sz w:val="24"/>
          <w:szCs w:val="24"/>
        </w:rPr>
        <w:t>incluyendo</w:t>
      </w:r>
      <w:proofErr w:type="spellEnd"/>
      <w:r w:rsidRPr="00DD3FF7">
        <w:rPr>
          <w:rFonts w:ascii="Arial" w:hAnsi="Arial" w:cs="Arial"/>
          <w:sz w:val="24"/>
          <w:szCs w:val="24"/>
        </w:rPr>
        <w:t xml:space="preserve"> actor, </w:t>
      </w:r>
      <w:proofErr w:type="spellStart"/>
      <w:r w:rsidRPr="00DD3FF7">
        <w:rPr>
          <w:rFonts w:ascii="Arial" w:hAnsi="Arial" w:cs="Arial"/>
          <w:sz w:val="24"/>
          <w:szCs w:val="24"/>
        </w:rPr>
        <w:t>rol</w:t>
      </w:r>
      <w:proofErr w:type="spellEnd"/>
      <w:r w:rsidRPr="00DD3FF7">
        <w:rPr>
          <w:rFonts w:ascii="Arial" w:hAnsi="Arial" w:cs="Arial"/>
          <w:sz w:val="24"/>
          <w:szCs w:val="24"/>
        </w:rPr>
        <w:t xml:space="preserve"> </w:t>
      </w:r>
      <w:proofErr w:type="spellStart"/>
      <w:r w:rsidRPr="00DD3FF7">
        <w:rPr>
          <w:rFonts w:ascii="Arial" w:hAnsi="Arial" w:cs="Arial"/>
          <w:sz w:val="24"/>
          <w:szCs w:val="24"/>
        </w:rPr>
        <w:t>efectivo</w:t>
      </w:r>
      <w:proofErr w:type="spellEnd"/>
      <w:r w:rsidRPr="00DD3FF7">
        <w:rPr>
          <w:rFonts w:ascii="Arial" w:hAnsi="Arial" w:cs="Arial"/>
          <w:sz w:val="24"/>
          <w:szCs w:val="24"/>
        </w:rPr>
        <w:t xml:space="preserve">, </w:t>
      </w:r>
      <w:proofErr w:type="spellStart"/>
      <w:r w:rsidRPr="00DD3FF7">
        <w:rPr>
          <w:rFonts w:ascii="Arial" w:hAnsi="Arial" w:cs="Arial"/>
          <w:sz w:val="24"/>
          <w:szCs w:val="24"/>
        </w:rPr>
        <w:t>sede</w:t>
      </w:r>
      <w:proofErr w:type="spellEnd"/>
      <w:r w:rsidRPr="00DD3FF7">
        <w:rPr>
          <w:rFonts w:ascii="Arial" w:hAnsi="Arial" w:cs="Arial"/>
          <w:sz w:val="24"/>
          <w:szCs w:val="24"/>
        </w:rPr>
        <w:t xml:space="preserve"> </w:t>
      </w:r>
      <w:proofErr w:type="spellStart"/>
      <w:r w:rsidRPr="00DD3FF7">
        <w:rPr>
          <w:rFonts w:ascii="Arial" w:hAnsi="Arial" w:cs="Arial"/>
          <w:sz w:val="24"/>
          <w:szCs w:val="24"/>
        </w:rPr>
        <w:t>efectiva</w:t>
      </w:r>
      <w:proofErr w:type="spellEnd"/>
      <w:r w:rsidRPr="00DD3FF7">
        <w:rPr>
          <w:rFonts w:ascii="Arial" w:hAnsi="Arial" w:cs="Arial"/>
          <w:sz w:val="24"/>
          <w:szCs w:val="24"/>
        </w:rPr>
        <w:t xml:space="preserve">, </w:t>
      </w:r>
      <w:proofErr w:type="spellStart"/>
      <w:r w:rsidRPr="00DD3FF7">
        <w:rPr>
          <w:rFonts w:ascii="Arial" w:hAnsi="Arial" w:cs="Arial"/>
          <w:sz w:val="24"/>
          <w:szCs w:val="24"/>
        </w:rPr>
        <w:t>acción</w:t>
      </w:r>
      <w:proofErr w:type="spellEnd"/>
      <w:r w:rsidRPr="00DD3FF7">
        <w:rPr>
          <w:rFonts w:ascii="Arial" w:hAnsi="Arial" w:cs="Arial"/>
          <w:sz w:val="24"/>
          <w:szCs w:val="24"/>
        </w:rPr>
        <w:t xml:space="preserve">, </w:t>
      </w:r>
      <w:proofErr w:type="spellStart"/>
      <w:r w:rsidRPr="00DD3FF7">
        <w:rPr>
          <w:rFonts w:ascii="Arial" w:hAnsi="Arial" w:cs="Arial"/>
          <w:sz w:val="24"/>
          <w:szCs w:val="24"/>
        </w:rPr>
        <w:t>recurso</w:t>
      </w:r>
      <w:proofErr w:type="spellEnd"/>
      <w:r w:rsidRPr="00DD3FF7">
        <w:rPr>
          <w:rFonts w:ascii="Arial" w:hAnsi="Arial" w:cs="Arial"/>
          <w:sz w:val="24"/>
          <w:szCs w:val="24"/>
        </w:rPr>
        <w:t xml:space="preserve">, </w:t>
      </w:r>
      <w:proofErr w:type="spellStart"/>
      <w:r w:rsidRPr="00DD3FF7">
        <w:rPr>
          <w:rFonts w:ascii="Arial" w:hAnsi="Arial" w:cs="Arial"/>
          <w:sz w:val="24"/>
          <w:szCs w:val="24"/>
        </w:rPr>
        <w:t>resultado</w:t>
      </w:r>
      <w:proofErr w:type="spellEnd"/>
      <w:r w:rsidRPr="00DD3FF7">
        <w:rPr>
          <w:rFonts w:ascii="Arial" w:hAnsi="Arial" w:cs="Arial"/>
          <w:sz w:val="24"/>
          <w:szCs w:val="24"/>
        </w:rPr>
        <w:t xml:space="preserve">, timestamp, IP, user-agent y diff </w:t>
      </w:r>
      <w:proofErr w:type="spellStart"/>
      <w:r w:rsidRPr="00DD3FF7">
        <w:rPr>
          <w:rFonts w:ascii="Arial" w:hAnsi="Arial" w:cs="Arial"/>
          <w:sz w:val="24"/>
          <w:szCs w:val="24"/>
        </w:rPr>
        <w:t>cuando</w:t>
      </w:r>
      <w:proofErr w:type="spellEnd"/>
      <w:r w:rsidRPr="00DD3FF7">
        <w:rPr>
          <w:rFonts w:ascii="Arial" w:hAnsi="Arial" w:cs="Arial"/>
          <w:sz w:val="24"/>
          <w:szCs w:val="24"/>
        </w:rPr>
        <w:t xml:space="preserve"> </w:t>
      </w:r>
      <w:proofErr w:type="spellStart"/>
      <w:r w:rsidRPr="00DD3FF7">
        <w:rPr>
          <w:rFonts w:ascii="Arial" w:hAnsi="Arial" w:cs="Arial"/>
          <w:sz w:val="24"/>
          <w:szCs w:val="24"/>
        </w:rPr>
        <w:t>aplique</w:t>
      </w:r>
      <w:proofErr w:type="spellEnd"/>
      <w:r w:rsidRPr="00DD3FF7">
        <w:rPr>
          <w:rFonts w:ascii="Arial" w:hAnsi="Arial" w:cs="Arial"/>
          <w:sz w:val="24"/>
          <w:szCs w:val="24"/>
        </w:rPr>
        <w:t xml:space="preserve">. </w:t>
      </w:r>
      <w:proofErr w:type="spellStart"/>
      <w:r w:rsidRPr="00DD3FF7">
        <w:rPr>
          <w:rFonts w:ascii="Arial" w:hAnsi="Arial" w:cs="Arial"/>
          <w:sz w:val="24"/>
          <w:szCs w:val="24"/>
        </w:rPr>
        <w:t>T</w:t>
      </w:r>
      <w:r w:rsidRPr="00DD3FF7">
        <w:rPr>
          <w:rFonts w:ascii="Arial" w:hAnsi="Arial" w:cs="Arial"/>
          <w:sz w:val="24"/>
          <w:szCs w:val="24"/>
        </w:rPr>
        <w:t>eóricamente</w:t>
      </w:r>
      <w:proofErr w:type="spellEnd"/>
      <w:r w:rsidRPr="00DD3FF7">
        <w:rPr>
          <w:rFonts w:ascii="Arial" w:hAnsi="Arial" w:cs="Arial"/>
          <w:sz w:val="24"/>
          <w:szCs w:val="24"/>
        </w:rPr>
        <w:t xml:space="preserve">, </w:t>
      </w:r>
      <w:proofErr w:type="spellStart"/>
      <w:r w:rsidRPr="00DD3FF7">
        <w:rPr>
          <w:rFonts w:ascii="Arial" w:hAnsi="Arial" w:cs="Arial"/>
          <w:sz w:val="24"/>
          <w:szCs w:val="24"/>
        </w:rPr>
        <w:t>esto</w:t>
      </w:r>
      <w:proofErr w:type="spellEnd"/>
      <w:r w:rsidRPr="00DD3FF7">
        <w:rPr>
          <w:rFonts w:ascii="Arial" w:hAnsi="Arial" w:cs="Arial"/>
          <w:sz w:val="24"/>
          <w:szCs w:val="24"/>
        </w:rPr>
        <w:t xml:space="preserve"> es </w:t>
      </w:r>
      <w:proofErr w:type="spellStart"/>
      <w:r w:rsidRPr="00DD3FF7">
        <w:rPr>
          <w:rFonts w:ascii="Arial" w:hAnsi="Arial" w:cs="Arial"/>
          <w:sz w:val="24"/>
          <w:szCs w:val="24"/>
        </w:rPr>
        <w:t>importante</w:t>
      </w:r>
      <w:proofErr w:type="spellEnd"/>
      <w:r w:rsidRPr="00DD3FF7">
        <w:rPr>
          <w:rFonts w:ascii="Arial" w:hAnsi="Arial" w:cs="Arial"/>
          <w:sz w:val="24"/>
          <w:szCs w:val="24"/>
        </w:rPr>
        <w:t xml:space="preserve"> </w:t>
      </w:r>
      <w:proofErr w:type="spellStart"/>
      <w:r w:rsidRPr="00DD3FF7">
        <w:rPr>
          <w:rFonts w:ascii="Arial" w:hAnsi="Arial" w:cs="Arial"/>
          <w:sz w:val="24"/>
          <w:szCs w:val="24"/>
        </w:rPr>
        <w:t>porque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no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depender</w:t>
      </w:r>
      <w:proofErr w:type="spellEnd"/>
      <w:r w:rsidRPr="00DD3FF7">
        <w:rPr>
          <w:rFonts w:ascii="Arial" w:hAnsi="Arial" w:cs="Arial"/>
          <w:sz w:val="24"/>
          <w:szCs w:val="24"/>
        </w:rPr>
        <w:t xml:space="preserve"> de logs </w:t>
      </w:r>
      <w:proofErr w:type="spellStart"/>
      <w:r w:rsidRPr="00DD3FF7">
        <w:rPr>
          <w:rFonts w:ascii="Arial" w:hAnsi="Arial" w:cs="Arial"/>
          <w:sz w:val="24"/>
          <w:szCs w:val="24"/>
        </w:rPr>
        <w:t>efímeros</w:t>
      </w:r>
      <w:proofErr w:type="spellEnd"/>
      <w:r w:rsidRPr="00DD3FF7">
        <w:rPr>
          <w:rFonts w:ascii="Arial" w:hAnsi="Arial" w:cs="Arial"/>
          <w:sz w:val="24"/>
          <w:szCs w:val="24"/>
        </w:rPr>
        <w:t xml:space="preserve"> </w:t>
      </w:r>
      <w:proofErr w:type="spellStart"/>
      <w:r w:rsidRPr="00DD3FF7">
        <w:rPr>
          <w:rFonts w:ascii="Arial" w:hAnsi="Arial" w:cs="Arial"/>
          <w:sz w:val="24"/>
          <w:szCs w:val="24"/>
        </w:rPr>
        <w:t>ni</w:t>
      </w:r>
      <w:proofErr w:type="spellEnd"/>
      <w:r w:rsidRPr="00DD3FF7">
        <w:rPr>
          <w:rFonts w:ascii="Arial" w:hAnsi="Arial" w:cs="Arial"/>
          <w:sz w:val="24"/>
          <w:szCs w:val="24"/>
        </w:rPr>
        <w:t xml:space="preserve"> de </w:t>
      </w:r>
      <w:proofErr w:type="spellStart"/>
      <w:r w:rsidRPr="00DD3FF7">
        <w:rPr>
          <w:rFonts w:ascii="Arial" w:hAnsi="Arial" w:cs="Arial"/>
          <w:sz w:val="24"/>
          <w:szCs w:val="24"/>
        </w:rPr>
        <w:t>interpretación</w:t>
      </w:r>
      <w:proofErr w:type="spellEnd"/>
      <w:r w:rsidRPr="00DD3FF7">
        <w:rPr>
          <w:rFonts w:ascii="Arial" w:hAnsi="Arial" w:cs="Arial"/>
          <w:sz w:val="24"/>
          <w:szCs w:val="24"/>
        </w:rPr>
        <w:t xml:space="preserve"> manual posterior; </w:t>
      </w:r>
      <w:proofErr w:type="spellStart"/>
      <w:r w:rsidRPr="00DD3FF7">
        <w:rPr>
          <w:rFonts w:ascii="Arial" w:hAnsi="Arial" w:cs="Arial"/>
          <w:sz w:val="24"/>
          <w:szCs w:val="24"/>
        </w:rPr>
        <w:t>debe</w:t>
      </w:r>
      <w:proofErr w:type="spellEnd"/>
      <w:r w:rsidRPr="00DD3FF7">
        <w:rPr>
          <w:rFonts w:ascii="Arial" w:hAnsi="Arial" w:cs="Arial"/>
          <w:sz w:val="24"/>
          <w:szCs w:val="24"/>
        </w:rPr>
        <w:t xml:space="preserve"> ser un </w:t>
      </w:r>
      <w:proofErr w:type="spellStart"/>
      <w:r w:rsidRPr="00DD3FF7">
        <w:rPr>
          <w:rFonts w:ascii="Arial" w:hAnsi="Arial" w:cs="Arial"/>
          <w:sz w:val="24"/>
          <w:szCs w:val="24"/>
        </w:rPr>
        <w:t>elemento</w:t>
      </w:r>
      <w:proofErr w:type="spellEnd"/>
      <w:r w:rsidRPr="00DD3FF7">
        <w:rPr>
          <w:rFonts w:ascii="Arial" w:hAnsi="Arial" w:cs="Arial"/>
          <w:sz w:val="24"/>
          <w:szCs w:val="24"/>
        </w:rPr>
        <w:t xml:space="preserve"> del </w:t>
      </w:r>
      <w:proofErr w:type="spellStart"/>
      <w:r w:rsidRPr="00DD3FF7">
        <w:rPr>
          <w:rFonts w:ascii="Arial" w:hAnsi="Arial" w:cs="Arial"/>
          <w:sz w:val="24"/>
          <w:szCs w:val="24"/>
        </w:rPr>
        <w:t>diseño</w:t>
      </w:r>
      <w:proofErr w:type="spellEnd"/>
      <w:r w:rsidRPr="00DD3FF7">
        <w:rPr>
          <w:rFonts w:ascii="Arial" w:hAnsi="Arial" w:cs="Arial"/>
          <w:sz w:val="24"/>
          <w:szCs w:val="24"/>
        </w:rPr>
        <w:t xml:space="preserve"> del </w:t>
      </w:r>
      <w:proofErr w:type="spellStart"/>
      <w:r w:rsidRPr="00DD3FF7">
        <w:rPr>
          <w:rFonts w:ascii="Arial" w:hAnsi="Arial" w:cs="Arial"/>
          <w:sz w:val="24"/>
          <w:szCs w:val="24"/>
        </w:rPr>
        <w:t>sistema</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4999"/>
      </w:tblGrid>
      <w:tr w:rsidR="00E622A6" w:rsidRPr="00E622A6" w14:paraId="44EB8121" w14:textId="77777777">
        <w:trPr>
          <w:tblHeader/>
          <w:tblCellSpacing w:w="15" w:type="dxa"/>
        </w:trPr>
        <w:tc>
          <w:tcPr>
            <w:tcW w:w="0" w:type="auto"/>
            <w:vAlign w:val="center"/>
            <w:hideMark/>
          </w:tcPr>
          <w:p w14:paraId="38745688"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Elemento</w:t>
            </w:r>
          </w:p>
        </w:tc>
        <w:tc>
          <w:tcPr>
            <w:tcW w:w="0" w:type="auto"/>
            <w:vAlign w:val="center"/>
            <w:hideMark/>
          </w:tcPr>
          <w:p w14:paraId="622873B3"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Función</w:t>
            </w:r>
          </w:p>
        </w:tc>
      </w:tr>
      <w:tr w:rsidR="00E622A6" w:rsidRPr="00E622A6" w14:paraId="510962D3" w14:textId="77777777">
        <w:trPr>
          <w:tblCellSpacing w:w="15" w:type="dxa"/>
        </w:trPr>
        <w:tc>
          <w:tcPr>
            <w:tcW w:w="0" w:type="auto"/>
            <w:vAlign w:val="center"/>
            <w:hideMark/>
          </w:tcPr>
          <w:p w14:paraId="19C5A66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Actor identificado</w:t>
            </w:r>
          </w:p>
        </w:tc>
        <w:tc>
          <w:tcPr>
            <w:tcW w:w="0" w:type="auto"/>
            <w:vAlign w:val="center"/>
            <w:hideMark/>
          </w:tcPr>
          <w:p w14:paraId="4E8EA2D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Permite atribución de responsabilidad</w:t>
            </w:r>
          </w:p>
        </w:tc>
      </w:tr>
      <w:tr w:rsidR="00E622A6" w:rsidRPr="00E622A6" w14:paraId="68A49456" w14:textId="77777777">
        <w:trPr>
          <w:tblCellSpacing w:w="15" w:type="dxa"/>
        </w:trPr>
        <w:tc>
          <w:tcPr>
            <w:tcW w:w="0" w:type="auto"/>
            <w:vAlign w:val="center"/>
            <w:hideMark/>
          </w:tcPr>
          <w:p w14:paraId="70212140" w14:textId="77777777" w:rsidR="00E622A6" w:rsidRPr="00E622A6" w:rsidRDefault="00E622A6" w:rsidP="00385868">
            <w:pPr>
              <w:spacing w:line="360" w:lineRule="auto"/>
              <w:rPr>
                <w:rFonts w:ascii="Arial" w:hAnsi="Arial" w:cs="Arial"/>
                <w:sz w:val="24"/>
                <w:szCs w:val="24"/>
                <w:lang w:val="es-CO"/>
              </w:rPr>
            </w:pPr>
            <w:proofErr w:type="spellStart"/>
            <w:r w:rsidRPr="00E622A6">
              <w:rPr>
                <w:rFonts w:ascii="Arial" w:hAnsi="Arial" w:cs="Arial"/>
                <w:sz w:val="24"/>
                <w:szCs w:val="24"/>
                <w:lang w:val="es-CO"/>
              </w:rPr>
              <w:t>Timestamp</w:t>
            </w:r>
            <w:proofErr w:type="spellEnd"/>
            <w:r w:rsidRPr="00E622A6">
              <w:rPr>
                <w:rFonts w:ascii="Arial" w:hAnsi="Arial" w:cs="Arial"/>
                <w:sz w:val="24"/>
                <w:szCs w:val="24"/>
                <w:lang w:val="es-CO"/>
              </w:rPr>
              <w:t xml:space="preserve"> confiable</w:t>
            </w:r>
          </w:p>
        </w:tc>
        <w:tc>
          <w:tcPr>
            <w:tcW w:w="0" w:type="auto"/>
            <w:vAlign w:val="center"/>
            <w:hideMark/>
          </w:tcPr>
          <w:p w14:paraId="420583F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Ubica el evento en el tiempo</w:t>
            </w:r>
          </w:p>
        </w:tc>
      </w:tr>
      <w:tr w:rsidR="00E622A6" w:rsidRPr="00E622A6" w14:paraId="3F30686D" w14:textId="77777777">
        <w:trPr>
          <w:tblCellSpacing w:w="15" w:type="dxa"/>
        </w:trPr>
        <w:tc>
          <w:tcPr>
            <w:tcW w:w="0" w:type="auto"/>
            <w:vAlign w:val="center"/>
            <w:hideMark/>
          </w:tcPr>
          <w:p w14:paraId="0CDB9FE1"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lastRenderedPageBreak/>
              <w:t>Contexto institucional</w:t>
            </w:r>
          </w:p>
        </w:tc>
        <w:tc>
          <w:tcPr>
            <w:tcW w:w="0" w:type="auto"/>
            <w:vAlign w:val="center"/>
            <w:hideMark/>
          </w:tcPr>
          <w:p w14:paraId="60913F25"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Relaciona sede, rol y recurso afectado</w:t>
            </w:r>
          </w:p>
        </w:tc>
      </w:tr>
      <w:tr w:rsidR="00E622A6" w:rsidRPr="00E622A6" w14:paraId="44D14BFE" w14:textId="77777777">
        <w:trPr>
          <w:tblCellSpacing w:w="15" w:type="dxa"/>
        </w:trPr>
        <w:tc>
          <w:tcPr>
            <w:tcW w:w="0" w:type="auto"/>
            <w:vAlign w:val="center"/>
            <w:hideMark/>
          </w:tcPr>
          <w:p w14:paraId="3F22EC5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Estado/resultado</w:t>
            </w:r>
          </w:p>
        </w:tc>
        <w:tc>
          <w:tcPr>
            <w:tcW w:w="0" w:type="auto"/>
            <w:vAlign w:val="center"/>
            <w:hideMark/>
          </w:tcPr>
          <w:p w14:paraId="39D1E88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Determina si la acción fue exitosa o denegada</w:t>
            </w:r>
          </w:p>
        </w:tc>
      </w:tr>
      <w:tr w:rsidR="00E622A6" w:rsidRPr="00E622A6" w14:paraId="4172998A" w14:textId="77777777">
        <w:trPr>
          <w:tblCellSpacing w:w="15" w:type="dxa"/>
        </w:trPr>
        <w:tc>
          <w:tcPr>
            <w:tcW w:w="0" w:type="auto"/>
            <w:vAlign w:val="center"/>
            <w:hideMark/>
          </w:tcPr>
          <w:p w14:paraId="2C5D32C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Persistencia</w:t>
            </w:r>
          </w:p>
        </w:tc>
        <w:tc>
          <w:tcPr>
            <w:tcW w:w="0" w:type="auto"/>
            <w:vAlign w:val="center"/>
            <w:hideMark/>
          </w:tcPr>
          <w:p w14:paraId="0E71DE8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Garantiza disponibilidad para revisión futura</w:t>
            </w:r>
          </w:p>
        </w:tc>
      </w:tr>
      <w:tr w:rsidR="00E622A6" w:rsidRPr="00E622A6" w14:paraId="240A07C9" w14:textId="77777777">
        <w:trPr>
          <w:tblCellSpacing w:w="15" w:type="dxa"/>
        </w:trPr>
        <w:tc>
          <w:tcPr>
            <w:tcW w:w="0" w:type="auto"/>
            <w:vAlign w:val="center"/>
            <w:hideMark/>
          </w:tcPr>
          <w:p w14:paraId="64791B5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Inmutabilidad razonable</w:t>
            </w:r>
          </w:p>
        </w:tc>
        <w:tc>
          <w:tcPr>
            <w:tcW w:w="0" w:type="auto"/>
            <w:vAlign w:val="center"/>
            <w:hideMark/>
          </w:tcPr>
          <w:p w14:paraId="151A10F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Evita manipulación del histórico</w:t>
            </w:r>
          </w:p>
        </w:tc>
      </w:tr>
    </w:tbl>
    <w:p w14:paraId="32B65D5B" w14:textId="13CFC5AD" w:rsidR="00E622A6" w:rsidRPr="00DD3FF7" w:rsidRDefault="00E622A6" w:rsidP="00385868">
      <w:pPr>
        <w:pStyle w:val="Descripcin"/>
        <w:spacing w:line="360" w:lineRule="auto"/>
        <w:rPr>
          <w:rFonts w:ascii="Arial" w:hAnsi="Arial" w:cs="Arial"/>
          <w:sz w:val="24"/>
          <w:szCs w:val="24"/>
        </w:rPr>
      </w:pPr>
      <w:bookmarkStart w:id="24" w:name="_Toc225510770"/>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7</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Requisitos</w:t>
      </w:r>
      <w:proofErr w:type="spellEnd"/>
      <w:r w:rsidRPr="00DD3FF7">
        <w:rPr>
          <w:rFonts w:ascii="Arial" w:hAnsi="Arial" w:cs="Arial"/>
          <w:sz w:val="24"/>
          <w:szCs w:val="24"/>
        </w:rPr>
        <w:t xml:space="preserve"> de </w:t>
      </w:r>
      <w:proofErr w:type="spellStart"/>
      <w:r w:rsidRPr="00DD3FF7">
        <w:rPr>
          <w:rFonts w:ascii="Arial" w:hAnsi="Arial" w:cs="Arial"/>
          <w:sz w:val="24"/>
          <w:szCs w:val="24"/>
        </w:rPr>
        <w:t>una</w:t>
      </w:r>
      <w:proofErr w:type="spellEnd"/>
      <w:r w:rsidRPr="00DD3FF7">
        <w:rPr>
          <w:rFonts w:ascii="Arial" w:hAnsi="Arial" w:cs="Arial"/>
          <w:sz w:val="24"/>
          <w:szCs w:val="24"/>
        </w:rPr>
        <w:t xml:space="preserve"> </w:t>
      </w:r>
      <w:proofErr w:type="spellStart"/>
      <w:r w:rsidRPr="00DD3FF7">
        <w:rPr>
          <w:rFonts w:ascii="Arial" w:hAnsi="Arial" w:cs="Arial"/>
          <w:sz w:val="24"/>
          <w:szCs w:val="24"/>
        </w:rPr>
        <w:t>trazabilidad</w:t>
      </w:r>
      <w:proofErr w:type="spellEnd"/>
      <w:r w:rsidRPr="00DD3FF7">
        <w:rPr>
          <w:rFonts w:ascii="Arial" w:hAnsi="Arial" w:cs="Arial"/>
          <w:sz w:val="24"/>
          <w:szCs w:val="24"/>
        </w:rPr>
        <w:t xml:space="preserve"> </w:t>
      </w:r>
      <w:proofErr w:type="spellStart"/>
      <w:r w:rsidRPr="00DD3FF7">
        <w:rPr>
          <w:rFonts w:ascii="Arial" w:hAnsi="Arial" w:cs="Arial"/>
          <w:sz w:val="24"/>
          <w:szCs w:val="24"/>
        </w:rPr>
        <w:t>útil</w:t>
      </w:r>
      <w:bookmarkEnd w:id="24"/>
      <w:proofErr w:type="spellEnd"/>
    </w:p>
    <w:p w14:paraId="5DDFB717" w14:textId="511A35A6" w:rsidR="00E622A6" w:rsidRPr="00DD3FF7" w:rsidRDefault="00E622A6" w:rsidP="00385868">
      <w:pPr>
        <w:pStyle w:val="Ttulo2"/>
        <w:rPr>
          <w:rFonts w:ascii="Arial" w:hAnsi="Arial" w:cs="Arial"/>
          <w:b w:val="0"/>
          <w:bCs w:val="0"/>
          <w:sz w:val="24"/>
          <w:szCs w:val="24"/>
        </w:rPr>
      </w:pPr>
      <w:bookmarkStart w:id="25" w:name="_Toc225510695"/>
      <w:r w:rsidRPr="00DD3FF7">
        <w:rPr>
          <w:rFonts w:ascii="Arial" w:hAnsi="Arial" w:cs="Arial"/>
          <w:b w:val="0"/>
          <w:bCs w:val="0"/>
          <w:sz w:val="24"/>
          <w:szCs w:val="24"/>
          <w:lang w:val="es-CO"/>
        </w:rPr>
        <w:t xml:space="preserve">5.9 </w:t>
      </w:r>
      <w:proofErr w:type="spellStart"/>
      <w:r w:rsidRPr="00DD3FF7">
        <w:rPr>
          <w:rFonts w:ascii="Arial" w:hAnsi="Arial" w:cs="Arial"/>
          <w:b w:val="0"/>
          <w:bCs w:val="0"/>
          <w:sz w:val="24"/>
          <w:szCs w:val="24"/>
        </w:rPr>
        <w:t>Turnos</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operativos</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como</w:t>
      </w:r>
      <w:proofErr w:type="spellEnd"/>
      <w:r w:rsidRPr="00DD3FF7">
        <w:rPr>
          <w:rFonts w:ascii="Arial" w:hAnsi="Arial" w:cs="Arial"/>
          <w:b w:val="0"/>
          <w:bCs w:val="0"/>
          <w:sz w:val="24"/>
          <w:szCs w:val="24"/>
        </w:rPr>
        <w:t xml:space="preserve"> </w:t>
      </w:r>
      <w:proofErr w:type="spellStart"/>
      <w:r w:rsidRPr="00DD3FF7">
        <w:rPr>
          <w:rFonts w:ascii="Arial" w:hAnsi="Arial" w:cs="Arial"/>
          <w:b w:val="0"/>
          <w:bCs w:val="0"/>
          <w:sz w:val="24"/>
          <w:szCs w:val="24"/>
        </w:rPr>
        <w:t>contexto</w:t>
      </w:r>
      <w:proofErr w:type="spellEnd"/>
      <w:r w:rsidRPr="00DD3FF7">
        <w:rPr>
          <w:rFonts w:ascii="Arial" w:hAnsi="Arial" w:cs="Arial"/>
          <w:b w:val="0"/>
          <w:bCs w:val="0"/>
          <w:sz w:val="24"/>
          <w:szCs w:val="24"/>
        </w:rPr>
        <w:t xml:space="preserve"> de </w:t>
      </w:r>
      <w:proofErr w:type="spellStart"/>
      <w:r w:rsidRPr="00DD3FF7">
        <w:rPr>
          <w:rFonts w:ascii="Arial" w:hAnsi="Arial" w:cs="Arial"/>
          <w:b w:val="0"/>
          <w:bCs w:val="0"/>
          <w:sz w:val="24"/>
          <w:szCs w:val="24"/>
        </w:rPr>
        <w:t>validez</w:t>
      </w:r>
      <w:proofErr w:type="spellEnd"/>
      <w:r w:rsidRPr="00DD3FF7">
        <w:rPr>
          <w:rFonts w:ascii="Arial" w:hAnsi="Arial" w:cs="Arial"/>
          <w:b w:val="0"/>
          <w:bCs w:val="0"/>
          <w:sz w:val="24"/>
          <w:szCs w:val="24"/>
        </w:rPr>
        <w:t xml:space="preserve"> del </w:t>
      </w:r>
      <w:proofErr w:type="spellStart"/>
      <w:r w:rsidRPr="00DD3FF7">
        <w:rPr>
          <w:rFonts w:ascii="Arial" w:hAnsi="Arial" w:cs="Arial"/>
          <w:b w:val="0"/>
          <w:bCs w:val="0"/>
          <w:sz w:val="24"/>
          <w:szCs w:val="24"/>
        </w:rPr>
        <w:t>acceso</w:t>
      </w:r>
      <w:bookmarkEnd w:id="25"/>
      <w:proofErr w:type="spellEnd"/>
    </w:p>
    <w:p w14:paraId="7304C12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No todo acceso registrado tiene el mismo valor institucional. Un acceso es realmente confiable cuando ocurre dentro de un contexto operativo válido. En SADI, ese contexto lo aporta el turno del guarda. La teoría detrás de esto es fuerte: el sistema debe vincular la acción con un marco temporal, un responsable y una sede de operación. Sin ese contexto, el registro existe, pero su valor probatorio cae.</w:t>
      </w:r>
    </w:p>
    <w:p w14:paraId="5BD20372" w14:textId="5834C0C3"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En el documento de agentes se establece que el guarda opera con alcance “turno activo + sede asignada”, que solo puede registrar entrada/salida con turno activo y que solo puede existir un turno activo por guarda</w:t>
      </w:r>
      <w:r w:rsidRPr="00DD3FF7">
        <w:rPr>
          <w:rFonts w:ascii="Arial" w:hAnsi="Arial" w:cs="Arial"/>
          <w:sz w:val="24"/>
          <w:szCs w:val="24"/>
          <w:lang w:val="es-CO"/>
        </w:rPr>
        <w:t>.</w:t>
      </w:r>
      <w:r w:rsidRPr="00DD3FF7">
        <w:rPr>
          <w:rFonts w:ascii="Arial" w:hAnsi="Arial" w:cs="Arial"/>
          <w:sz w:val="24"/>
          <w:szCs w:val="24"/>
        </w:rPr>
        <w:t xml:space="preserve"> </w:t>
      </w:r>
      <w:r w:rsidRPr="00DD3FF7">
        <w:rPr>
          <w:rFonts w:ascii="Arial" w:hAnsi="Arial" w:cs="Arial"/>
          <w:sz w:val="24"/>
          <w:szCs w:val="24"/>
        </w:rPr>
        <w:t xml:space="preserve">El </w:t>
      </w:r>
      <w:proofErr w:type="spellStart"/>
      <w:r w:rsidRPr="00DD3FF7">
        <w:rPr>
          <w:rFonts w:ascii="Arial" w:hAnsi="Arial" w:cs="Arial"/>
          <w:sz w:val="24"/>
          <w:szCs w:val="24"/>
        </w:rPr>
        <w:t>catálogo</w:t>
      </w:r>
      <w:proofErr w:type="spellEnd"/>
      <w:r w:rsidRPr="00DD3FF7">
        <w:rPr>
          <w:rFonts w:ascii="Arial" w:hAnsi="Arial" w:cs="Arial"/>
          <w:sz w:val="24"/>
          <w:szCs w:val="24"/>
        </w:rPr>
        <w:t xml:space="preserve"> de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w:t>
      </w:r>
      <w:proofErr w:type="spellStart"/>
      <w:r w:rsidRPr="00DD3FF7">
        <w:rPr>
          <w:rFonts w:ascii="Arial" w:hAnsi="Arial" w:cs="Arial"/>
          <w:sz w:val="24"/>
          <w:szCs w:val="24"/>
        </w:rPr>
        <w:t>refuerza</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no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haber</w:t>
      </w:r>
      <w:proofErr w:type="spellEnd"/>
      <w:r w:rsidRPr="00DD3FF7">
        <w:rPr>
          <w:rFonts w:ascii="Arial" w:hAnsi="Arial" w:cs="Arial"/>
          <w:sz w:val="24"/>
          <w:szCs w:val="24"/>
        </w:rPr>
        <w:t xml:space="preserve"> </w:t>
      </w:r>
      <w:proofErr w:type="spellStart"/>
      <w:r w:rsidRPr="00DD3FF7">
        <w:rPr>
          <w:rFonts w:ascii="Arial" w:hAnsi="Arial" w:cs="Arial"/>
          <w:sz w:val="24"/>
          <w:szCs w:val="24"/>
        </w:rPr>
        <w:t>más</w:t>
      </w:r>
      <w:proofErr w:type="spellEnd"/>
      <w:r w:rsidRPr="00DD3FF7">
        <w:rPr>
          <w:rFonts w:ascii="Arial" w:hAnsi="Arial" w:cs="Arial"/>
          <w:sz w:val="24"/>
          <w:szCs w:val="24"/>
        </w:rPr>
        <w:t xml:space="preserve"> de un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proofErr w:type="spellStart"/>
      <w:r w:rsidRPr="00DD3FF7">
        <w:rPr>
          <w:rFonts w:ascii="Arial" w:hAnsi="Arial" w:cs="Arial"/>
          <w:sz w:val="24"/>
          <w:szCs w:val="24"/>
        </w:rPr>
        <w:t>activo</w:t>
      </w:r>
      <w:proofErr w:type="spellEnd"/>
      <w:r w:rsidRPr="00DD3FF7">
        <w:rPr>
          <w:rFonts w:ascii="Arial" w:hAnsi="Arial" w:cs="Arial"/>
          <w:sz w:val="24"/>
          <w:szCs w:val="24"/>
        </w:rPr>
        <w:t xml:space="preserve"> </w:t>
      </w:r>
      <w:proofErr w:type="spellStart"/>
      <w:r w:rsidRPr="00DD3FF7">
        <w:rPr>
          <w:rFonts w:ascii="Arial" w:hAnsi="Arial" w:cs="Arial"/>
          <w:sz w:val="24"/>
          <w:szCs w:val="24"/>
        </w:rPr>
        <w:t>simultáneo</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proofErr w:type="spellStart"/>
      <w:r w:rsidRPr="00DD3FF7">
        <w:rPr>
          <w:rFonts w:ascii="Arial" w:hAnsi="Arial" w:cs="Arial"/>
          <w:sz w:val="24"/>
          <w:szCs w:val="24"/>
        </w:rPr>
        <w:t>debe</w:t>
      </w:r>
      <w:proofErr w:type="spellEnd"/>
      <w:r w:rsidRPr="00DD3FF7">
        <w:rPr>
          <w:rFonts w:ascii="Arial" w:hAnsi="Arial" w:cs="Arial"/>
          <w:sz w:val="24"/>
          <w:szCs w:val="24"/>
        </w:rPr>
        <w:t xml:space="preserve"> </w:t>
      </w:r>
      <w:proofErr w:type="spellStart"/>
      <w:r w:rsidRPr="00DD3FF7">
        <w:rPr>
          <w:rFonts w:ascii="Arial" w:hAnsi="Arial" w:cs="Arial"/>
          <w:sz w:val="24"/>
          <w:szCs w:val="24"/>
        </w:rPr>
        <w:t>guardar</w:t>
      </w:r>
      <w:proofErr w:type="spellEnd"/>
      <w:r w:rsidRPr="00DD3FF7">
        <w:rPr>
          <w:rFonts w:ascii="Arial" w:hAnsi="Arial" w:cs="Arial"/>
          <w:sz w:val="24"/>
          <w:szCs w:val="24"/>
        </w:rPr>
        <w:t xml:space="preserve"> </w:t>
      </w:r>
      <w:proofErr w:type="spellStart"/>
      <w:r w:rsidRPr="00DD3FF7">
        <w:rPr>
          <w:rFonts w:ascii="Arial" w:hAnsi="Arial" w:cs="Arial"/>
          <w:sz w:val="24"/>
          <w:szCs w:val="24"/>
        </w:rPr>
        <w:t>coherencia</w:t>
      </w:r>
      <w:proofErr w:type="spellEnd"/>
      <w:r w:rsidRPr="00DD3FF7">
        <w:rPr>
          <w:rFonts w:ascii="Arial" w:hAnsi="Arial" w:cs="Arial"/>
          <w:sz w:val="24"/>
          <w:szCs w:val="24"/>
        </w:rPr>
        <w:t xml:space="preserve"> temporal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w:t>
      </w:r>
      <w:proofErr w:type="spellStart"/>
      <w:r w:rsidRPr="00DD3FF7">
        <w:rPr>
          <w:rFonts w:ascii="Arial" w:hAnsi="Arial" w:cs="Arial"/>
          <w:sz w:val="24"/>
          <w:szCs w:val="24"/>
        </w:rPr>
        <w:t>operativo</w:t>
      </w:r>
      <w:proofErr w:type="spellEnd"/>
      <w:r w:rsidRPr="00DD3FF7">
        <w:rPr>
          <w:rFonts w:ascii="Arial" w:hAnsi="Arial" w:cs="Arial"/>
          <w:sz w:val="24"/>
          <w:szCs w:val="24"/>
        </w:rPr>
        <w:t xml:space="preserve"> </w:t>
      </w:r>
      <w:proofErr w:type="spellStart"/>
      <w:r w:rsidRPr="00DD3FF7">
        <w:rPr>
          <w:rFonts w:ascii="Arial" w:hAnsi="Arial" w:cs="Arial"/>
          <w:sz w:val="24"/>
          <w:szCs w:val="24"/>
        </w:rPr>
        <w:t>requiere</w:t>
      </w:r>
      <w:proofErr w:type="spellEnd"/>
      <w:r w:rsidRPr="00DD3FF7">
        <w:rPr>
          <w:rFonts w:ascii="Arial" w:hAnsi="Arial" w:cs="Arial"/>
          <w:sz w:val="24"/>
          <w:szCs w:val="24"/>
        </w:rPr>
        <w:t xml:space="preserve">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proofErr w:type="spellStart"/>
      <w:r w:rsidRPr="00DD3FF7">
        <w:rPr>
          <w:rFonts w:ascii="Arial" w:hAnsi="Arial" w:cs="Arial"/>
          <w:sz w:val="24"/>
          <w:szCs w:val="24"/>
        </w:rPr>
        <w:t>activo</w:t>
      </w:r>
      <w:proofErr w:type="spellEnd"/>
      <w:r w:rsidRPr="00DD3FF7">
        <w:rPr>
          <w:rFonts w:ascii="Arial" w:hAnsi="Arial" w:cs="Arial"/>
          <w:sz w:val="24"/>
          <w:szCs w:val="24"/>
        </w:rPr>
        <w:t xml:space="preserve"> </w:t>
      </w:r>
      <w:proofErr w:type="spellStart"/>
      <w:r w:rsidRPr="00DD3FF7">
        <w:rPr>
          <w:rFonts w:ascii="Arial" w:hAnsi="Arial" w:cs="Arial"/>
          <w:sz w:val="24"/>
          <w:szCs w:val="24"/>
        </w:rPr>
        <w:t>válido</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la </w:t>
      </w:r>
      <w:proofErr w:type="spellStart"/>
      <w:r w:rsidRPr="00DD3FF7">
        <w:rPr>
          <w:rFonts w:ascii="Arial" w:hAnsi="Arial" w:cs="Arial"/>
          <w:sz w:val="24"/>
          <w:szCs w:val="24"/>
        </w:rPr>
        <w:t>sede</w:t>
      </w:r>
      <w:proofErr w:type="spellEnd"/>
      <w:r w:rsidRPr="00DD3FF7">
        <w:rPr>
          <w:rFonts w:ascii="Arial" w:hAnsi="Arial" w:cs="Arial"/>
          <w:sz w:val="24"/>
          <w:szCs w:val="24"/>
        </w:rPr>
        <w:t xml:space="preserve"> </w:t>
      </w:r>
      <w:proofErr w:type="spellStart"/>
      <w:r w:rsidRPr="00DD3FF7">
        <w:rPr>
          <w:rFonts w:ascii="Arial" w:hAnsi="Arial" w:cs="Arial"/>
          <w:sz w:val="24"/>
          <w:szCs w:val="24"/>
        </w:rPr>
        <w:t>objetivo</w:t>
      </w:r>
      <w:proofErr w:type="spellEnd"/>
      <w:r w:rsidRPr="00DD3FF7">
        <w:rPr>
          <w:rFonts w:ascii="Arial" w:hAnsi="Arial" w:cs="Arial"/>
          <w:sz w:val="24"/>
          <w:szCs w:val="24"/>
        </w:rPr>
        <w:t xml:space="preserve">. </w:t>
      </w:r>
      <w:r w:rsidRPr="00DD3FF7">
        <w:rPr>
          <w:rFonts w:ascii="Arial" w:hAnsi="Arial" w:cs="Arial"/>
          <w:sz w:val="24"/>
          <w:szCs w:val="24"/>
        </w:rPr>
        <w:t xml:space="preserve">Esta </w:t>
      </w:r>
      <w:proofErr w:type="spellStart"/>
      <w:r w:rsidRPr="00DD3FF7">
        <w:rPr>
          <w:rFonts w:ascii="Arial" w:hAnsi="Arial" w:cs="Arial"/>
          <w:sz w:val="24"/>
          <w:szCs w:val="24"/>
        </w:rPr>
        <w:t>estructura</w:t>
      </w:r>
      <w:proofErr w:type="spellEnd"/>
      <w:r w:rsidRPr="00DD3FF7">
        <w:rPr>
          <w:rFonts w:ascii="Arial" w:hAnsi="Arial" w:cs="Arial"/>
          <w:sz w:val="24"/>
          <w:szCs w:val="24"/>
        </w:rPr>
        <w:t xml:space="preserve"> </w:t>
      </w:r>
      <w:proofErr w:type="spellStart"/>
      <w:r w:rsidRPr="00DD3FF7">
        <w:rPr>
          <w:rFonts w:ascii="Arial" w:hAnsi="Arial" w:cs="Arial"/>
          <w:sz w:val="24"/>
          <w:szCs w:val="24"/>
        </w:rPr>
        <w:t>convierte</w:t>
      </w:r>
      <w:proofErr w:type="spellEnd"/>
      <w:r w:rsidRPr="00DD3FF7">
        <w:rPr>
          <w:rFonts w:ascii="Arial" w:hAnsi="Arial" w:cs="Arial"/>
          <w:sz w:val="24"/>
          <w:szCs w:val="24"/>
        </w:rPr>
        <w:t xml:space="preserve"> al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una</w:t>
      </w:r>
      <w:proofErr w:type="spellEnd"/>
      <w:r w:rsidRPr="00DD3FF7">
        <w:rPr>
          <w:rFonts w:ascii="Arial" w:hAnsi="Arial" w:cs="Arial"/>
          <w:sz w:val="24"/>
          <w:szCs w:val="24"/>
        </w:rPr>
        <w:t xml:space="preserve"> </w:t>
      </w:r>
      <w:proofErr w:type="spellStart"/>
      <w:r w:rsidRPr="00DD3FF7">
        <w:rPr>
          <w:rFonts w:ascii="Arial" w:hAnsi="Arial" w:cs="Arial"/>
          <w:sz w:val="24"/>
          <w:szCs w:val="24"/>
        </w:rPr>
        <w:t>condición</w:t>
      </w:r>
      <w:proofErr w:type="spellEnd"/>
      <w:r w:rsidRPr="00DD3FF7">
        <w:rPr>
          <w:rFonts w:ascii="Arial" w:hAnsi="Arial" w:cs="Arial"/>
          <w:sz w:val="24"/>
          <w:szCs w:val="24"/>
        </w:rPr>
        <w:t xml:space="preserve"> de </w:t>
      </w:r>
      <w:proofErr w:type="spellStart"/>
      <w:r w:rsidRPr="00DD3FF7">
        <w:rPr>
          <w:rFonts w:ascii="Arial" w:hAnsi="Arial" w:cs="Arial"/>
          <w:sz w:val="24"/>
          <w:szCs w:val="24"/>
        </w:rPr>
        <w:t>legitimidad</w:t>
      </w:r>
      <w:proofErr w:type="spellEnd"/>
      <w:r w:rsidRPr="00DD3FF7">
        <w:rPr>
          <w:rFonts w:ascii="Arial" w:hAnsi="Arial" w:cs="Arial"/>
          <w:sz w:val="24"/>
          <w:szCs w:val="24"/>
        </w:rPr>
        <w:t xml:space="preserve"> del </w:t>
      </w:r>
      <w:proofErr w:type="spellStart"/>
      <w:r w:rsidRPr="00DD3FF7">
        <w:rPr>
          <w:rFonts w:ascii="Arial" w:hAnsi="Arial" w:cs="Arial"/>
          <w:sz w:val="24"/>
          <w:szCs w:val="24"/>
        </w:rPr>
        <w:t>registro</w:t>
      </w:r>
      <w:proofErr w:type="spellEnd"/>
      <w:r w:rsidRPr="00DD3FF7">
        <w:rPr>
          <w:rFonts w:ascii="Arial" w:hAnsi="Arial" w:cs="Arial"/>
          <w:sz w:val="24"/>
          <w:szCs w:val="24"/>
        </w:rPr>
        <w:t xml:space="preserve">, no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una</w:t>
      </w:r>
      <w:proofErr w:type="spellEnd"/>
      <w:r w:rsidRPr="00DD3FF7">
        <w:rPr>
          <w:rFonts w:ascii="Arial" w:hAnsi="Arial" w:cs="Arial"/>
          <w:sz w:val="24"/>
          <w:szCs w:val="24"/>
        </w:rPr>
        <w:t xml:space="preserve"> simple </w:t>
      </w:r>
      <w:proofErr w:type="spellStart"/>
      <w:r w:rsidRPr="00DD3FF7">
        <w:rPr>
          <w:rFonts w:ascii="Arial" w:hAnsi="Arial" w:cs="Arial"/>
          <w:sz w:val="24"/>
          <w:szCs w:val="24"/>
        </w:rPr>
        <w:t>formalidad</w:t>
      </w:r>
      <w:proofErr w:type="spellEnd"/>
      <w:r w:rsidRPr="00DD3FF7">
        <w:rPr>
          <w:rFonts w:ascii="Arial" w:hAnsi="Arial" w:cs="Arial"/>
          <w:sz w:val="24"/>
          <w:szCs w:val="24"/>
        </w:rPr>
        <w:t xml:space="preserve"> del </w:t>
      </w:r>
      <w:proofErr w:type="spellStart"/>
      <w:r w:rsidRPr="00DD3FF7">
        <w:rPr>
          <w:rFonts w:ascii="Arial" w:hAnsi="Arial" w:cs="Arial"/>
          <w:sz w:val="24"/>
          <w:szCs w:val="24"/>
        </w:rPr>
        <w:t>flujo</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4451"/>
      </w:tblGrid>
      <w:tr w:rsidR="00E622A6" w:rsidRPr="00E622A6" w14:paraId="19EAD83A" w14:textId="77777777">
        <w:trPr>
          <w:tblHeader/>
          <w:tblCellSpacing w:w="15" w:type="dxa"/>
        </w:trPr>
        <w:tc>
          <w:tcPr>
            <w:tcW w:w="0" w:type="auto"/>
            <w:vAlign w:val="center"/>
            <w:hideMark/>
          </w:tcPr>
          <w:p w14:paraId="46F9DF77"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Elemento</w:t>
            </w:r>
          </w:p>
        </w:tc>
        <w:tc>
          <w:tcPr>
            <w:tcW w:w="0" w:type="auto"/>
            <w:vAlign w:val="center"/>
            <w:hideMark/>
          </w:tcPr>
          <w:p w14:paraId="7AFEBECE"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Función teórica</w:t>
            </w:r>
          </w:p>
        </w:tc>
      </w:tr>
      <w:tr w:rsidR="00E622A6" w:rsidRPr="00E622A6" w14:paraId="65F7F21F" w14:textId="77777777">
        <w:trPr>
          <w:tblCellSpacing w:w="15" w:type="dxa"/>
        </w:trPr>
        <w:tc>
          <w:tcPr>
            <w:tcW w:w="0" w:type="auto"/>
            <w:vAlign w:val="center"/>
            <w:hideMark/>
          </w:tcPr>
          <w:p w14:paraId="6175F86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Turno activo</w:t>
            </w:r>
          </w:p>
        </w:tc>
        <w:tc>
          <w:tcPr>
            <w:tcW w:w="0" w:type="auto"/>
            <w:vAlign w:val="center"/>
            <w:hideMark/>
          </w:tcPr>
          <w:p w14:paraId="05C8086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Otorga contexto operativo vigente</w:t>
            </w:r>
          </w:p>
        </w:tc>
      </w:tr>
      <w:tr w:rsidR="00E622A6" w:rsidRPr="00E622A6" w14:paraId="4D312BE2" w14:textId="77777777">
        <w:trPr>
          <w:tblCellSpacing w:w="15" w:type="dxa"/>
        </w:trPr>
        <w:tc>
          <w:tcPr>
            <w:tcW w:w="0" w:type="auto"/>
            <w:vAlign w:val="center"/>
            <w:hideMark/>
          </w:tcPr>
          <w:p w14:paraId="741075C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Sede del turno</w:t>
            </w:r>
          </w:p>
        </w:tc>
        <w:tc>
          <w:tcPr>
            <w:tcW w:w="0" w:type="auto"/>
            <w:vAlign w:val="center"/>
            <w:hideMark/>
          </w:tcPr>
          <w:p w14:paraId="3682A64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Delimita el alcance espacial del acceso</w:t>
            </w:r>
          </w:p>
        </w:tc>
      </w:tr>
      <w:tr w:rsidR="00E622A6" w:rsidRPr="00E622A6" w14:paraId="3636D58B" w14:textId="77777777">
        <w:trPr>
          <w:tblCellSpacing w:w="15" w:type="dxa"/>
        </w:trPr>
        <w:tc>
          <w:tcPr>
            <w:tcW w:w="0" w:type="auto"/>
            <w:vAlign w:val="center"/>
            <w:hideMark/>
          </w:tcPr>
          <w:p w14:paraId="726D6B3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Guarda responsable</w:t>
            </w:r>
          </w:p>
        </w:tc>
        <w:tc>
          <w:tcPr>
            <w:tcW w:w="0" w:type="auto"/>
            <w:vAlign w:val="center"/>
            <w:hideMark/>
          </w:tcPr>
          <w:p w14:paraId="6AB82A2C"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Asocia la operación a un actor verificable</w:t>
            </w:r>
          </w:p>
        </w:tc>
      </w:tr>
      <w:tr w:rsidR="00E622A6" w:rsidRPr="00E622A6" w14:paraId="08C9920B" w14:textId="77777777">
        <w:trPr>
          <w:tblCellSpacing w:w="15" w:type="dxa"/>
        </w:trPr>
        <w:tc>
          <w:tcPr>
            <w:tcW w:w="0" w:type="auto"/>
            <w:vAlign w:val="center"/>
            <w:hideMark/>
          </w:tcPr>
          <w:p w14:paraId="70AAFD2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Coherencia temporal</w:t>
            </w:r>
          </w:p>
        </w:tc>
        <w:tc>
          <w:tcPr>
            <w:tcW w:w="0" w:type="auto"/>
            <w:vAlign w:val="center"/>
            <w:hideMark/>
          </w:tcPr>
          <w:p w14:paraId="6ABDA75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Impide estados imposibles del historial</w:t>
            </w:r>
          </w:p>
        </w:tc>
      </w:tr>
      <w:tr w:rsidR="00E622A6" w:rsidRPr="00E622A6" w14:paraId="57AB1D8F" w14:textId="77777777">
        <w:trPr>
          <w:tblCellSpacing w:w="15" w:type="dxa"/>
        </w:trPr>
        <w:tc>
          <w:tcPr>
            <w:tcW w:w="0" w:type="auto"/>
            <w:vAlign w:val="center"/>
            <w:hideMark/>
          </w:tcPr>
          <w:p w14:paraId="37F476E1"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lastRenderedPageBreak/>
              <w:t>Cierre del turno</w:t>
            </w:r>
          </w:p>
        </w:tc>
        <w:tc>
          <w:tcPr>
            <w:tcW w:w="0" w:type="auto"/>
            <w:vAlign w:val="center"/>
            <w:hideMark/>
          </w:tcPr>
          <w:p w14:paraId="38816922"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Delimita la ventana de responsabilidad</w:t>
            </w:r>
          </w:p>
        </w:tc>
      </w:tr>
    </w:tbl>
    <w:p w14:paraId="206B4F68" w14:textId="2DE04560" w:rsidR="00E622A6" w:rsidRPr="00DD3FF7" w:rsidRDefault="00E622A6" w:rsidP="00385868">
      <w:pPr>
        <w:pStyle w:val="Descripcin"/>
        <w:spacing w:line="360" w:lineRule="auto"/>
        <w:rPr>
          <w:rFonts w:ascii="Arial" w:hAnsi="Arial" w:cs="Arial"/>
          <w:sz w:val="24"/>
          <w:szCs w:val="24"/>
        </w:rPr>
      </w:pPr>
      <w:bookmarkStart w:id="26" w:name="_Toc225510771"/>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8</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Relación</w:t>
      </w:r>
      <w:proofErr w:type="spellEnd"/>
      <w:r w:rsidRPr="00DD3FF7">
        <w:rPr>
          <w:rFonts w:ascii="Arial" w:hAnsi="Arial" w:cs="Arial"/>
          <w:sz w:val="24"/>
          <w:szCs w:val="24"/>
        </w:rPr>
        <w:t xml:space="preserve"> entre </w:t>
      </w:r>
      <w:proofErr w:type="spellStart"/>
      <w:r w:rsidRPr="00DD3FF7">
        <w:rPr>
          <w:rFonts w:ascii="Arial" w:hAnsi="Arial" w:cs="Arial"/>
          <w:sz w:val="24"/>
          <w:szCs w:val="24"/>
        </w:rPr>
        <w:t>turno</w:t>
      </w:r>
      <w:proofErr w:type="spellEnd"/>
      <w:r w:rsidRPr="00DD3FF7">
        <w:rPr>
          <w:rFonts w:ascii="Arial" w:hAnsi="Arial" w:cs="Arial"/>
          <w:sz w:val="24"/>
          <w:szCs w:val="24"/>
        </w:rPr>
        <w:t xml:space="preserve"> y </w:t>
      </w:r>
      <w:proofErr w:type="spellStart"/>
      <w:r w:rsidRPr="00DD3FF7">
        <w:rPr>
          <w:rFonts w:ascii="Arial" w:hAnsi="Arial" w:cs="Arial"/>
          <w:sz w:val="24"/>
          <w:szCs w:val="24"/>
        </w:rPr>
        <w:t>validez</w:t>
      </w:r>
      <w:proofErr w:type="spellEnd"/>
      <w:r w:rsidRPr="00DD3FF7">
        <w:rPr>
          <w:rFonts w:ascii="Arial" w:hAnsi="Arial" w:cs="Arial"/>
          <w:sz w:val="24"/>
          <w:szCs w:val="24"/>
        </w:rPr>
        <w:t xml:space="preserve"> del </w:t>
      </w:r>
      <w:proofErr w:type="spellStart"/>
      <w:r w:rsidRPr="00DD3FF7">
        <w:rPr>
          <w:rFonts w:ascii="Arial" w:hAnsi="Arial" w:cs="Arial"/>
          <w:sz w:val="24"/>
          <w:szCs w:val="24"/>
        </w:rPr>
        <w:t>acceso</w:t>
      </w:r>
      <w:bookmarkEnd w:id="26"/>
      <w:proofErr w:type="spellEnd"/>
    </w:p>
    <w:p w14:paraId="04067CB1" w14:textId="5B28B52F" w:rsidR="00E622A6" w:rsidRPr="00DD3FF7" w:rsidRDefault="00E622A6" w:rsidP="00385868">
      <w:pPr>
        <w:pStyle w:val="Ttulo2"/>
        <w:rPr>
          <w:rFonts w:ascii="Arial" w:hAnsi="Arial" w:cs="Arial"/>
          <w:b w:val="0"/>
          <w:bCs w:val="0"/>
          <w:sz w:val="24"/>
          <w:szCs w:val="24"/>
        </w:rPr>
      </w:pPr>
      <w:bookmarkStart w:id="27" w:name="_Toc225510696"/>
      <w:r w:rsidRPr="00DD3FF7">
        <w:rPr>
          <w:rFonts w:ascii="Arial" w:hAnsi="Arial" w:cs="Arial"/>
          <w:b w:val="0"/>
          <w:bCs w:val="0"/>
          <w:sz w:val="24"/>
          <w:szCs w:val="24"/>
          <w:lang w:val="es-CO"/>
        </w:rPr>
        <w:t xml:space="preserve">5.10 </w:t>
      </w:r>
      <w:proofErr w:type="spellStart"/>
      <w:r w:rsidRPr="00DD3FF7">
        <w:rPr>
          <w:rFonts w:ascii="Arial" w:hAnsi="Arial" w:cs="Arial"/>
          <w:b w:val="0"/>
          <w:bCs w:val="0"/>
          <w:sz w:val="24"/>
          <w:szCs w:val="24"/>
        </w:rPr>
        <w:t>Gestión</w:t>
      </w:r>
      <w:proofErr w:type="spellEnd"/>
      <w:r w:rsidRPr="00DD3FF7">
        <w:rPr>
          <w:rFonts w:ascii="Arial" w:hAnsi="Arial" w:cs="Arial"/>
          <w:b w:val="0"/>
          <w:bCs w:val="0"/>
          <w:sz w:val="24"/>
          <w:szCs w:val="24"/>
        </w:rPr>
        <w:t xml:space="preserve"> de </w:t>
      </w:r>
      <w:proofErr w:type="spellStart"/>
      <w:r w:rsidRPr="00DD3FF7">
        <w:rPr>
          <w:rFonts w:ascii="Arial" w:hAnsi="Arial" w:cs="Arial"/>
          <w:b w:val="0"/>
          <w:bCs w:val="0"/>
          <w:sz w:val="24"/>
          <w:szCs w:val="24"/>
        </w:rPr>
        <w:t>activos</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consistencia</w:t>
      </w:r>
      <w:proofErr w:type="spellEnd"/>
      <w:r w:rsidRPr="00DD3FF7">
        <w:rPr>
          <w:rFonts w:ascii="Arial" w:hAnsi="Arial" w:cs="Arial"/>
          <w:b w:val="0"/>
          <w:bCs w:val="0"/>
          <w:sz w:val="24"/>
          <w:szCs w:val="24"/>
        </w:rPr>
        <w:t xml:space="preserve"> patrimonial</w:t>
      </w:r>
      <w:bookmarkEnd w:id="27"/>
    </w:p>
    <w:p w14:paraId="66FCF54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El proyecto no se limita al acceso de personas; incorpora gestión de equipos. Eso importa porque amplía el problema desde control de ingreso hacia control de activos asociados a usuarios. Teóricamente, esto introduce reglas de dominio que ya no son solo de identidad o presencia, sino también de consistencia patrimonial.</w:t>
      </w:r>
    </w:p>
    <w:p w14:paraId="2D78A18F" w14:textId="4C5BF281"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En SADI se define que el aprendiz puede gestionar hasta cuatro equipos y que la política global fija ese máximo</w:t>
      </w:r>
      <w:r w:rsidRPr="00DD3FF7">
        <w:rPr>
          <w:rFonts w:ascii="Arial" w:hAnsi="Arial" w:cs="Arial"/>
          <w:sz w:val="24"/>
          <w:szCs w:val="24"/>
          <w:lang w:val="es-CO"/>
        </w:rPr>
        <w:t xml:space="preserve">. </w:t>
      </w:r>
      <w:r w:rsidRPr="00DD3FF7">
        <w:rPr>
          <w:rFonts w:ascii="Arial" w:hAnsi="Arial" w:cs="Arial"/>
          <w:sz w:val="24"/>
          <w:szCs w:val="24"/>
        </w:rPr>
        <w:t xml:space="preserve">También se </w:t>
      </w:r>
      <w:proofErr w:type="spellStart"/>
      <w:r w:rsidRPr="00DD3FF7">
        <w:rPr>
          <w:rFonts w:ascii="Arial" w:hAnsi="Arial" w:cs="Arial"/>
          <w:sz w:val="24"/>
          <w:szCs w:val="24"/>
        </w:rPr>
        <w:t>establece</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equipos</w:t>
      </w:r>
      <w:proofErr w:type="spellEnd"/>
      <w:r w:rsidRPr="00DD3FF7">
        <w:rPr>
          <w:rFonts w:ascii="Arial" w:hAnsi="Arial" w:cs="Arial"/>
          <w:sz w:val="24"/>
          <w:szCs w:val="24"/>
        </w:rPr>
        <w:t xml:space="preserve"> </w:t>
      </w:r>
      <w:proofErr w:type="spellStart"/>
      <w:r w:rsidRPr="00DD3FF7">
        <w:rPr>
          <w:rFonts w:ascii="Arial" w:hAnsi="Arial" w:cs="Arial"/>
          <w:sz w:val="24"/>
          <w:szCs w:val="24"/>
        </w:rPr>
        <w:t>siguen</w:t>
      </w:r>
      <w:proofErr w:type="spellEnd"/>
      <w:r w:rsidRPr="00DD3FF7">
        <w:rPr>
          <w:rFonts w:ascii="Arial" w:hAnsi="Arial" w:cs="Arial"/>
          <w:sz w:val="24"/>
          <w:szCs w:val="24"/>
        </w:rPr>
        <w:t xml:space="preserve"> </w:t>
      </w:r>
      <w:proofErr w:type="spellStart"/>
      <w:r w:rsidRPr="00DD3FF7">
        <w:rPr>
          <w:rFonts w:ascii="Arial" w:hAnsi="Arial" w:cs="Arial"/>
          <w:sz w:val="24"/>
          <w:szCs w:val="24"/>
        </w:rPr>
        <w:t>transiciones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explícitas</w:t>
      </w:r>
      <w:proofErr w:type="spellEnd"/>
      <w:r w:rsidRPr="00DD3FF7">
        <w:rPr>
          <w:rFonts w:ascii="Arial" w:hAnsi="Arial" w:cs="Arial"/>
          <w:sz w:val="24"/>
          <w:szCs w:val="24"/>
        </w:rPr>
        <w:t xml:space="preserve"> de </w:t>
      </w:r>
      <w:proofErr w:type="spellStart"/>
      <w:r w:rsidRPr="00DD3FF7">
        <w:rPr>
          <w:rFonts w:ascii="Arial" w:hAnsi="Arial" w:cs="Arial"/>
          <w:sz w:val="24"/>
          <w:szCs w:val="24"/>
        </w:rPr>
        <w:t>estado</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un </w:t>
      </w:r>
      <w:proofErr w:type="spellStart"/>
      <w:r w:rsidRPr="00DD3FF7">
        <w:rPr>
          <w:rFonts w:ascii="Arial" w:hAnsi="Arial" w:cs="Arial"/>
          <w:sz w:val="24"/>
          <w:szCs w:val="24"/>
        </w:rPr>
        <w:t>aprendiz</w:t>
      </w:r>
      <w:proofErr w:type="spellEnd"/>
      <w:r w:rsidRPr="00DD3FF7">
        <w:rPr>
          <w:rFonts w:ascii="Arial" w:hAnsi="Arial" w:cs="Arial"/>
          <w:sz w:val="24"/>
          <w:szCs w:val="24"/>
        </w:rPr>
        <w:t xml:space="preserve"> solo </w:t>
      </w:r>
      <w:proofErr w:type="spellStart"/>
      <w:r w:rsidRPr="00DD3FF7">
        <w:rPr>
          <w:rFonts w:ascii="Arial" w:hAnsi="Arial" w:cs="Arial"/>
          <w:sz w:val="24"/>
          <w:szCs w:val="24"/>
        </w:rPr>
        <w:t>puede</w:t>
      </w:r>
      <w:proofErr w:type="spellEnd"/>
      <w:r w:rsidRPr="00DD3FF7">
        <w:rPr>
          <w:rFonts w:ascii="Arial" w:hAnsi="Arial" w:cs="Arial"/>
          <w:sz w:val="24"/>
          <w:szCs w:val="24"/>
        </w:rPr>
        <w:t xml:space="preserve"> </w:t>
      </w:r>
      <w:proofErr w:type="spellStart"/>
      <w:r w:rsidRPr="00DD3FF7">
        <w:rPr>
          <w:rFonts w:ascii="Arial" w:hAnsi="Arial" w:cs="Arial"/>
          <w:sz w:val="24"/>
          <w:szCs w:val="24"/>
        </w:rPr>
        <w:t>modificar</w:t>
      </w:r>
      <w:proofErr w:type="spellEnd"/>
      <w:r w:rsidRPr="00DD3FF7">
        <w:rPr>
          <w:rFonts w:ascii="Arial" w:hAnsi="Arial" w:cs="Arial"/>
          <w:sz w:val="24"/>
          <w:szCs w:val="24"/>
        </w:rPr>
        <w:t xml:space="preserve"> </w:t>
      </w:r>
      <w:proofErr w:type="spellStart"/>
      <w:r w:rsidRPr="00DD3FF7">
        <w:rPr>
          <w:rFonts w:ascii="Arial" w:hAnsi="Arial" w:cs="Arial"/>
          <w:sz w:val="24"/>
          <w:szCs w:val="24"/>
        </w:rPr>
        <w:t>equipos</w:t>
      </w:r>
      <w:proofErr w:type="spellEnd"/>
      <w:r w:rsidRPr="00DD3FF7">
        <w:rPr>
          <w:rFonts w:ascii="Arial" w:hAnsi="Arial" w:cs="Arial"/>
          <w:sz w:val="24"/>
          <w:szCs w:val="24"/>
        </w:rPr>
        <w:t xml:space="preserve"> </w:t>
      </w:r>
      <w:proofErr w:type="spellStart"/>
      <w:r w:rsidRPr="00DD3FF7">
        <w:rPr>
          <w:rFonts w:ascii="Arial" w:hAnsi="Arial" w:cs="Arial"/>
          <w:sz w:val="24"/>
          <w:szCs w:val="24"/>
        </w:rPr>
        <w:t>propios</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estado</w:t>
      </w:r>
      <w:proofErr w:type="spellEnd"/>
      <w:r w:rsidRPr="00DD3FF7">
        <w:rPr>
          <w:rFonts w:ascii="Arial" w:hAnsi="Arial" w:cs="Arial"/>
          <w:sz w:val="24"/>
          <w:szCs w:val="24"/>
        </w:rPr>
        <w:t xml:space="preserve"> </w:t>
      </w:r>
      <w:proofErr w:type="spellStart"/>
      <w:r w:rsidRPr="00DD3FF7">
        <w:rPr>
          <w:rFonts w:ascii="Arial" w:hAnsi="Arial" w:cs="Arial"/>
          <w:sz w:val="24"/>
          <w:szCs w:val="24"/>
        </w:rPr>
        <w:t>pendiente</w:t>
      </w:r>
      <w:proofErr w:type="spellEnd"/>
      <w:r w:rsidRPr="00DD3FF7">
        <w:rPr>
          <w:rFonts w:ascii="Arial" w:hAnsi="Arial" w:cs="Arial"/>
          <w:sz w:val="24"/>
          <w:szCs w:val="24"/>
        </w:rPr>
        <w:t xml:space="preserve">. </w:t>
      </w:r>
      <w:r w:rsidRPr="00DD3FF7">
        <w:rPr>
          <w:rFonts w:ascii="Arial" w:hAnsi="Arial" w:cs="Arial"/>
          <w:sz w:val="24"/>
          <w:szCs w:val="24"/>
        </w:rPr>
        <w:t xml:space="preserve">Más </w:t>
      </w:r>
      <w:proofErr w:type="spellStart"/>
      <w:r w:rsidRPr="00DD3FF7">
        <w:rPr>
          <w:rFonts w:ascii="Arial" w:hAnsi="Arial" w:cs="Arial"/>
          <w:sz w:val="24"/>
          <w:szCs w:val="24"/>
        </w:rPr>
        <w:t>aún</w:t>
      </w:r>
      <w:proofErr w:type="spellEnd"/>
      <w:r w:rsidRPr="00DD3FF7">
        <w:rPr>
          <w:rFonts w:ascii="Arial" w:hAnsi="Arial" w:cs="Arial"/>
          <w:sz w:val="24"/>
          <w:szCs w:val="24"/>
        </w:rPr>
        <w:t xml:space="preserve">, la </w:t>
      </w:r>
      <w:proofErr w:type="spellStart"/>
      <w:r w:rsidRPr="00DD3FF7">
        <w:rPr>
          <w:rFonts w:ascii="Arial" w:hAnsi="Arial" w:cs="Arial"/>
          <w:sz w:val="24"/>
          <w:szCs w:val="24"/>
        </w:rPr>
        <w:t>lógica</w:t>
      </w:r>
      <w:proofErr w:type="spellEnd"/>
      <w:r w:rsidRPr="00DD3FF7">
        <w:rPr>
          <w:rFonts w:ascii="Arial" w:hAnsi="Arial" w:cs="Arial"/>
          <w:sz w:val="24"/>
          <w:szCs w:val="24"/>
        </w:rPr>
        <w:t xml:space="preserve"> del </w:t>
      </w:r>
      <w:proofErr w:type="spellStart"/>
      <w:r w:rsidRPr="00DD3FF7">
        <w:rPr>
          <w:rFonts w:ascii="Arial" w:hAnsi="Arial" w:cs="Arial"/>
          <w:sz w:val="24"/>
          <w:szCs w:val="24"/>
        </w:rPr>
        <w:t>dominio</w:t>
      </w:r>
      <w:proofErr w:type="spellEnd"/>
      <w:r w:rsidRPr="00DD3FF7">
        <w:rPr>
          <w:rFonts w:ascii="Arial" w:hAnsi="Arial" w:cs="Arial"/>
          <w:sz w:val="24"/>
          <w:szCs w:val="24"/>
        </w:rPr>
        <w:t xml:space="preserve"> </w:t>
      </w:r>
      <w:proofErr w:type="spellStart"/>
      <w:r w:rsidRPr="00DD3FF7">
        <w:rPr>
          <w:rFonts w:ascii="Arial" w:hAnsi="Arial" w:cs="Arial"/>
          <w:sz w:val="24"/>
          <w:szCs w:val="24"/>
        </w:rPr>
        <w:t>exige</w:t>
      </w:r>
      <w:proofErr w:type="spellEnd"/>
      <w:r w:rsidRPr="00DD3FF7">
        <w:rPr>
          <w:rFonts w:ascii="Arial" w:hAnsi="Arial" w:cs="Arial"/>
          <w:sz w:val="24"/>
          <w:szCs w:val="24"/>
        </w:rPr>
        <w:t xml:space="preserve"> </w:t>
      </w:r>
      <w:proofErr w:type="spellStart"/>
      <w:r w:rsidRPr="00DD3FF7">
        <w:rPr>
          <w:rFonts w:ascii="Arial" w:hAnsi="Arial" w:cs="Arial"/>
          <w:sz w:val="24"/>
          <w:szCs w:val="24"/>
        </w:rPr>
        <w:t>consistencia</w:t>
      </w:r>
      <w:proofErr w:type="spellEnd"/>
      <w:r w:rsidRPr="00DD3FF7">
        <w:rPr>
          <w:rFonts w:ascii="Arial" w:hAnsi="Arial" w:cs="Arial"/>
          <w:sz w:val="24"/>
          <w:szCs w:val="24"/>
        </w:rPr>
        <w:t xml:space="preserve"> entre </w:t>
      </w:r>
      <w:proofErr w:type="spellStart"/>
      <w:r w:rsidRPr="00DD3FF7">
        <w:rPr>
          <w:rFonts w:ascii="Arial" w:hAnsi="Arial" w:cs="Arial"/>
          <w:sz w:val="24"/>
          <w:szCs w:val="24"/>
        </w:rPr>
        <w:t>equipos</w:t>
      </w:r>
      <w:proofErr w:type="spellEnd"/>
      <w:r w:rsidRPr="00DD3FF7">
        <w:rPr>
          <w:rFonts w:ascii="Arial" w:hAnsi="Arial" w:cs="Arial"/>
          <w:sz w:val="24"/>
          <w:szCs w:val="24"/>
        </w:rPr>
        <w:t xml:space="preserve"> </w:t>
      </w:r>
      <w:proofErr w:type="spellStart"/>
      <w:r w:rsidRPr="00DD3FF7">
        <w:rPr>
          <w:rFonts w:ascii="Arial" w:hAnsi="Arial" w:cs="Arial"/>
          <w:sz w:val="24"/>
          <w:szCs w:val="24"/>
        </w:rPr>
        <w:t>registrados</w:t>
      </w:r>
      <w:proofErr w:type="spellEnd"/>
      <w:r w:rsidRPr="00DD3FF7">
        <w:rPr>
          <w:rFonts w:ascii="Arial" w:hAnsi="Arial" w:cs="Arial"/>
          <w:sz w:val="24"/>
          <w:szCs w:val="24"/>
        </w:rPr>
        <w:t xml:space="preserve"> al </w:t>
      </w:r>
      <w:proofErr w:type="spellStart"/>
      <w:r w:rsidRPr="00DD3FF7">
        <w:rPr>
          <w:rFonts w:ascii="Arial" w:hAnsi="Arial" w:cs="Arial"/>
          <w:sz w:val="24"/>
          <w:szCs w:val="24"/>
        </w:rPr>
        <w:t>ingreso</w:t>
      </w:r>
      <w:proofErr w:type="spellEnd"/>
      <w:r w:rsidRPr="00DD3FF7">
        <w:rPr>
          <w:rFonts w:ascii="Arial" w:hAnsi="Arial" w:cs="Arial"/>
          <w:sz w:val="24"/>
          <w:szCs w:val="24"/>
        </w:rPr>
        <w:t xml:space="preserve"> y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asociados</w:t>
      </w:r>
      <w:proofErr w:type="spellEnd"/>
      <w:r w:rsidRPr="00DD3FF7">
        <w:rPr>
          <w:rFonts w:ascii="Arial" w:hAnsi="Arial" w:cs="Arial"/>
          <w:sz w:val="24"/>
          <w:szCs w:val="24"/>
        </w:rPr>
        <w:t xml:space="preserve"> a la </w:t>
      </w:r>
      <w:proofErr w:type="spellStart"/>
      <w:r w:rsidRPr="00DD3FF7">
        <w:rPr>
          <w:rFonts w:ascii="Arial" w:hAnsi="Arial" w:cs="Arial"/>
          <w:sz w:val="24"/>
          <w:szCs w:val="24"/>
        </w:rPr>
        <w:t>salida</w:t>
      </w:r>
      <w:proofErr w:type="spellEnd"/>
      <w:r w:rsidRPr="00DD3FF7">
        <w:rPr>
          <w:rFonts w:ascii="Arial" w:hAnsi="Arial" w:cs="Arial"/>
          <w:sz w:val="24"/>
          <w:szCs w:val="24"/>
        </w:rPr>
        <w:t xml:space="preserve"> </w:t>
      </w:r>
      <w:proofErr w:type="spellStart"/>
      <w:r w:rsidRPr="00DD3FF7">
        <w:rPr>
          <w:rFonts w:ascii="Arial" w:hAnsi="Arial" w:cs="Arial"/>
          <w:sz w:val="24"/>
          <w:szCs w:val="24"/>
        </w:rPr>
        <w:t>correspondiente</w:t>
      </w:r>
      <w:proofErr w:type="spellEnd"/>
      <w:r w:rsidRPr="00DD3FF7">
        <w:rPr>
          <w:rFonts w:ascii="Arial" w:hAnsi="Arial" w:cs="Arial"/>
          <w:sz w:val="24"/>
          <w:szCs w:val="24"/>
        </w:rPr>
        <w:t xml:space="preserve">. </w:t>
      </w:r>
      <w:r w:rsidRPr="00DD3FF7">
        <w:rPr>
          <w:rFonts w:ascii="Arial" w:hAnsi="Arial" w:cs="Arial"/>
          <w:sz w:val="24"/>
          <w:szCs w:val="24"/>
        </w:rPr>
        <w:t xml:space="preserve">Esto es </w:t>
      </w:r>
      <w:proofErr w:type="spellStart"/>
      <w:r w:rsidRPr="00DD3FF7">
        <w:rPr>
          <w:rFonts w:ascii="Arial" w:hAnsi="Arial" w:cs="Arial"/>
          <w:sz w:val="24"/>
          <w:szCs w:val="24"/>
        </w:rPr>
        <w:t>relevante</w:t>
      </w:r>
      <w:proofErr w:type="spellEnd"/>
      <w:r w:rsidRPr="00DD3FF7">
        <w:rPr>
          <w:rFonts w:ascii="Arial" w:hAnsi="Arial" w:cs="Arial"/>
          <w:sz w:val="24"/>
          <w:szCs w:val="24"/>
        </w:rPr>
        <w:t xml:space="preserve"> </w:t>
      </w:r>
      <w:proofErr w:type="spellStart"/>
      <w:r w:rsidRPr="00DD3FF7">
        <w:rPr>
          <w:rFonts w:ascii="Arial" w:hAnsi="Arial" w:cs="Arial"/>
          <w:sz w:val="24"/>
          <w:szCs w:val="24"/>
        </w:rPr>
        <w:t>porque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trazabilidad</w:t>
      </w:r>
      <w:proofErr w:type="spellEnd"/>
      <w:r w:rsidRPr="00DD3FF7">
        <w:rPr>
          <w:rFonts w:ascii="Arial" w:hAnsi="Arial" w:cs="Arial"/>
          <w:sz w:val="24"/>
          <w:szCs w:val="24"/>
        </w:rPr>
        <w:t xml:space="preserve"> de </w:t>
      </w:r>
      <w:proofErr w:type="spellStart"/>
      <w:r w:rsidRPr="00DD3FF7">
        <w:rPr>
          <w:rFonts w:ascii="Arial" w:hAnsi="Arial" w:cs="Arial"/>
          <w:sz w:val="24"/>
          <w:szCs w:val="24"/>
        </w:rPr>
        <w:t>activos</w:t>
      </w:r>
      <w:proofErr w:type="spellEnd"/>
      <w:r w:rsidRPr="00DD3FF7">
        <w:rPr>
          <w:rFonts w:ascii="Arial" w:hAnsi="Arial" w:cs="Arial"/>
          <w:sz w:val="24"/>
          <w:szCs w:val="24"/>
        </w:rPr>
        <w:t xml:space="preserve"> no </w:t>
      </w:r>
      <w:proofErr w:type="spellStart"/>
      <w:r w:rsidRPr="00DD3FF7">
        <w:rPr>
          <w:rFonts w:ascii="Arial" w:hAnsi="Arial" w:cs="Arial"/>
          <w:sz w:val="24"/>
          <w:szCs w:val="24"/>
        </w:rPr>
        <w:t>puede</w:t>
      </w:r>
      <w:proofErr w:type="spellEnd"/>
      <w:r w:rsidRPr="00DD3FF7">
        <w:rPr>
          <w:rFonts w:ascii="Arial" w:hAnsi="Arial" w:cs="Arial"/>
          <w:sz w:val="24"/>
          <w:szCs w:val="24"/>
        </w:rPr>
        <w:t xml:space="preserve"> </w:t>
      </w:r>
      <w:proofErr w:type="spellStart"/>
      <w:r w:rsidRPr="00DD3FF7">
        <w:rPr>
          <w:rFonts w:ascii="Arial" w:hAnsi="Arial" w:cs="Arial"/>
          <w:sz w:val="24"/>
          <w:szCs w:val="24"/>
        </w:rPr>
        <w:t>descansar</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simple </w:t>
      </w:r>
      <w:proofErr w:type="spellStart"/>
      <w:r w:rsidRPr="00DD3FF7">
        <w:rPr>
          <w:rFonts w:ascii="Arial" w:hAnsi="Arial" w:cs="Arial"/>
          <w:sz w:val="24"/>
          <w:szCs w:val="24"/>
        </w:rPr>
        <w:t>autorregistro</w:t>
      </w:r>
      <w:proofErr w:type="spellEnd"/>
      <w:r w:rsidRPr="00DD3FF7">
        <w:rPr>
          <w:rFonts w:ascii="Arial" w:hAnsi="Arial" w:cs="Arial"/>
          <w:sz w:val="24"/>
          <w:szCs w:val="24"/>
        </w:rPr>
        <w:t xml:space="preserve">; </w:t>
      </w:r>
      <w:proofErr w:type="spellStart"/>
      <w:r w:rsidRPr="00DD3FF7">
        <w:rPr>
          <w:rFonts w:ascii="Arial" w:hAnsi="Arial" w:cs="Arial"/>
          <w:sz w:val="24"/>
          <w:szCs w:val="24"/>
        </w:rPr>
        <w:t>requiere</w:t>
      </w:r>
      <w:proofErr w:type="spellEnd"/>
      <w:r w:rsidRPr="00DD3FF7">
        <w:rPr>
          <w:rFonts w:ascii="Arial" w:hAnsi="Arial" w:cs="Arial"/>
          <w:sz w:val="24"/>
          <w:szCs w:val="24"/>
        </w:rPr>
        <w:t xml:space="preserv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de </w:t>
      </w:r>
      <w:proofErr w:type="spellStart"/>
      <w:r w:rsidRPr="00DD3FF7">
        <w:rPr>
          <w:rFonts w:ascii="Arial" w:hAnsi="Arial" w:cs="Arial"/>
          <w:sz w:val="24"/>
          <w:szCs w:val="24"/>
        </w:rPr>
        <w:t>aprobación</w:t>
      </w:r>
      <w:proofErr w:type="spellEnd"/>
      <w:r w:rsidRPr="00DD3FF7">
        <w:rPr>
          <w:rFonts w:ascii="Arial" w:hAnsi="Arial" w:cs="Arial"/>
          <w:sz w:val="24"/>
          <w:szCs w:val="24"/>
        </w:rPr>
        <w:t xml:space="preserve">, </w:t>
      </w:r>
      <w:proofErr w:type="spellStart"/>
      <w:r w:rsidRPr="00DD3FF7">
        <w:rPr>
          <w:rFonts w:ascii="Arial" w:hAnsi="Arial" w:cs="Arial"/>
          <w:sz w:val="24"/>
          <w:szCs w:val="24"/>
        </w:rPr>
        <w:t>conservación</w:t>
      </w:r>
      <w:proofErr w:type="spellEnd"/>
      <w:r w:rsidRPr="00DD3FF7">
        <w:rPr>
          <w:rFonts w:ascii="Arial" w:hAnsi="Arial" w:cs="Arial"/>
          <w:sz w:val="24"/>
          <w:szCs w:val="24"/>
        </w:rPr>
        <w:t xml:space="preserve"> </w:t>
      </w:r>
      <w:proofErr w:type="spellStart"/>
      <w:r w:rsidRPr="00DD3FF7">
        <w:rPr>
          <w:rFonts w:ascii="Arial" w:hAnsi="Arial" w:cs="Arial"/>
          <w:sz w:val="24"/>
          <w:szCs w:val="24"/>
        </w:rPr>
        <w:t>histórica</w:t>
      </w:r>
      <w:proofErr w:type="spellEnd"/>
      <w:r w:rsidRPr="00DD3FF7">
        <w:rPr>
          <w:rFonts w:ascii="Arial" w:hAnsi="Arial" w:cs="Arial"/>
          <w:sz w:val="24"/>
          <w:szCs w:val="24"/>
        </w:rPr>
        <w:t xml:space="preserve"> y </w:t>
      </w:r>
      <w:proofErr w:type="spellStart"/>
      <w:r w:rsidRPr="00DD3FF7">
        <w:rPr>
          <w:rFonts w:ascii="Arial" w:hAnsi="Arial" w:cs="Arial"/>
          <w:sz w:val="24"/>
          <w:szCs w:val="24"/>
        </w:rPr>
        <w:t>coherencia</w:t>
      </w:r>
      <w:proofErr w:type="spellEnd"/>
      <w:r w:rsidRPr="00DD3FF7">
        <w:rPr>
          <w:rFonts w:ascii="Arial" w:hAnsi="Arial" w:cs="Arial"/>
          <w:sz w:val="24"/>
          <w:szCs w:val="24"/>
        </w:rPr>
        <w:t xml:space="preserve"> entre </w:t>
      </w:r>
      <w:proofErr w:type="spellStart"/>
      <w:r w:rsidRPr="00DD3FF7">
        <w:rPr>
          <w:rFonts w:ascii="Arial" w:hAnsi="Arial" w:cs="Arial"/>
          <w:sz w:val="24"/>
          <w:szCs w:val="24"/>
        </w:rPr>
        <w:t>eventos</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1"/>
        <w:gridCol w:w="4225"/>
      </w:tblGrid>
      <w:tr w:rsidR="00E622A6" w:rsidRPr="00E622A6" w14:paraId="05BF3C96" w14:textId="77777777">
        <w:trPr>
          <w:tblHeader/>
          <w:tblCellSpacing w:w="15" w:type="dxa"/>
        </w:trPr>
        <w:tc>
          <w:tcPr>
            <w:tcW w:w="0" w:type="auto"/>
            <w:vAlign w:val="center"/>
            <w:hideMark/>
          </w:tcPr>
          <w:p w14:paraId="183B676E"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Regla</w:t>
            </w:r>
          </w:p>
        </w:tc>
        <w:tc>
          <w:tcPr>
            <w:tcW w:w="0" w:type="auto"/>
            <w:vAlign w:val="center"/>
            <w:hideMark/>
          </w:tcPr>
          <w:p w14:paraId="39FBA394"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Propósito</w:t>
            </w:r>
          </w:p>
        </w:tc>
      </w:tr>
      <w:tr w:rsidR="00E622A6" w:rsidRPr="00E622A6" w14:paraId="60871727" w14:textId="77777777">
        <w:trPr>
          <w:tblCellSpacing w:w="15" w:type="dxa"/>
        </w:trPr>
        <w:tc>
          <w:tcPr>
            <w:tcW w:w="0" w:type="auto"/>
            <w:vAlign w:val="center"/>
            <w:hideMark/>
          </w:tcPr>
          <w:p w14:paraId="1483F57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Límite máximo de equipos</w:t>
            </w:r>
          </w:p>
        </w:tc>
        <w:tc>
          <w:tcPr>
            <w:tcW w:w="0" w:type="auto"/>
            <w:vAlign w:val="center"/>
            <w:hideMark/>
          </w:tcPr>
          <w:p w14:paraId="256CF88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Evitar ambigüedad patrimonial y abuso</w:t>
            </w:r>
          </w:p>
        </w:tc>
      </w:tr>
      <w:tr w:rsidR="00E622A6" w:rsidRPr="00E622A6" w14:paraId="2DB4D137" w14:textId="77777777">
        <w:trPr>
          <w:tblCellSpacing w:w="15" w:type="dxa"/>
        </w:trPr>
        <w:tc>
          <w:tcPr>
            <w:tcW w:w="0" w:type="auto"/>
            <w:vAlign w:val="center"/>
            <w:hideMark/>
          </w:tcPr>
          <w:p w14:paraId="3990114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Estados válidos del equipo</w:t>
            </w:r>
          </w:p>
        </w:tc>
        <w:tc>
          <w:tcPr>
            <w:tcW w:w="0" w:type="auto"/>
            <w:vAlign w:val="center"/>
            <w:hideMark/>
          </w:tcPr>
          <w:p w14:paraId="66F3B006"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Formalizar revisión administrativa</w:t>
            </w:r>
          </w:p>
        </w:tc>
      </w:tr>
      <w:tr w:rsidR="00E622A6" w:rsidRPr="00E622A6" w14:paraId="69665D85" w14:textId="77777777">
        <w:trPr>
          <w:tblCellSpacing w:w="15" w:type="dxa"/>
        </w:trPr>
        <w:tc>
          <w:tcPr>
            <w:tcW w:w="0" w:type="auto"/>
            <w:vAlign w:val="center"/>
            <w:hideMark/>
          </w:tcPr>
          <w:p w14:paraId="0CCAE83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Restricción de edición</w:t>
            </w:r>
          </w:p>
        </w:tc>
        <w:tc>
          <w:tcPr>
            <w:tcW w:w="0" w:type="auto"/>
            <w:vAlign w:val="center"/>
            <w:hideMark/>
          </w:tcPr>
          <w:p w14:paraId="5F3AAF5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Preservar histórico luego de decisión</w:t>
            </w:r>
          </w:p>
        </w:tc>
      </w:tr>
      <w:tr w:rsidR="00E622A6" w:rsidRPr="00E622A6" w14:paraId="5CFDCD28" w14:textId="77777777">
        <w:trPr>
          <w:tblCellSpacing w:w="15" w:type="dxa"/>
        </w:trPr>
        <w:tc>
          <w:tcPr>
            <w:tcW w:w="0" w:type="auto"/>
            <w:vAlign w:val="center"/>
            <w:hideMark/>
          </w:tcPr>
          <w:p w14:paraId="171EB63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Consistencia ingreso-salida</w:t>
            </w:r>
          </w:p>
        </w:tc>
        <w:tc>
          <w:tcPr>
            <w:tcW w:w="0" w:type="auto"/>
            <w:vAlign w:val="center"/>
            <w:hideMark/>
          </w:tcPr>
          <w:p w14:paraId="10425D31"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Mantener trazabilidad del activo</w:t>
            </w:r>
          </w:p>
        </w:tc>
      </w:tr>
      <w:tr w:rsidR="00E622A6" w:rsidRPr="00E622A6" w14:paraId="062D15BA" w14:textId="77777777">
        <w:trPr>
          <w:tblCellSpacing w:w="15" w:type="dxa"/>
        </w:trPr>
        <w:tc>
          <w:tcPr>
            <w:tcW w:w="0" w:type="auto"/>
            <w:vAlign w:val="center"/>
            <w:hideMark/>
          </w:tcPr>
          <w:p w14:paraId="0FB465C1"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No borrado destructivo de revisados</w:t>
            </w:r>
          </w:p>
        </w:tc>
        <w:tc>
          <w:tcPr>
            <w:tcW w:w="0" w:type="auto"/>
            <w:vAlign w:val="center"/>
            <w:hideMark/>
          </w:tcPr>
          <w:p w14:paraId="16B0580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Proteger evidencia administrativa</w:t>
            </w:r>
          </w:p>
        </w:tc>
      </w:tr>
    </w:tbl>
    <w:p w14:paraId="36C4C538" w14:textId="5555FCFC" w:rsidR="00E622A6" w:rsidRPr="00DD3FF7" w:rsidRDefault="00E622A6" w:rsidP="00385868">
      <w:pPr>
        <w:pStyle w:val="Descripcin"/>
        <w:spacing w:line="360" w:lineRule="auto"/>
        <w:rPr>
          <w:rFonts w:ascii="Arial" w:hAnsi="Arial" w:cs="Arial"/>
          <w:sz w:val="24"/>
          <w:szCs w:val="24"/>
        </w:rPr>
      </w:pPr>
      <w:bookmarkStart w:id="28" w:name="_Toc225510772"/>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9</w:t>
      </w:r>
      <w:r w:rsidRPr="00DD3FF7">
        <w:rPr>
          <w:rFonts w:ascii="Arial" w:hAnsi="Arial" w:cs="Arial"/>
          <w:sz w:val="24"/>
          <w:szCs w:val="24"/>
        </w:rPr>
        <w:fldChar w:fldCharType="end"/>
      </w:r>
      <w:r w:rsidRPr="00DD3FF7">
        <w:rPr>
          <w:rFonts w:ascii="Arial" w:hAnsi="Arial" w:cs="Arial"/>
          <w:sz w:val="24"/>
          <w:szCs w:val="24"/>
        </w:rPr>
        <w:t xml:space="preserve">: Reglas </w:t>
      </w:r>
      <w:proofErr w:type="spellStart"/>
      <w:r w:rsidRPr="00DD3FF7">
        <w:rPr>
          <w:rFonts w:ascii="Arial" w:hAnsi="Arial" w:cs="Arial"/>
          <w:sz w:val="24"/>
          <w:szCs w:val="24"/>
        </w:rPr>
        <w:t>teóricas</w:t>
      </w:r>
      <w:proofErr w:type="spellEnd"/>
      <w:r w:rsidRPr="00DD3FF7">
        <w:rPr>
          <w:rFonts w:ascii="Arial" w:hAnsi="Arial" w:cs="Arial"/>
          <w:sz w:val="24"/>
          <w:szCs w:val="24"/>
        </w:rPr>
        <w:t xml:space="preserve"> de </w:t>
      </w:r>
      <w:proofErr w:type="spellStart"/>
      <w:r w:rsidRPr="00DD3FF7">
        <w:rPr>
          <w:rFonts w:ascii="Arial" w:hAnsi="Arial" w:cs="Arial"/>
          <w:sz w:val="24"/>
          <w:szCs w:val="24"/>
        </w:rPr>
        <w:t>consistencia</w:t>
      </w:r>
      <w:proofErr w:type="spellEnd"/>
      <w:r w:rsidRPr="00DD3FF7">
        <w:rPr>
          <w:rFonts w:ascii="Arial" w:hAnsi="Arial" w:cs="Arial"/>
          <w:sz w:val="24"/>
          <w:szCs w:val="24"/>
        </w:rPr>
        <w:t xml:space="preserve"> para </w:t>
      </w:r>
      <w:proofErr w:type="spellStart"/>
      <w:r w:rsidRPr="00DD3FF7">
        <w:rPr>
          <w:rFonts w:ascii="Arial" w:hAnsi="Arial" w:cs="Arial"/>
          <w:sz w:val="24"/>
          <w:szCs w:val="24"/>
        </w:rPr>
        <w:t>activos</w:t>
      </w:r>
      <w:bookmarkEnd w:id="28"/>
      <w:proofErr w:type="spellEnd"/>
    </w:p>
    <w:p w14:paraId="6065CE50" w14:textId="6F438298" w:rsidR="00E622A6" w:rsidRPr="00DD3FF7" w:rsidRDefault="00E622A6" w:rsidP="00385868">
      <w:pPr>
        <w:pStyle w:val="Ttulo2"/>
        <w:rPr>
          <w:rFonts w:ascii="Arial" w:hAnsi="Arial" w:cs="Arial"/>
          <w:b w:val="0"/>
          <w:bCs w:val="0"/>
          <w:sz w:val="24"/>
          <w:szCs w:val="24"/>
        </w:rPr>
      </w:pPr>
      <w:bookmarkStart w:id="29" w:name="_Toc225510697"/>
      <w:r w:rsidRPr="00DD3FF7">
        <w:rPr>
          <w:rFonts w:ascii="Arial" w:hAnsi="Arial" w:cs="Arial"/>
          <w:b w:val="0"/>
          <w:bCs w:val="0"/>
          <w:sz w:val="24"/>
          <w:szCs w:val="24"/>
          <w:lang w:val="es-CO"/>
        </w:rPr>
        <w:t xml:space="preserve">5.11 </w:t>
      </w:r>
      <w:r w:rsidRPr="00DD3FF7">
        <w:rPr>
          <w:rFonts w:ascii="Arial" w:hAnsi="Arial" w:cs="Arial"/>
          <w:b w:val="0"/>
          <w:bCs w:val="0"/>
          <w:sz w:val="24"/>
          <w:szCs w:val="24"/>
        </w:rPr>
        <w:t xml:space="preserve">QR </w:t>
      </w:r>
      <w:proofErr w:type="spellStart"/>
      <w:r w:rsidRPr="00DD3FF7">
        <w:rPr>
          <w:rFonts w:ascii="Arial" w:hAnsi="Arial" w:cs="Arial"/>
          <w:b w:val="0"/>
          <w:bCs w:val="0"/>
          <w:sz w:val="24"/>
          <w:szCs w:val="24"/>
        </w:rPr>
        <w:t>dinámico</w:t>
      </w:r>
      <w:proofErr w:type="spellEnd"/>
      <w:r w:rsidRPr="00DD3FF7">
        <w:rPr>
          <w:rFonts w:ascii="Arial" w:hAnsi="Arial" w:cs="Arial"/>
          <w:b w:val="0"/>
          <w:bCs w:val="0"/>
          <w:sz w:val="24"/>
          <w:szCs w:val="24"/>
        </w:rPr>
        <w:t xml:space="preserve">, OTP y </w:t>
      </w:r>
      <w:proofErr w:type="spellStart"/>
      <w:r w:rsidRPr="00DD3FF7">
        <w:rPr>
          <w:rFonts w:ascii="Arial" w:hAnsi="Arial" w:cs="Arial"/>
          <w:b w:val="0"/>
          <w:bCs w:val="0"/>
          <w:sz w:val="24"/>
          <w:szCs w:val="24"/>
        </w:rPr>
        <w:t>endurecimiento</w:t>
      </w:r>
      <w:proofErr w:type="spellEnd"/>
      <w:r w:rsidRPr="00DD3FF7">
        <w:rPr>
          <w:rFonts w:ascii="Arial" w:hAnsi="Arial" w:cs="Arial"/>
          <w:b w:val="0"/>
          <w:bCs w:val="0"/>
          <w:sz w:val="24"/>
          <w:szCs w:val="24"/>
        </w:rPr>
        <w:t xml:space="preserve"> de la </w:t>
      </w:r>
      <w:proofErr w:type="spellStart"/>
      <w:r w:rsidRPr="00DD3FF7">
        <w:rPr>
          <w:rFonts w:ascii="Arial" w:hAnsi="Arial" w:cs="Arial"/>
          <w:b w:val="0"/>
          <w:bCs w:val="0"/>
          <w:sz w:val="24"/>
          <w:szCs w:val="24"/>
        </w:rPr>
        <w:t>validación</w:t>
      </w:r>
      <w:bookmarkEnd w:id="29"/>
      <w:proofErr w:type="spellEnd"/>
    </w:p>
    <w:p w14:paraId="7A1634A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La validación por QR se justifica teóricamente como un mecanismo de identificación rápida y operativa, útil en escenarios de alto flujo. Pero aquí hay que ser brutalmente </w:t>
      </w:r>
      <w:r w:rsidRPr="00E622A6">
        <w:rPr>
          <w:rFonts w:ascii="Arial" w:hAnsi="Arial" w:cs="Arial"/>
          <w:sz w:val="24"/>
          <w:szCs w:val="24"/>
          <w:lang w:val="es-CO"/>
        </w:rPr>
        <w:lastRenderedPageBreak/>
        <w:t>honestos: un QR por sí solo no significa seguridad. Si el código es estático, predecible o reutilizable, el sistema solo cambió un problema manual por uno digital más elegante. Para que el QR tenga valor real, debe incorporar elementos de validez temporal y protección criptográfica.</w:t>
      </w:r>
    </w:p>
    <w:p w14:paraId="3DF2CF09" w14:textId="1CA352A7"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El documento de agentes exige que el QR contenga </w:t>
      </w:r>
      <w:proofErr w:type="spellStart"/>
      <w:r w:rsidRPr="00E622A6">
        <w:rPr>
          <w:rFonts w:ascii="Arial" w:hAnsi="Arial" w:cs="Arial"/>
          <w:sz w:val="24"/>
          <w:szCs w:val="24"/>
          <w:lang w:val="es-CO"/>
        </w:rPr>
        <w:t>user_id</w:t>
      </w:r>
      <w:proofErr w:type="spellEnd"/>
      <w:r w:rsidRPr="00E622A6">
        <w:rPr>
          <w:rFonts w:ascii="Arial" w:hAnsi="Arial" w:cs="Arial"/>
          <w:sz w:val="24"/>
          <w:szCs w:val="24"/>
          <w:lang w:val="es-CO"/>
        </w:rPr>
        <w:t xml:space="preserve">, </w:t>
      </w:r>
      <w:proofErr w:type="spellStart"/>
      <w:r w:rsidRPr="00E622A6">
        <w:rPr>
          <w:rFonts w:ascii="Arial" w:hAnsi="Arial" w:cs="Arial"/>
          <w:sz w:val="24"/>
          <w:szCs w:val="24"/>
          <w:lang w:val="es-CO"/>
        </w:rPr>
        <w:t>session_id</w:t>
      </w:r>
      <w:proofErr w:type="spellEnd"/>
      <w:r w:rsidRPr="00E622A6">
        <w:rPr>
          <w:rFonts w:ascii="Arial" w:hAnsi="Arial" w:cs="Arial"/>
          <w:sz w:val="24"/>
          <w:szCs w:val="24"/>
          <w:lang w:val="es-CO"/>
        </w:rPr>
        <w:t xml:space="preserve"> o </w:t>
      </w:r>
      <w:proofErr w:type="spellStart"/>
      <w:r w:rsidRPr="00E622A6">
        <w:rPr>
          <w:rFonts w:ascii="Arial" w:hAnsi="Arial" w:cs="Arial"/>
          <w:sz w:val="24"/>
          <w:szCs w:val="24"/>
          <w:lang w:val="es-CO"/>
        </w:rPr>
        <w:t>device_id</w:t>
      </w:r>
      <w:proofErr w:type="spellEnd"/>
      <w:r w:rsidRPr="00E622A6">
        <w:rPr>
          <w:rFonts w:ascii="Arial" w:hAnsi="Arial" w:cs="Arial"/>
          <w:sz w:val="24"/>
          <w:szCs w:val="24"/>
          <w:lang w:val="es-CO"/>
        </w:rPr>
        <w:t xml:space="preserve">, </w:t>
      </w:r>
      <w:proofErr w:type="spellStart"/>
      <w:r w:rsidRPr="00E622A6">
        <w:rPr>
          <w:rFonts w:ascii="Arial" w:hAnsi="Arial" w:cs="Arial"/>
          <w:sz w:val="24"/>
          <w:szCs w:val="24"/>
          <w:lang w:val="es-CO"/>
        </w:rPr>
        <w:t>timestamp</w:t>
      </w:r>
      <w:proofErr w:type="spellEnd"/>
      <w:r w:rsidRPr="00E622A6">
        <w:rPr>
          <w:rFonts w:ascii="Arial" w:hAnsi="Arial" w:cs="Arial"/>
          <w:sz w:val="24"/>
          <w:szCs w:val="24"/>
          <w:lang w:val="es-CO"/>
        </w:rPr>
        <w:t xml:space="preserve"> de expiración, </w:t>
      </w:r>
      <w:proofErr w:type="spellStart"/>
      <w:r w:rsidRPr="00E622A6">
        <w:rPr>
          <w:rFonts w:ascii="Arial" w:hAnsi="Arial" w:cs="Arial"/>
          <w:sz w:val="24"/>
          <w:szCs w:val="24"/>
          <w:lang w:val="es-CO"/>
        </w:rPr>
        <w:t>nonce</w:t>
      </w:r>
      <w:proofErr w:type="spellEnd"/>
      <w:r w:rsidRPr="00E622A6">
        <w:rPr>
          <w:rFonts w:ascii="Arial" w:hAnsi="Arial" w:cs="Arial"/>
          <w:sz w:val="24"/>
          <w:szCs w:val="24"/>
          <w:lang w:val="es-CO"/>
        </w:rPr>
        <w:t xml:space="preserve"> y firma; además, establece que el replay debe ser imposible</w:t>
      </w:r>
      <w:r w:rsidRPr="00DD3FF7">
        <w:rPr>
          <w:rFonts w:ascii="Arial" w:hAnsi="Arial" w:cs="Arial"/>
          <w:sz w:val="24"/>
          <w:szCs w:val="24"/>
          <w:lang w:val="es-CO"/>
        </w:rPr>
        <w:t>.</w:t>
      </w:r>
      <w:r w:rsidRPr="00DD3FF7">
        <w:rPr>
          <w:rFonts w:ascii="Arial" w:hAnsi="Arial" w:cs="Arial"/>
          <w:sz w:val="24"/>
          <w:szCs w:val="24"/>
        </w:rPr>
        <w:t xml:space="preserve"> </w:t>
      </w:r>
      <w:r w:rsidRPr="00DD3FF7">
        <w:rPr>
          <w:rFonts w:ascii="Arial" w:hAnsi="Arial" w:cs="Arial"/>
          <w:sz w:val="24"/>
          <w:szCs w:val="24"/>
        </w:rPr>
        <w:t xml:space="preserve">El </w:t>
      </w:r>
      <w:proofErr w:type="spellStart"/>
      <w:r w:rsidRPr="00DD3FF7">
        <w:rPr>
          <w:rFonts w:ascii="Arial" w:hAnsi="Arial" w:cs="Arial"/>
          <w:sz w:val="24"/>
          <w:szCs w:val="24"/>
        </w:rPr>
        <w:t>catálogo</w:t>
      </w:r>
      <w:proofErr w:type="spellEnd"/>
      <w:r w:rsidRPr="00DD3FF7">
        <w:rPr>
          <w:rFonts w:ascii="Arial" w:hAnsi="Arial" w:cs="Arial"/>
          <w:sz w:val="24"/>
          <w:szCs w:val="24"/>
        </w:rPr>
        <w:t xml:space="preserve"> de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w:t>
      </w:r>
      <w:proofErr w:type="spellStart"/>
      <w:r w:rsidRPr="00DD3FF7">
        <w:rPr>
          <w:rFonts w:ascii="Arial" w:hAnsi="Arial" w:cs="Arial"/>
          <w:sz w:val="24"/>
          <w:szCs w:val="24"/>
        </w:rPr>
        <w:t>agrega</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producción</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modo </w:t>
      </w:r>
      <w:proofErr w:type="spellStart"/>
      <w:r w:rsidRPr="00DD3FF7">
        <w:rPr>
          <w:rFonts w:ascii="Arial" w:hAnsi="Arial" w:cs="Arial"/>
          <w:sz w:val="24"/>
          <w:szCs w:val="24"/>
        </w:rPr>
        <w:t>válido</w:t>
      </w:r>
      <w:proofErr w:type="spellEnd"/>
      <w:r w:rsidRPr="00DD3FF7">
        <w:rPr>
          <w:rFonts w:ascii="Arial" w:hAnsi="Arial" w:cs="Arial"/>
          <w:sz w:val="24"/>
          <w:szCs w:val="24"/>
        </w:rPr>
        <w:t xml:space="preserve"> </w:t>
      </w:r>
      <w:proofErr w:type="spellStart"/>
      <w:r w:rsidRPr="00DD3FF7">
        <w:rPr>
          <w:rFonts w:ascii="Arial" w:hAnsi="Arial" w:cs="Arial"/>
          <w:sz w:val="24"/>
          <w:szCs w:val="24"/>
        </w:rPr>
        <w:t>debe</w:t>
      </w:r>
      <w:proofErr w:type="spellEnd"/>
      <w:r w:rsidRPr="00DD3FF7">
        <w:rPr>
          <w:rFonts w:ascii="Arial" w:hAnsi="Arial" w:cs="Arial"/>
          <w:sz w:val="24"/>
          <w:szCs w:val="24"/>
        </w:rPr>
        <w:t xml:space="preserve"> ser SIGNED, con </w:t>
      </w:r>
      <w:proofErr w:type="spellStart"/>
      <w:r w:rsidRPr="00DD3FF7">
        <w:rPr>
          <w:rFonts w:ascii="Arial" w:hAnsi="Arial" w:cs="Arial"/>
          <w:sz w:val="24"/>
          <w:szCs w:val="24"/>
        </w:rPr>
        <w:t>firma</w:t>
      </w:r>
      <w:proofErr w:type="spellEnd"/>
      <w:r w:rsidRPr="00DD3FF7">
        <w:rPr>
          <w:rFonts w:ascii="Arial" w:hAnsi="Arial" w:cs="Arial"/>
          <w:sz w:val="24"/>
          <w:szCs w:val="24"/>
        </w:rPr>
        <w:t xml:space="preserve"> </w:t>
      </w:r>
      <w:proofErr w:type="spellStart"/>
      <w:r w:rsidRPr="00DD3FF7">
        <w:rPr>
          <w:rFonts w:ascii="Arial" w:hAnsi="Arial" w:cs="Arial"/>
          <w:sz w:val="24"/>
          <w:szCs w:val="24"/>
        </w:rPr>
        <w:t>verificable</w:t>
      </w:r>
      <w:proofErr w:type="spellEnd"/>
      <w:r w:rsidRPr="00DD3FF7">
        <w:rPr>
          <w:rFonts w:ascii="Arial" w:hAnsi="Arial" w:cs="Arial"/>
          <w:sz w:val="24"/>
          <w:szCs w:val="24"/>
        </w:rPr>
        <w:t xml:space="preserve">, </w:t>
      </w:r>
      <w:proofErr w:type="spellStart"/>
      <w:r w:rsidRPr="00DD3FF7">
        <w:rPr>
          <w:rFonts w:ascii="Arial" w:hAnsi="Arial" w:cs="Arial"/>
          <w:sz w:val="24"/>
          <w:szCs w:val="24"/>
        </w:rPr>
        <w:t>sesión</w:t>
      </w:r>
      <w:proofErr w:type="spellEnd"/>
      <w:r w:rsidRPr="00DD3FF7">
        <w:rPr>
          <w:rFonts w:ascii="Arial" w:hAnsi="Arial" w:cs="Arial"/>
          <w:sz w:val="24"/>
          <w:szCs w:val="24"/>
        </w:rPr>
        <w:t xml:space="preserve"> </w:t>
      </w:r>
      <w:proofErr w:type="spellStart"/>
      <w:r w:rsidRPr="00DD3FF7">
        <w:rPr>
          <w:rFonts w:ascii="Arial" w:hAnsi="Arial" w:cs="Arial"/>
          <w:sz w:val="24"/>
          <w:szCs w:val="24"/>
        </w:rPr>
        <w:t>válida</w:t>
      </w:r>
      <w:proofErr w:type="spellEnd"/>
      <w:r w:rsidRPr="00DD3FF7">
        <w:rPr>
          <w:rFonts w:ascii="Arial" w:hAnsi="Arial" w:cs="Arial"/>
          <w:sz w:val="24"/>
          <w:szCs w:val="24"/>
        </w:rPr>
        <w:t xml:space="preserve">, </w:t>
      </w:r>
      <w:proofErr w:type="spellStart"/>
      <w:r w:rsidRPr="00DD3FF7">
        <w:rPr>
          <w:rFonts w:ascii="Arial" w:hAnsi="Arial" w:cs="Arial"/>
          <w:sz w:val="24"/>
          <w:szCs w:val="24"/>
        </w:rPr>
        <w:t>expiración</w:t>
      </w:r>
      <w:proofErr w:type="spellEnd"/>
      <w:r w:rsidRPr="00DD3FF7">
        <w:rPr>
          <w:rFonts w:ascii="Arial" w:hAnsi="Arial" w:cs="Arial"/>
          <w:sz w:val="24"/>
          <w:szCs w:val="24"/>
        </w:rPr>
        <w:t xml:space="preserve"> </w:t>
      </w:r>
      <w:proofErr w:type="spellStart"/>
      <w:r w:rsidRPr="00DD3FF7">
        <w:rPr>
          <w:rFonts w:ascii="Arial" w:hAnsi="Arial" w:cs="Arial"/>
          <w:sz w:val="24"/>
          <w:szCs w:val="24"/>
        </w:rPr>
        <w:t>vigente</w:t>
      </w:r>
      <w:proofErr w:type="spellEnd"/>
      <w:r w:rsidRPr="00DD3FF7">
        <w:rPr>
          <w:rFonts w:ascii="Arial" w:hAnsi="Arial" w:cs="Arial"/>
          <w:sz w:val="24"/>
          <w:szCs w:val="24"/>
        </w:rPr>
        <w:t xml:space="preserve"> y nonce no </w:t>
      </w:r>
      <w:proofErr w:type="spellStart"/>
      <w:r w:rsidRPr="00DD3FF7">
        <w:rPr>
          <w:rFonts w:ascii="Arial" w:hAnsi="Arial" w:cs="Arial"/>
          <w:sz w:val="24"/>
          <w:szCs w:val="24"/>
        </w:rPr>
        <w:t>reutilizado</w:t>
      </w:r>
      <w:proofErr w:type="spellEnd"/>
      <w:r w:rsidRPr="00DD3FF7">
        <w:rPr>
          <w:rFonts w:ascii="Arial" w:hAnsi="Arial" w:cs="Arial"/>
          <w:sz w:val="24"/>
          <w:szCs w:val="24"/>
        </w:rPr>
        <w:t xml:space="preserve">. </w:t>
      </w:r>
      <w:r w:rsidRPr="00DD3FF7">
        <w:rPr>
          <w:rFonts w:ascii="Arial" w:hAnsi="Arial" w:cs="Arial"/>
          <w:sz w:val="24"/>
          <w:szCs w:val="24"/>
        </w:rPr>
        <w:t xml:space="preserve">En </w:t>
      </w:r>
      <w:proofErr w:type="spellStart"/>
      <w:r w:rsidRPr="00DD3FF7">
        <w:rPr>
          <w:rFonts w:ascii="Arial" w:hAnsi="Arial" w:cs="Arial"/>
          <w:sz w:val="24"/>
          <w:szCs w:val="24"/>
        </w:rPr>
        <w:t>paralelo</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OTP se </w:t>
      </w:r>
      <w:proofErr w:type="spellStart"/>
      <w:r w:rsidRPr="00DD3FF7">
        <w:rPr>
          <w:rFonts w:ascii="Arial" w:hAnsi="Arial" w:cs="Arial"/>
          <w:sz w:val="24"/>
          <w:szCs w:val="24"/>
        </w:rPr>
        <w:t>plantea</w:t>
      </w:r>
      <w:proofErr w:type="spellEnd"/>
      <w:r w:rsidRPr="00DD3FF7">
        <w:rPr>
          <w:rFonts w:ascii="Arial" w:hAnsi="Arial" w:cs="Arial"/>
          <w:sz w:val="24"/>
          <w:szCs w:val="24"/>
        </w:rPr>
        <w:t xml:space="preserve"> </w:t>
      </w:r>
      <w:proofErr w:type="spellStart"/>
      <w:r w:rsidRPr="00DD3FF7">
        <w:rPr>
          <w:rFonts w:ascii="Arial" w:hAnsi="Arial" w:cs="Arial"/>
          <w:sz w:val="24"/>
          <w:szCs w:val="24"/>
        </w:rPr>
        <w:t>como</w:t>
      </w:r>
      <w:proofErr w:type="spellEnd"/>
      <w:r w:rsidRPr="00DD3FF7">
        <w:rPr>
          <w:rFonts w:ascii="Arial" w:hAnsi="Arial" w:cs="Arial"/>
          <w:sz w:val="24"/>
          <w:szCs w:val="24"/>
        </w:rPr>
        <w:t xml:space="preserve"> </w:t>
      </w:r>
      <w:proofErr w:type="spellStart"/>
      <w:r w:rsidRPr="00DD3FF7">
        <w:rPr>
          <w:rFonts w:ascii="Arial" w:hAnsi="Arial" w:cs="Arial"/>
          <w:sz w:val="24"/>
          <w:szCs w:val="24"/>
        </w:rPr>
        <w:t>mecanismo</w:t>
      </w:r>
      <w:proofErr w:type="spellEnd"/>
      <w:r w:rsidRPr="00DD3FF7">
        <w:rPr>
          <w:rFonts w:ascii="Arial" w:hAnsi="Arial" w:cs="Arial"/>
          <w:sz w:val="24"/>
          <w:szCs w:val="24"/>
        </w:rPr>
        <w:t xml:space="preserve"> temporal, </w:t>
      </w:r>
      <w:proofErr w:type="spellStart"/>
      <w:r w:rsidRPr="00DD3FF7">
        <w:rPr>
          <w:rFonts w:ascii="Arial" w:hAnsi="Arial" w:cs="Arial"/>
          <w:sz w:val="24"/>
          <w:szCs w:val="24"/>
        </w:rPr>
        <w:t>limitado</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intentos</w:t>
      </w:r>
      <w:proofErr w:type="spellEnd"/>
      <w:r w:rsidRPr="00DD3FF7">
        <w:rPr>
          <w:rFonts w:ascii="Arial" w:hAnsi="Arial" w:cs="Arial"/>
          <w:sz w:val="24"/>
          <w:szCs w:val="24"/>
        </w:rPr>
        <w:t xml:space="preserve">, con rate limiting y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de </w:t>
      </w:r>
      <w:proofErr w:type="spellStart"/>
      <w:r w:rsidRPr="00DD3FF7">
        <w:rPr>
          <w:rFonts w:ascii="Arial" w:hAnsi="Arial" w:cs="Arial"/>
          <w:sz w:val="24"/>
          <w:szCs w:val="24"/>
        </w:rPr>
        <w:t>fallos</w:t>
      </w:r>
      <w:proofErr w:type="spellEnd"/>
      <w:r w:rsidRPr="00DD3FF7">
        <w:rPr>
          <w:rFonts w:ascii="Arial" w:hAnsi="Arial" w:cs="Arial"/>
          <w:sz w:val="24"/>
          <w:szCs w:val="24"/>
        </w:rPr>
        <w:t xml:space="preserve">. </w:t>
      </w:r>
      <w:r w:rsidRPr="00DD3FF7">
        <w:rPr>
          <w:rFonts w:ascii="Arial" w:hAnsi="Arial" w:cs="Arial"/>
          <w:sz w:val="24"/>
          <w:szCs w:val="24"/>
        </w:rPr>
        <w:t xml:space="preserve">La </w:t>
      </w:r>
      <w:proofErr w:type="spellStart"/>
      <w:r w:rsidRPr="00DD3FF7">
        <w:rPr>
          <w:rFonts w:ascii="Arial" w:hAnsi="Arial" w:cs="Arial"/>
          <w:sz w:val="24"/>
          <w:szCs w:val="24"/>
        </w:rPr>
        <w:t>lógica</w:t>
      </w:r>
      <w:proofErr w:type="spellEnd"/>
      <w:r w:rsidRPr="00DD3FF7">
        <w:rPr>
          <w:rFonts w:ascii="Arial" w:hAnsi="Arial" w:cs="Arial"/>
          <w:sz w:val="24"/>
          <w:szCs w:val="24"/>
        </w:rPr>
        <w:t xml:space="preserve"> </w:t>
      </w:r>
      <w:proofErr w:type="spellStart"/>
      <w:r w:rsidRPr="00DD3FF7">
        <w:rPr>
          <w:rFonts w:ascii="Arial" w:hAnsi="Arial" w:cs="Arial"/>
          <w:sz w:val="24"/>
          <w:szCs w:val="24"/>
        </w:rPr>
        <w:t>teórica</w:t>
      </w:r>
      <w:proofErr w:type="spellEnd"/>
      <w:r w:rsidRPr="00DD3FF7">
        <w:rPr>
          <w:rFonts w:ascii="Arial" w:hAnsi="Arial" w:cs="Arial"/>
          <w:sz w:val="24"/>
          <w:szCs w:val="24"/>
        </w:rPr>
        <w:t xml:space="preserve"> es </w:t>
      </w:r>
      <w:proofErr w:type="spellStart"/>
      <w:r w:rsidRPr="00DD3FF7">
        <w:rPr>
          <w:rFonts w:ascii="Arial" w:hAnsi="Arial" w:cs="Arial"/>
          <w:sz w:val="24"/>
          <w:szCs w:val="24"/>
        </w:rPr>
        <w:t>clara</w:t>
      </w:r>
      <w:proofErr w:type="spellEnd"/>
      <w:r w:rsidRPr="00DD3FF7">
        <w:rPr>
          <w:rFonts w:ascii="Arial" w:hAnsi="Arial" w:cs="Arial"/>
          <w:sz w:val="24"/>
          <w:szCs w:val="24"/>
        </w:rPr>
        <w:t xml:space="preserve">: QR y OTP no son simples “features”, </w:t>
      </w:r>
      <w:proofErr w:type="spellStart"/>
      <w:r w:rsidRPr="00DD3FF7">
        <w:rPr>
          <w:rFonts w:ascii="Arial" w:hAnsi="Arial" w:cs="Arial"/>
          <w:sz w:val="24"/>
          <w:szCs w:val="24"/>
        </w:rPr>
        <w:t>sino</w:t>
      </w:r>
      <w:proofErr w:type="spellEnd"/>
      <w:r w:rsidRPr="00DD3FF7">
        <w:rPr>
          <w:rFonts w:ascii="Arial" w:hAnsi="Arial" w:cs="Arial"/>
          <w:sz w:val="24"/>
          <w:szCs w:val="24"/>
        </w:rPr>
        <w:t xml:space="preserve"> </w:t>
      </w:r>
      <w:proofErr w:type="spellStart"/>
      <w:r w:rsidRPr="00DD3FF7">
        <w:rPr>
          <w:rFonts w:ascii="Arial" w:hAnsi="Arial" w:cs="Arial"/>
          <w:sz w:val="24"/>
          <w:szCs w:val="24"/>
        </w:rPr>
        <w:t>controles</w:t>
      </w:r>
      <w:proofErr w:type="spellEnd"/>
      <w:r w:rsidRPr="00DD3FF7">
        <w:rPr>
          <w:rFonts w:ascii="Arial" w:hAnsi="Arial" w:cs="Arial"/>
          <w:sz w:val="24"/>
          <w:szCs w:val="24"/>
        </w:rPr>
        <w:t xml:space="preserve"> </w:t>
      </w:r>
      <w:proofErr w:type="spellStart"/>
      <w:r w:rsidRPr="00DD3FF7">
        <w:rPr>
          <w:rFonts w:ascii="Arial" w:hAnsi="Arial" w:cs="Arial"/>
          <w:sz w:val="24"/>
          <w:szCs w:val="24"/>
        </w:rPr>
        <w:t>compensatorios</w:t>
      </w:r>
      <w:proofErr w:type="spellEnd"/>
      <w:r w:rsidRPr="00DD3FF7">
        <w:rPr>
          <w:rFonts w:ascii="Arial" w:hAnsi="Arial" w:cs="Arial"/>
          <w:sz w:val="24"/>
          <w:szCs w:val="24"/>
        </w:rPr>
        <w:t xml:space="preserve"> para </w:t>
      </w:r>
      <w:proofErr w:type="spellStart"/>
      <w:r w:rsidRPr="00DD3FF7">
        <w:rPr>
          <w:rFonts w:ascii="Arial" w:hAnsi="Arial" w:cs="Arial"/>
          <w:sz w:val="24"/>
          <w:szCs w:val="24"/>
        </w:rPr>
        <w:t>reforzar</w:t>
      </w:r>
      <w:proofErr w:type="spellEnd"/>
      <w:r w:rsidRPr="00DD3FF7">
        <w:rPr>
          <w:rFonts w:ascii="Arial" w:hAnsi="Arial" w:cs="Arial"/>
          <w:sz w:val="24"/>
          <w:szCs w:val="24"/>
        </w:rPr>
        <w:t xml:space="preserve"> </w:t>
      </w:r>
      <w:proofErr w:type="spellStart"/>
      <w:r w:rsidRPr="00DD3FF7">
        <w:rPr>
          <w:rFonts w:ascii="Arial" w:hAnsi="Arial" w:cs="Arial"/>
          <w:sz w:val="24"/>
          <w:szCs w:val="24"/>
        </w:rPr>
        <w:t>autenticidad</w:t>
      </w:r>
      <w:proofErr w:type="spellEnd"/>
      <w:r w:rsidRPr="00DD3FF7">
        <w:rPr>
          <w:rFonts w:ascii="Arial" w:hAnsi="Arial" w:cs="Arial"/>
          <w:sz w:val="24"/>
          <w:szCs w:val="24"/>
        </w:rPr>
        <w:t xml:space="preserve">, </w:t>
      </w:r>
      <w:proofErr w:type="spellStart"/>
      <w:r w:rsidRPr="00DD3FF7">
        <w:rPr>
          <w:rFonts w:ascii="Arial" w:hAnsi="Arial" w:cs="Arial"/>
          <w:sz w:val="24"/>
          <w:szCs w:val="24"/>
        </w:rPr>
        <w:t>temporalidad</w:t>
      </w:r>
      <w:proofErr w:type="spellEnd"/>
      <w:r w:rsidRPr="00DD3FF7">
        <w:rPr>
          <w:rFonts w:ascii="Arial" w:hAnsi="Arial" w:cs="Arial"/>
          <w:sz w:val="24"/>
          <w:szCs w:val="24"/>
        </w:rPr>
        <w:t xml:space="preserve"> y </w:t>
      </w:r>
      <w:proofErr w:type="spellStart"/>
      <w:r w:rsidRPr="00DD3FF7">
        <w:rPr>
          <w:rFonts w:ascii="Arial" w:hAnsi="Arial" w:cs="Arial"/>
          <w:sz w:val="24"/>
          <w:szCs w:val="24"/>
        </w:rPr>
        <w:t>resistencia</w:t>
      </w:r>
      <w:proofErr w:type="spellEnd"/>
      <w:r w:rsidRPr="00DD3FF7">
        <w:rPr>
          <w:rFonts w:ascii="Arial" w:hAnsi="Arial" w:cs="Arial"/>
          <w:sz w:val="24"/>
          <w:szCs w:val="24"/>
        </w:rPr>
        <w:t xml:space="preserve"> al </w:t>
      </w:r>
      <w:proofErr w:type="spellStart"/>
      <w:r w:rsidRPr="00DD3FF7">
        <w:rPr>
          <w:rFonts w:ascii="Arial" w:hAnsi="Arial" w:cs="Arial"/>
          <w:sz w:val="24"/>
          <w:szCs w:val="24"/>
        </w:rPr>
        <w:t>abuso</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034"/>
        <w:gridCol w:w="2480"/>
        <w:gridCol w:w="2282"/>
      </w:tblGrid>
      <w:tr w:rsidR="00E622A6" w:rsidRPr="00E622A6" w14:paraId="3CCB9159" w14:textId="77777777">
        <w:trPr>
          <w:tblHeader/>
          <w:tblCellSpacing w:w="15" w:type="dxa"/>
        </w:trPr>
        <w:tc>
          <w:tcPr>
            <w:tcW w:w="0" w:type="auto"/>
            <w:vAlign w:val="center"/>
            <w:hideMark/>
          </w:tcPr>
          <w:p w14:paraId="1E46A413"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Mecanismo</w:t>
            </w:r>
          </w:p>
        </w:tc>
        <w:tc>
          <w:tcPr>
            <w:tcW w:w="0" w:type="auto"/>
            <w:vAlign w:val="center"/>
            <w:hideMark/>
          </w:tcPr>
          <w:p w14:paraId="17114253"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Ventaja</w:t>
            </w:r>
          </w:p>
        </w:tc>
        <w:tc>
          <w:tcPr>
            <w:tcW w:w="0" w:type="auto"/>
            <w:vAlign w:val="center"/>
            <w:hideMark/>
          </w:tcPr>
          <w:p w14:paraId="0C2A2054"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Riesgo si se implementa mal</w:t>
            </w:r>
          </w:p>
        </w:tc>
        <w:tc>
          <w:tcPr>
            <w:tcW w:w="0" w:type="auto"/>
            <w:vAlign w:val="center"/>
            <w:hideMark/>
          </w:tcPr>
          <w:p w14:paraId="4726F681"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Requisito mínimo</w:t>
            </w:r>
          </w:p>
        </w:tc>
      </w:tr>
      <w:tr w:rsidR="00E622A6" w:rsidRPr="00E622A6" w14:paraId="003D9BD9" w14:textId="77777777">
        <w:trPr>
          <w:tblCellSpacing w:w="15" w:type="dxa"/>
        </w:trPr>
        <w:tc>
          <w:tcPr>
            <w:tcW w:w="0" w:type="auto"/>
            <w:vAlign w:val="center"/>
            <w:hideMark/>
          </w:tcPr>
          <w:p w14:paraId="6893DF0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Registro manual</w:t>
            </w:r>
          </w:p>
        </w:tc>
        <w:tc>
          <w:tcPr>
            <w:tcW w:w="0" w:type="auto"/>
            <w:vAlign w:val="center"/>
            <w:hideMark/>
          </w:tcPr>
          <w:p w14:paraId="0BE08F6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Flexibilidad operativa</w:t>
            </w:r>
          </w:p>
        </w:tc>
        <w:tc>
          <w:tcPr>
            <w:tcW w:w="0" w:type="auto"/>
            <w:vAlign w:val="center"/>
            <w:hideMark/>
          </w:tcPr>
          <w:p w14:paraId="40EB07B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Error humano, menor confianza</w:t>
            </w:r>
          </w:p>
        </w:tc>
        <w:tc>
          <w:tcPr>
            <w:tcW w:w="0" w:type="auto"/>
            <w:vAlign w:val="center"/>
            <w:hideMark/>
          </w:tcPr>
          <w:p w14:paraId="1392C28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Restricción y auditoría</w:t>
            </w:r>
          </w:p>
        </w:tc>
      </w:tr>
      <w:tr w:rsidR="00E622A6" w:rsidRPr="00E622A6" w14:paraId="6CCDED0B" w14:textId="77777777">
        <w:trPr>
          <w:tblCellSpacing w:w="15" w:type="dxa"/>
        </w:trPr>
        <w:tc>
          <w:tcPr>
            <w:tcW w:w="0" w:type="auto"/>
            <w:vAlign w:val="center"/>
            <w:hideMark/>
          </w:tcPr>
          <w:p w14:paraId="56908F66"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QR plano</w:t>
            </w:r>
          </w:p>
        </w:tc>
        <w:tc>
          <w:tcPr>
            <w:tcW w:w="0" w:type="auto"/>
            <w:vAlign w:val="center"/>
            <w:hideMark/>
          </w:tcPr>
          <w:p w14:paraId="02DA256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Rapidez de lectura</w:t>
            </w:r>
          </w:p>
        </w:tc>
        <w:tc>
          <w:tcPr>
            <w:tcW w:w="0" w:type="auto"/>
            <w:vAlign w:val="center"/>
            <w:hideMark/>
          </w:tcPr>
          <w:p w14:paraId="05D9D77C"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Copia, replay, falsificación</w:t>
            </w:r>
          </w:p>
        </w:tc>
        <w:tc>
          <w:tcPr>
            <w:tcW w:w="0" w:type="auto"/>
            <w:vAlign w:val="center"/>
            <w:hideMark/>
          </w:tcPr>
          <w:p w14:paraId="112C553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No suficiente para producción</w:t>
            </w:r>
          </w:p>
        </w:tc>
      </w:tr>
      <w:tr w:rsidR="00E622A6" w:rsidRPr="00E622A6" w14:paraId="5E37F9C4" w14:textId="77777777">
        <w:trPr>
          <w:tblCellSpacing w:w="15" w:type="dxa"/>
        </w:trPr>
        <w:tc>
          <w:tcPr>
            <w:tcW w:w="0" w:type="auto"/>
            <w:vAlign w:val="center"/>
            <w:hideMark/>
          </w:tcPr>
          <w:p w14:paraId="330BBA4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QR firmado</w:t>
            </w:r>
          </w:p>
        </w:tc>
        <w:tc>
          <w:tcPr>
            <w:tcW w:w="0" w:type="auto"/>
            <w:vAlign w:val="center"/>
            <w:hideMark/>
          </w:tcPr>
          <w:p w14:paraId="63F691B5"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Mayor seguridad y validación</w:t>
            </w:r>
          </w:p>
        </w:tc>
        <w:tc>
          <w:tcPr>
            <w:tcW w:w="0" w:type="auto"/>
            <w:vAlign w:val="center"/>
            <w:hideMark/>
          </w:tcPr>
          <w:p w14:paraId="0540AB05"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Complejidad técnica</w:t>
            </w:r>
          </w:p>
        </w:tc>
        <w:tc>
          <w:tcPr>
            <w:tcW w:w="0" w:type="auto"/>
            <w:vAlign w:val="center"/>
            <w:hideMark/>
          </w:tcPr>
          <w:p w14:paraId="1CED7F43"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Firma, expiración, </w:t>
            </w:r>
            <w:proofErr w:type="spellStart"/>
            <w:r w:rsidRPr="00E622A6">
              <w:rPr>
                <w:rFonts w:ascii="Arial" w:hAnsi="Arial" w:cs="Arial"/>
                <w:sz w:val="24"/>
                <w:szCs w:val="24"/>
                <w:lang w:val="es-CO"/>
              </w:rPr>
              <w:t>nonce</w:t>
            </w:r>
            <w:proofErr w:type="spellEnd"/>
          </w:p>
        </w:tc>
      </w:tr>
      <w:tr w:rsidR="00E622A6" w:rsidRPr="00E622A6" w14:paraId="2C439A57" w14:textId="77777777">
        <w:trPr>
          <w:tblCellSpacing w:w="15" w:type="dxa"/>
        </w:trPr>
        <w:tc>
          <w:tcPr>
            <w:tcW w:w="0" w:type="auto"/>
            <w:vAlign w:val="center"/>
            <w:hideMark/>
          </w:tcPr>
          <w:p w14:paraId="2475B889"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OTP</w:t>
            </w:r>
          </w:p>
        </w:tc>
        <w:tc>
          <w:tcPr>
            <w:tcW w:w="0" w:type="auto"/>
            <w:vAlign w:val="center"/>
            <w:hideMark/>
          </w:tcPr>
          <w:p w14:paraId="53351B90"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Confirmación temporal de acción sensible</w:t>
            </w:r>
          </w:p>
        </w:tc>
        <w:tc>
          <w:tcPr>
            <w:tcW w:w="0" w:type="auto"/>
            <w:vAlign w:val="center"/>
            <w:hideMark/>
          </w:tcPr>
          <w:p w14:paraId="376F3B34"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Enumeración o brute </w:t>
            </w:r>
            <w:proofErr w:type="spellStart"/>
            <w:r w:rsidRPr="00E622A6">
              <w:rPr>
                <w:rFonts w:ascii="Arial" w:hAnsi="Arial" w:cs="Arial"/>
                <w:sz w:val="24"/>
                <w:szCs w:val="24"/>
                <w:lang w:val="es-CO"/>
              </w:rPr>
              <w:t>force</w:t>
            </w:r>
            <w:proofErr w:type="spellEnd"/>
          </w:p>
        </w:tc>
        <w:tc>
          <w:tcPr>
            <w:tcW w:w="0" w:type="auto"/>
            <w:vAlign w:val="center"/>
            <w:hideMark/>
          </w:tcPr>
          <w:p w14:paraId="413F1634"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TTL, límites, un solo uso</w:t>
            </w:r>
          </w:p>
        </w:tc>
      </w:tr>
    </w:tbl>
    <w:p w14:paraId="187421FD" w14:textId="42A125CC" w:rsidR="00E622A6" w:rsidRPr="00DD3FF7" w:rsidRDefault="00E622A6" w:rsidP="00385868">
      <w:pPr>
        <w:pStyle w:val="Descripcin"/>
        <w:spacing w:line="360" w:lineRule="auto"/>
        <w:rPr>
          <w:rFonts w:ascii="Arial" w:hAnsi="Arial" w:cs="Arial"/>
          <w:sz w:val="24"/>
          <w:szCs w:val="24"/>
        </w:rPr>
      </w:pPr>
      <w:bookmarkStart w:id="30" w:name="_Toc225510773"/>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10</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Comparación</w:t>
      </w:r>
      <w:proofErr w:type="spellEnd"/>
      <w:r w:rsidRPr="00DD3FF7">
        <w:rPr>
          <w:rFonts w:ascii="Arial" w:hAnsi="Arial" w:cs="Arial"/>
          <w:sz w:val="24"/>
          <w:szCs w:val="24"/>
        </w:rPr>
        <w:t xml:space="preserve"> conceptual de </w:t>
      </w:r>
      <w:proofErr w:type="spellStart"/>
      <w:r w:rsidRPr="00DD3FF7">
        <w:rPr>
          <w:rFonts w:ascii="Arial" w:hAnsi="Arial" w:cs="Arial"/>
          <w:sz w:val="24"/>
          <w:szCs w:val="24"/>
        </w:rPr>
        <w:t>mecanismos</w:t>
      </w:r>
      <w:proofErr w:type="spellEnd"/>
      <w:r w:rsidRPr="00DD3FF7">
        <w:rPr>
          <w:rFonts w:ascii="Arial" w:hAnsi="Arial" w:cs="Arial"/>
          <w:sz w:val="24"/>
          <w:szCs w:val="24"/>
        </w:rPr>
        <w:t xml:space="preserve"> de </w:t>
      </w:r>
      <w:proofErr w:type="spellStart"/>
      <w:r w:rsidRPr="00DD3FF7">
        <w:rPr>
          <w:rFonts w:ascii="Arial" w:hAnsi="Arial" w:cs="Arial"/>
          <w:sz w:val="24"/>
          <w:szCs w:val="24"/>
        </w:rPr>
        <w:t>validación</w:t>
      </w:r>
      <w:bookmarkEnd w:id="30"/>
      <w:proofErr w:type="spellEnd"/>
    </w:p>
    <w:p w14:paraId="1082E738" w14:textId="7E0D5DA3" w:rsidR="00E622A6" w:rsidRPr="00DD3FF7" w:rsidRDefault="00E622A6" w:rsidP="00385868">
      <w:pPr>
        <w:pStyle w:val="Ttulo2"/>
        <w:rPr>
          <w:rFonts w:ascii="Arial" w:hAnsi="Arial" w:cs="Arial"/>
          <w:b w:val="0"/>
          <w:bCs w:val="0"/>
          <w:sz w:val="24"/>
          <w:szCs w:val="24"/>
        </w:rPr>
      </w:pPr>
      <w:bookmarkStart w:id="31" w:name="_Toc225510698"/>
      <w:r w:rsidRPr="00DD3FF7">
        <w:rPr>
          <w:rFonts w:ascii="Arial" w:hAnsi="Arial" w:cs="Arial"/>
          <w:b w:val="0"/>
          <w:bCs w:val="0"/>
          <w:sz w:val="24"/>
          <w:szCs w:val="24"/>
          <w:lang w:val="es-CO"/>
        </w:rPr>
        <w:t xml:space="preserve">5.12 </w:t>
      </w:r>
      <w:proofErr w:type="spellStart"/>
      <w:r w:rsidRPr="00DD3FF7">
        <w:rPr>
          <w:rFonts w:ascii="Arial" w:hAnsi="Arial" w:cs="Arial"/>
          <w:b w:val="0"/>
          <w:bCs w:val="0"/>
          <w:sz w:val="24"/>
          <w:szCs w:val="24"/>
        </w:rPr>
        <w:t>Invariantes</w:t>
      </w:r>
      <w:proofErr w:type="spellEnd"/>
      <w:r w:rsidRPr="00DD3FF7">
        <w:rPr>
          <w:rFonts w:ascii="Arial" w:hAnsi="Arial" w:cs="Arial"/>
          <w:b w:val="0"/>
          <w:bCs w:val="0"/>
          <w:sz w:val="24"/>
          <w:szCs w:val="24"/>
        </w:rPr>
        <w:t xml:space="preserve"> de </w:t>
      </w:r>
      <w:proofErr w:type="spellStart"/>
      <w:r w:rsidRPr="00DD3FF7">
        <w:rPr>
          <w:rFonts w:ascii="Arial" w:hAnsi="Arial" w:cs="Arial"/>
          <w:b w:val="0"/>
          <w:bCs w:val="0"/>
          <w:sz w:val="24"/>
          <w:szCs w:val="24"/>
        </w:rPr>
        <w:t>dominio</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consistencia</w:t>
      </w:r>
      <w:proofErr w:type="spellEnd"/>
      <w:r w:rsidRPr="00DD3FF7">
        <w:rPr>
          <w:rFonts w:ascii="Arial" w:hAnsi="Arial" w:cs="Arial"/>
          <w:b w:val="0"/>
          <w:bCs w:val="0"/>
          <w:sz w:val="24"/>
          <w:szCs w:val="24"/>
        </w:rPr>
        <w:t xml:space="preserve"> del </w:t>
      </w:r>
      <w:r w:rsidRPr="00DD3FF7">
        <w:rPr>
          <w:rFonts w:ascii="Arial" w:hAnsi="Arial" w:cs="Arial"/>
          <w:b w:val="0"/>
          <w:bCs w:val="0"/>
          <w:sz w:val="24"/>
          <w:szCs w:val="24"/>
        </w:rPr>
        <w:t>Sistema</w:t>
      </w:r>
      <w:bookmarkEnd w:id="31"/>
    </w:p>
    <w:p w14:paraId="1EF6602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Un sistema serio no se construye solo con pantallas y </w:t>
      </w:r>
      <w:proofErr w:type="spellStart"/>
      <w:r w:rsidRPr="00E622A6">
        <w:rPr>
          <w:rFonts w:ascii="Arial" w:hAnsi="Arial" w:cs="Arial"/>
          <w:sz w:val="24"/>
          <w:szCs w:val="24"/>
          <w:lang w:val="es-CO"/>
        </w:rPr>
        <w:t>endpoints</w:t>
      </w:r>
      <w:proofErr w:type="spellEnd"/>
      <w:r w:rsidRPr="00E622A6">
        <w:rPr>
          <w:rFonts w:ascii="Arial" w:hAnsi="Arial" w:cs="Arial"/>
          <w:sz w:val="24"/>
          <w:szCs w:val="24"/>
          <w:lang w:val="es-CO"/>
        </w:rPr>
        <w:t xml:space="preserve">; se construye con invariantes de dominio. Un invariante es una condición que debe ser verdadera siempre para que el sistema siga siendo coherente. Si estas condiciones no existen o no se </w:t>
      </w:r>
      <w:r w:rsidRPr="00E622A6">
        <w:rPr>
          <w:rFonts w:ascii="Arial" w:hAnsi="Arial" w:cs="Arial"/>
          <w:sz w:val="24"/>
          <w:szCs w:val="24"/>
          <w:lang w:val="es-CO"/>
        </w:rPr>
        <w:lastRenderedPageBreak/>
        <w:t>refuerzan técnicamente, el software puede funcionar superficialmente y al mismo tiempo producir datos absurdos.</w:t>
      </w:r>
    </w:p>
    <w:p w14:paraId="168D2898" w14:textId="72B041F0" w:rsidR="00E622A6" w:rsidRPr="00DD3FF7" w:rsidRDefault="00E622A6" w:rsidP="00385868">
      <w:pPr>
        <w:spacing w:line="360" w:lineRule="auto"/>
        <w:rPr>
          <w:rFonts w:ascii="Arial" w:hAnsi="Arial" w:cs="Arial"/>
          <w:sz w:val="24"/>
          <w:szCs w:val="24"/>
        </w:rPr>
      </w:pPr>
      <w:r w:rsidRPr="00E622A6">
        <w:rPr>
          <w:rFonts w:ascii="Arial" w:hAnsi="Arial" w:cs="Arial"/>
          <w:sz w:val="24"/>
          <w:szCs w:val="24"/>
          <w:lang w:val="es-CO"/>
        </w:rPr>
        <w:t xml:space="preserve">SADI formula varios invariantes centrales: máximo cuatro equipos por aprendiz, un solo turno activo por guarda, ningún acceso sin turno, coincidencia entre sede del acceso y sede del turno, ausencia de defaults permisivos y uso de </w:t>
      </w:r>
      <w:proofErr w:type="spellStart"/>
      <w:r w:rsidRPr="00E622A6">
        <w:rPr>
          <w:rFonts w:ascii="Arial" w:hAnsi="Arial" w:cs="Arial"/>
          <w:sz w:val="24"/>
          <w:szCs w:val="24"/>
          <w:lang w:val="es-CO"/>
        </w:rPr>
        <w:t>memberships</w:t>
      </w:r>
      <w:proofErr w:type="spellEnd"/>
      <w:r w:rsidRPr="00E622A6">
        <w:rPr>
          <w:rFonts w:ascii="Arial" w:hAnsi="Arial" w:cs="Arial"/>
          <w:sz w:val="24"/>
          <w:szCs w:val="24"/>
          <w:lang w:val="es-CO"/>
        </w:rPr>
        <w:t xml:space="preserve"> como fuente de verdad</w:t>
      </w:r>
      <w:r w:rsidRPr="00DD3FF7">
        <w:rPr>
          <w:rFonts w:ascii="Arial" w:hAnsi="Arial" w:cs="Arial"/>
          <w:sz w:val="24"/>
          <w:szCs w:val="24"/>
          <w:lang w:val="es-CO"/>
        </w:rPr>
        <w:t xml:space="preserve">. </w:t>
      </w:r>
      <w:r w:rsidRPr="00DD3FF7">
        <w:rPr>
          <w:rFonts w:ascii="Arial" w:hAnsi="Arial" w:cs="Arial"/>
          <w:sz w:val="24"/>
          <w:szCs w:val="24"/>
        </w:rPr>
        <w:t xml:space="preserve">El </w:t>
      </w:r>
      <w:proofErr w:type="spellStart"/>
      <w:r w:rsidRPr="00DD3FF7">
        <w:rPr>
          <w:rFonts w:ascii="Arial" w:hAnsi="Arial" w:cs="Arial"/>
          <w:sz w:val="24"/>
          <w:szCs w:val="24"/>
        </w:rPr>
        <w:t>catálogo</w:t>
      </w:r>
      <w:proofErr w:type="spellEnd"/>
      <w:r w:rsidRPr="00DD3FF7">
        <w:rPr>
          <w:rFonts w:ascii="Arial" w:hAnsi="Arial" w:cs="Arial"/>
          <w:sz w:val="24"/>
          <w:szCs w:val="24"/>
        </w:rPr>
        <w:t xml:space="preserve"> de </w:t>
      </w:r>
      <w:proofErr w:type="spellStart"/>
      <w:r w:rsidRPr="00DD3FF7">
        <w:rPr>
          <w:rFonts w:ascii="Arial" w:hAnsi="Arial" w:cs="Arial"/>
          <w:sz w:val="24"/>
          <w:szCs w:val="24"/>
        </w:rPr>
        <w:t>reglas</w:t>
      </w:r>
      <w:proofErr w:type="spellEnd"/>
      <w:r w:rsidRPr="00DD3FF7">
        <w:rPr>
          <w:rFonts w:ascii="Arial" w:hAnsi="Arial" w:cs="Arial"/>
          <w:sz w:val="24"/>
          <w:szCs w:val="24"/>
        </w:rPr>
        <w:t xml:space="preserve"> </w:t>
      </w:r>
      <w:proofErr w:type="spellStart"/>
      <w:r w:rsidRPr="00DD3FF7">
        <w:rPr>
          <w:rFonts w:ascii="Arial" w:hAnsi="Arial" w:cs="Arial"/>
          <w:sz w:val="24"/>
          <w:szCs w:val="24"/>
        </w:rPr>
        <w:t>amplía</w:t>
      </w:r>
      <w:proofErr w:type="spellEnd"/>
      <w:r w:rsidRPr="00DD3FF7">
        <w:rPr>
          <w:rFonts w:ascii="Arial" w:hAnsi="Arial" w:cs="Arial"/>
          <w:sz w:val="24"/>
          <w:szCs w:val="24"/>
        </w:rPr>
        <w:t xml:space="preserve"> </w:t>
      </w:r>
      <w:proofErr w:type="spellStart"/>
      <w:r w:rsidRPr="00DD3FF7">
        <w:rPr>
          <w:rFonts w:ascii="Arial" w:hAnsi="Arial" w:cs="Arial"/>
          <w:sz w:val="24"/>
          <w:szCs w:val="24"/>
        </w:rPr>
        <w:t>esa</w:t>
      </w:r>
      <w:proofErr w:type="spellEnd"/>
      <w:r w:rsidRPr="00DD3FF7">
        <w:rPr>
          <w:rFonts w:ascii="Arial" w:hAnsi="Arial" w:cs="Arial"/>
          <w:sz w:val="24"/>
          <w:szCs w:val="24"/>
        </w:rPr>
        <w:t xml:space="preserve"> </w:t>
      </w:r>
      <w:proofErr w:type="spellStart"/>
      <w:r w:rsidRPr="00DD3FF7">
        <w:rPr>
          <w:rFonts w:ascii="Arial" w:hAnsi="Arial" w:cs="Arial"/>
          <w:sz w:val="24"/>
          <w:szCs w:val="24"/>
        </w:rPr>
        <w:t>lógica</w:t>
      </w:r>
      <w:proofErr w:type="spellEnd"/>
      <w:r w:rsidRPr="00DD3FF7">
        <w:rPr>
          <w:rFonts w:ascii="Arial" w:hAnsi="Arial" w:cs="Arial"/>
          <w:sz w:val="24"/>
          <w:szCs w:val="24"/>
        </w:rPr>
        <w:t xml:space="preserve"> con </w:t>
      </w:r>
      <w:proofErr w:type="spellStart"/>
      <w:r w:rsidRPr="00DD3FF7">
        <w:rPr>
          <w:rFonts w:ascii="Arial" w:hAnsi="Arial" w:cs="Arial"/>
          <w:sz w:val="24"/>
          <w:szCs w:val="24"/>
        </w:rPr>
        <w:t>secuencia</w:t>
      </w:r>
      <w:proofErr w:type="spellEnd"/>
      <w:r w:rsidRPr="00DD3FF7">
        <w:rPr>
          <w:rFonts w:ascii="Arial" w:hAnsi="Arial" w:cs="Arial"/>
          <w:sz w:val="24"/>
          <w:szCs w:val="24"/>
        </w:rPr>
        <w:t xml:space="preserve"> </w:t>
      </w:r>
      <w:proofErr w:type="spellStart"/>
      <w:r w:rsidRPr="00DD3FF7">
        <w:rPr>
          <w:rFonts w:ascii="Arial" w:hAnsi="Arial" w:cs="Arial"/>
          <w:sz w:val="24"/>
          <w:szCs w:val="24"/>
        </w:rPr>
        <w:t>válida</w:t>
      </w:r>
      <w:proofErr w:type="spellEnd"/>
      <w:r w:rsidRPr="00DD3FF7">
        <w:rPr>
          <w:rFonts w:ascii="Arial" w:hAnsi="Arial" w:cs="Arial"/>
          <w:sz w:val="24"/>
          <w:szCs w:val="24"/>
        </w:rPr>
        <w:t xml:space="preserve"> de </w:t>
      </w:r>
      <w:proofErr w:type="spellStart"/>
      <w:r w:rsidRPr="00DD3FF7">
        <w:rPr>
          <w:rFonts w:ascii="Arial" w:hAnsi="Arial" w:cs="Arial"/>
          <w:sz w:val="24"/>
          <w:szCs w:val="24"/>
        </w:rPr>
        <w:t>accesos</w:t>
      </w:r>
      <w:proofErr w:type="spellEnd"/>
      <w:r w:rsidRPr="00DD3FF7">
        <w:rPr>
          <w:rFonts w:ascii="Arial" w:hAnsi="Arial" w:cs="Arial"/>
          <w:sz w:val="24"/>
          <w:szCs w:val="24"/>
        </w:rPr>
        <w:t xml:space="preserve">, </w:t>
      </w:r>
      <w:proofErr w:type="spellStart"/>
      <w:r w:rsidRPr="00DD3FF7">
        <w:rPr>
          <w:rFonts w:ascii="Arial" w:hAnsi="Arial" w:cs="Arial"/>
          <w:sz w:val="24"/>
          <w:szCs w:val="24"/>
        </w:rPr>
        <w:t>históricos</w:t>
      </w:r>
      <w:proofErr w:type="spellEnd"/>
      <w:r w:rsidRPr="00DD3FF7">
        <w:rPr>
          <w:rFonts w:ascii="Arial" w:hAnsi="Arial" w:cs="Arial"/>
          <w:sz w:val="24"/>
          <w:szCs w:val="24"/>
        </w:rPr>
        <w:t xml:space="preserve"> </w:t>
      </w:r>
      <w:proofErr w:type="spellStart"/>
      <w:r w:rsidRPr="00DD3FF7">
        <w:rPr>
          <w:rFonts w:ascii="Arial" w:hAnsi="Arial" w:cs="Arial"/>
          <w:sz w:val="24"/>
          <w:szCs w:val="24"/>
        </w:rPr>
        <w:t>inmutables</w:t>
      </w:r>
      <w:proofErr w:type="spellEnd"/>
      <w:r w:rsidRPr="00DD3FF7">
        <w:rPr>
          <w:rFonts w:ascii="Arial" w:hAnsi="Arial" w:cs="Arial"/>
          <w:sz w:val="24"/>
          <w:szCs w:val="24"/>
        </w:rPr>
        <w:t xml:space="preserve">, </w:t>
      </w:r>
      <w:proofErr w:type="spellStart"/>
      <w:r w:rsidRPr="00DD3FF7">
        <w:rPr>
          <w:rFonts w:ascii="Arial" w:hAnsi="Arial" w:cs="Arial"/>
          <w:sz w:val="24"/>
          <w:szCs w:val="24"/>
        </w:rPr>
        <w:t>consistencia</w:t>
      </w:r>
      <w:proofErr w:type="spellEnd"/>
      <w:r w:rsidRPr="00DD3FF7">
        <w:rPr>
          <w:rFonts w:ascii="Arial" w:hAnsi="Arial" w:cs="Arial"/>
          <w:sz w:val="24"/>
          <w:szCs w:val="24"/>
        </w:rPr>
        <w:t xml:space="preserve"> temporal de </w:t>
      </w:r>
      <w:proofErr w:type="spellStart"/>
      <w:r w:rsidRPr="00DD3FF7">
        <w:rPr>
          <w:rFonts w:ascii="Arial" w:hAnsi="Arial" w:cs="Arial"/>
          <w:sz w:val="24"/>
          <w:szCs w:val="24"/>
        </w:rPr>
        <w:t>turnos</w:t>
      </w:r>
      <w:proofErr w:type="spellEnd"/>
      <w:r w:rsidRPr="00DD3FF7">
        <w:rPr>
          <w:rFonts w:ascii="Arial" w:hAnsi="Arial" w:cs="Arial"/>
          <w:sz w:val="24"/>
          <w:szCs w:val="24"/>
        </w:rPr>
        <w:t xml:space="preserve"> y </w:t>
      </w:r>
      <w:proofErr w:type="spellStart"/>
      <w:r w:rsidRPr="00DD3FF7">
        <w:rPr>
          <w:rFonts w:ascii="Arial" w:hAnsi="Arial" w:cs="Arial"/>
          <w:sz w:val="24"/>
          <w:szCs w:val="24"/>
        </w:rPr>
        <w:t>auditoría</w:t>
      </w:r>
      <w:proofErr w:type="spellEnd"/>
      <w:r w:rsidRPr="00DD3FF7">
        <w:rPr>
          <w:rFonts w:ascii="Arial" w:hAnsi="Arial" w:cs="Arial"/>
          <w:sz w:val="24"/>
          <w:szCs w:val="24"/>
        </w:rPr>
        <w:t xml:space="preserve"> </w:t>
      </w:r>
      <w:proofErr w:type="spellStart"/>
      <w:r w:rsidRPr="00DD3FF7">
        <w:rPr>
          <w:rFonts w:ascii="Arial" w:hAnsi="Arial" w:cs="Arial"/>
          <w:sz w:val="24"/>
          <w:szCs w:val="24"/>
        </w:rPr>
        <w:t>persistente</w:t>
      </w:r>
      <w:proofErr w:type="spellEnd"/>
      <w:r w:rsidRPr="00DD3FF7">
        <w:rPr>
          <w:rFonts w:ascii="Arial" w:hAnsi="Arial" w:cs="Arial"/>
          <w:sz w:val="24"/>
          <w:szCs w:val="24"/>
        </w:rPr>
        <w:t xml:space="preserve"> </w:t>
      </w:r>
      <w:proofErr w:type="spellStart"/>
      <w:r w:rsidRPr="00DD3FF7">
        <w:rPr>
          <w:rFonts w:ascii="Arial" w:hAnsi="Arial" w:cs="Arial"/>
          <w:sz w:val="24"/>
          <w:szCs w:val="24"/>
        </w:rPr>
        <w:t>obligatoria</w:t>
      </w:r>
      <w:proofErr w:type="spellEnd"/>
      <w:r w:rsidRPr="00DD3FF7">
        <w:rPr>
          <w:rFonts w:ascii="Arial" w:hAnsi="Arial" w:cs="Arial"/>
          <w:sz w:val="24"/>
          <w:szCs w:val="24"/>
        </w:rPr>
        <w:t xml:space="preserve">. </w:t>
      </w:r>
      <w:proofErr w:type="spellStart"/>
      <w:r w:rsidRPr="00DD3FF7">
        <w:rPr>
          <w:rFonts w:ascii="Arial" w:hAnsi="Arial" w:cs="Arial"/>
          <w:sz w:val="24"/>
          <w:szCs w:val="24"/>
        </w:rPr>
        <w:t>Desde</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punto de vista </w:t>
      </w:r>
      <w:proofErr w:type="spellStart"/>
      <w:r w:rsidRPr="00DD3FF7">
        <w:rPr>
          <w:rFonts w:ascii="Arial" w:hAnsi="Arial" w:cs="Arial"/>
          <w:sz w:val="24"/>
          <w:szCs w:val="24"/>
        </w:rPr>
        <w:t>teórico</w:t>
      </w:r>
      <w:proofErr w:type="spellEnd"/>
      <w:r w:rsidRPr="00DD3FF7">
        <w:rPr>
          <w:rFonts w:ascii="Arial" w:hAnsi="Arial" w:cs="Arial"/>
          <w:sz w:val="24"/>
          <w:szCs w:val="24"/>
        </w:rPr>
        <w:t xml:space="preserve">, </w:t>
      </w:r>
      <w:proofErr w:type="spellStart"/>
      <w:r w:rsidRPr="00DD3FF7">
        <w:rPr>
          <w:rFonts w:ascii="Arial" w:hAnsi="Arial" w:cs="Arial"/>
          <w:sz w:val="24"/>
          <w:szCs w:val="24"/>
        </w:rPr>
        <w:t>estos</w:t>
      </w:r>
      <w:proofErr w:type="spellEnd"/>
      <w:r w:rsidRPr="00DD3FF7">
        <w:rPr>
          <w:rFonts w:ascii="Arial" w:hAnsi="Arial" w:cs="Arial"/>
          <w:sz w:val="24"/>
          <w:szCs w:val="24"/>
        </w:rPr>
        <w:t xml:space="preserve"> </w:t>
      </w:r>
      <w:proofErr w:type="spellStart"/>
      <w:r w:rsidRPr="00DD3FF7">
        <w:rPr>
          <w:rFonts w:ascii="Arial" w:hAnsi="Arial" w:cs="Arial"/>
          <w:sz w:val="24"/>
          <w:szCs w:val="24"/>
        </w:rPr>
        <w:t>invariantes</w:t>
      </w:r>
      <w:proofErr w:type="spellEnd"/>
      <w:r w:rsidRPr="00DD3FF7">
        <w:rPr>
          <w:rFonts w:ascii="Arial" w:hAnsi="Arial" w:cs="Arial"/>
          <w:sz w:val="24"/>
          <w:szCs w:val="24"/>
        </w:rPr>
        <w:t xml:space="preserve"> son la </w:t>
      </w:r>
      <w:proofErr w:type="spellStart"/>
      <w:r w:rsidRPr="00DD3FF7">
        <w:rPr>
          <w:rFonts w:ascii="Arial" w:hAnsi="Arial" w:cs="Arial"/>
          <w:sz w:val="24"/>
          <w:szCs w:val="24"/>
        </w:rPr>
        <w:t>frontera</w:t>
      </w:r>
      <w:proofErr w:type="spellEnd"/>
      <w:r w:rsidRPr="00DD3FF7">
        <w:rPr>
          <w:rFonts w:ascii="Arial" w:hAnsi="Arial" w:cs="Arial"/>
          <w:sz w:val="24"/>
          <w:szCs w:val="24"/>
        </w:rPr>
        <w:t xml:space="preserve"> entre un </w:t>
      </w:r>
      <w:proofErr w:type="spellStart"/>
      <w:r w:rsidRPr="00DD3FF7">
        <w:rPr>
          <w:rFonts w:ascii="Arial" w:hAnsi="Arial" w:cs="Arial"/>
          <w:sz w:val="24"/>
          <w:szCs w:val="24"/>
        </w:rPr>
        <w:t>sistema</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w:t>
      </w:r>
      <w:proofErr w:type="spellEnd"/>
      <w:r w:rsidRPr="00DD3FF7">
        <w:rPr>
          <w:rFonts w:ascii="Arial" w:hAnsi="Arial" w:cs="Arial"/>
          <w:sz w:val="24"/>
          <w:szCs w:val="24"/>
        </w:rPr>
        <w:t xml:space="preserve"> </w:t>
      </w:r>
      <w:proofErr w:type="spellStart"/>
      <w:r w:rsidRPr="00DD3FF7">
        <w:rPr>
          <w:rFonts w:ascii="Arial" w:hAnsi="Arial" w:cs="Arial"/>
          <w:sz w:val="24"/>
          <w:szCs w:val="24"/>
        </w:rPr>
        <w:t>confiable</w:t>
      </w:r>
      <w:proofErr w:type="spellEnd"/>
      <w:r w:rsidRPr="00DD3FF7">
        <w:rPr>
          <w:rFonts w:ascii="Arial" w:hAnsi="Arial" w:cs="Arial"/>
          <w:sz w:val="24"/>
          <w:szCs w:val="24"/>
        </w:rPr>
        <w:t xml:space="preserve"> y </w:t>
      </w:r>
      <w:proofErr w:type="spellStart"/>
      <w:r w:rsidRPr="00DD3FF7">
        <w:rPr>
          <w:rFonts w:ascii="Arial" w:hAnsi="Arial" w:cs="Arial"/>
          <w:sz w:val="24"/>
          <w:szCs w:val="24"/>
        </w:rPr>
        <w:t>una</w:t>
      </w:r>
      <w:proofErr w:type="spellEnd"/>
      <w:r w:rsidRPr="00DD3FF7">
        <w:rPr>
          <w:rFonts w:ascii="Arial" w:hAnsi="Arial" w:cs="Arial"/>
          <w:sz w:val="24"/>
          <w:szCs w:val="24"/>
        </w:rPr>
        <w:t xml:space="preserve"> app de </w:t>
      </w:r>
      <w:proofErr w:type="spellStart"/>
      <w:r w:rsidRPr="00DD3FF7">
        <w:rPr>
          <w:rFonts w:ascii="Arial" w:hAnsi="Arial" w:cs="Arial"/>
          <w:sz w:val="24"/>
          <w:szCs w:val="24"/>
        </w:rPr>
        <w:t>formularios</w:t>
      </w:r>
      <w:proofErr w:type="spellEnd"/>
      <w:r w:rsidRPr="00DD3FF7">
        <w:rPr>
          <w:rFonts w:ascii="Arial" w:hAnsi="Arial" w:cs="Arial"/>
          <w:sz w:val="24"/>
          <w:szCs w:val="24"/>
        </w:rPr>
        <w:t xml:space="preserve"> con </w:t>
      </w:r>
      <w:proofErr w:type="spellStart"/>
      <w:r w:rsidRPr="00DD3FF7">
        <w:rPr>
          <w:rFonts w:ascii="Arial" w:hAnsi="Arial" w:cs="Arial"/>
          <w:sz w:val="24"/>
          <w:szCs w:val="24"/>
        </w:rPr>
        <w:t>pretensiones</w:t>
      </w:r>
      <w:proofErr w:type="spellEnd"/>
      <w:r w:rsidRPr="00DD3FF7">
        <w:rPr>
          <w:rFonts w:ascii="Arial" w:hAnsi="Arial" w:cs="Arial"/>
          <w:sz w:val="24"/>
          <w:szCs w:val="24"/>
        </w:rPr>
        <w:t xml:space="preserve"> de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4344"/>
      </w:tblGrid>
      <w:tr w:rsidR="00E622A6" w:rsidRPr="00E622A6" w14:paraId="3A736215" w14:textId="77777777">
        <w:trPr>
          <w:tblHeader/>
          <w:tblCellSpacing w:w="15" w:type="dxa"/>
        </w:trPr>
        <w:tc>
          <w:tcPr>
            <w:tcW w:w="0" w:type="auto"/>
            <w:vAlign w:val="center"/>
            <w:hideMark/>
          </w:tcPr>
          <w:p w14:paraId="5D0F7EEF"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Invariante</w:t>
            </w:r>
          </w:p>
        </w:tc>
        <w:tc>
          <w:tcPr>
            <w:tcW w:w="0" w:type="auto"/>
            <w:vAlign w:val="center"/>
            <w:hideMark/>
          </w:tcPr>
          <w:p w14:paraId="36857F5A" w14:textId="77777777" w:rsidR="00E622A6" w:rsidRPr="00E622A6" w:rsidRDefault="00E622A6" w:rsidP="00385868">
            <w:pPr>
              <w:spacing w:line="360" w:lineRule="auto"/>
              <w:rPr>
                <w:rFonts w:ascii="Arial" w:hAnsi="Arial" w:cs="Arial"/>
                <w:b/>
                <w:bCs/>
                <w:sz w:val="24"/>
                <w:szCs w:val="24"/>
                <w:lang w:val="es-CO"/>
              </w:rPr>
            </w:pPr>
            <w:r w:rsidRPr="00E622A6">
              <w:rPr>
                <w:rFonts w:ascii="Arial" w:hAnsi="Arial" w:cs="Arial"/>
                <w:b/>
                <w:bCs/>
                <w:sz w:val="24"/>
                <w:szCs w:val="24"/>
                <w:lang w:val="es-CO"/>
              </w:rPr>
              <w:t>Función</w:t>
            </w:r>
          </w:p>
        </w:tc>
      </w:tr>
      <w:tr w:rsidR="00E622A6" w:rsidRPr="00E622A6" w14:paraId="40FE93CF" w14:textId="77777777">
        <w:trPr>
          <w:tblCellSpacing w:w="15" w:type="dxa"/>
        </w:trPr>
        <w:tc>
          <w:tcPr>
            <w:tcW w:w="0" w:type="auto"/>
            <w:vAlign w:val="center"/>
            <w:hideMark/>
          </w:tcPr>
          <w:p w14:paraId="778696E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Máximo 4 equipos por aprendiz</w:t>
            </w:r>
          </w:p>
        </w:tc>
        <w:tc>
          <w:tcPr>
            <w:tcW w:w="0" w:type="auto"/>
            <w:vAlign w:val="center"/>
            <w:hideMark/>
          </w:tcPr>
          <w:p w14:paraId="0158A6A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Control patrimonial y claridad de política</w:t>
            </w:r>
          </w:p>
        </w:tc>
      </w:tr>
      <w:tr w:rsidR="00E622A6" w:rsidRPr="00E622A6" w14:paraId="095F127F" w14:textId="77777777">
        <w:trPr>
          <w:tblCellSpacing w:w="15" w:type="dxa"/>
        </w:trPr>
        <w:tc>
          <w:tcPr>
            <w:tcW w:w="0" w:type="auto"/>
            <w:vAlign w:val="center"/>
            <w:hideMark/>
          </w:tcPr>
          <w:p w14:paraId="0179540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Solo un turno activo por guarda</w:t>
            </w:r>
          </w:p>
        </w:tc>
        <w:tc>
          <w:tcPr>
            <w:tcW w:w="0" w:type="auto"/>
            <w:vAlign w:val="center"/>
            <w:hideMark/>
          </w:tcPr>
          <w:p w14:paraId="269A5296"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Responsabilidad operativa inequívoca</w:t>
            </w:r>
          </w:p>
        </w:tc>
      </w:tr>
      <w:tr w:rsidR="00E622A6" w:rsidRPr="00E622A6" w14:paraId="66E93970" w14:textId="77777777">
        <w:trPr>
          <w:tblCellSpacing w:w="15" w:type="dxa"/>
        </w:trPr>
        <w:tc>
          <w:tcPr>
            <w:tcW w:w="0" w:type="auto"/>
            <w:vAlign w:val="center"/>
            <w:hideMark/>
          </w:tcPr>
          <w:p w14:paraId="1F55547D"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No acceso sin turno</w:t>
            </w:r>
          </w:p>
        </w:tc>
        <w:tc>
          <w:tcPr>
            <w:tcW w:w="0" w:type="auto"/>
            <w:vAlign w:val="center"/>
            <w:hideMark/>
          </w:tcPr>
          <w:p w14:paraId="2797000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Contexto verificable del registro</w:t>
            </w:r>
          </w:p>
        </w:tc>
      </w:tr>
      <w:tr w:rsidR="00E622A6" w:rsidRPr="00E622A6" w14:paraId="4F6F0437" w14:textId="77777777">
        <w:trPr>
          <w:tblCellSpacing w:w="15" w:type="dxa"/>
        </w:trPr>
        <w:tc>
          <w:tcPr>
            <w:tcW w:w="0" w:type="auto"/>
            <w:vAlign w:val="center"/>
            <w:hideMark/>
          </w:tcPr>
          <w:p w14:paraId="1C4D6FE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Sede de acceso = sede del turno</w:t>
            </w:r>
          </w:p>
        </w:tc>
        <w:tc>
          <w:tcPr>
            <w:tcW w:w="0" w:type="auto"/>
            <w:vAlign w:val="center"/>
            <w:hideMark/>
          </w:tcPr>
          <w:p w14:paraId="61CB4DA8"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Evitar contaminación </w:t>
            </w:r>
            <w:proofErr w:type="spellStart"/>
            <w:r w:rsidRPr="00E622A6">
              <w:rPr>
                <w:rFonts w:ascii="Arial" w:hAnsi="Arial" w:cs="Arial"/>
                <w:sz w:val="24"/>
                <w:szCs w:val="24"/>
                <w:lang w:val="es-CO"/>
              </w:rPr>
              <w:t>cross</w:t>
            </w:r>
            <w:proofErr w:type="spellEnd"/>
            <w:r w:rsidRPr="00E622A6">
              <w:rPr>
                <w:rFonts w:ascii="Arial" w:hAnsi="Arial" w:cs="Arial"/>
                <w:sz w:val="24"/>
                <w:szCs w:val="24"/>
                <w:lang w:val="es-CO"/>
              </w:rPr>
              <w:t>-sede</w:t>
            </w:r>
          </w:p>
        </w:tc>
      </w:tr>
      <w:tr w:rsidR="00E622A6" w:rsidRPr="00E622A6" w14:paraId="33559ECB" w14:textId="77777777">
        <w:trPr>
          <w:tblCellSpacing w:w="15" w:type="dxa"/>
        </w:trPr>
        <w:tc>
          <w:tcPr>
            <w:tcW w:w="0" w:type="auto"/>
            <w:vAlign w:val="center"/>
            <w:hideMark/>
          </w:tcPr>
          <w:p w14:paraId="7101982E"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 xml:space="preserve">Fail </w:t>
            </w:r>
            <w:proofErr w:type="spellStart"/>
            <w:r w:rsidRPr="00E622A6">
              <w:rPr>
                <w:rFonts w:ascii="Arial" w:hAnsi="Arial" w:cs="Arial"/>
                <w:sz w:val="24"/>
                <w:szCs w:val="24"/>
                <w:lang w:val="es-CO"/>
              </w:rPr>
              <w:t>secure</w:t>
            </w:r>
            <w:proofErr w:type="spellEnd"/>
            <w:r w:rsidRPr="00E622A6">
              <w:rPr>
                <w:rFonts w:ascii="Arial" w:hAnsi="Arial" w:cs="Arial"/>
                <w:sz w:val="24"/>
                <w:szCs w:val="24"/>
                <w:lang w:val="es-CO"/>
              </w:rPr>
              <w:t xml:space="preserve"> por defecto</w:t>
            </w:r>
          </w:p>
        </w:tc>
        <w:tc>
          <w:tcPr>
            <w:tcW w:w="0" w:type="auto"/>
            <w:vAlign w:val="center"/>
            <w:hideMark/>
          </w:tcPr>
          <w:p w14:paraId="6538139F"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Seguridad por denegación implícita</w:t>
            </w:r>
          </w:p>
        </w:tc>
      </w:tr>
      <w:tr w:rsidR="00E622A6" w:rsidRPr="00E622A6" w14:paraId="266A0E43" w14:textId="77777777">
        <w:trPr>
          <w:tblCellSpacing w:w="15" w:type="dxa"/>
        </w:trPr>
        <w:tc>
          <w:tcPr>
            <w:tcW w:w="0" w:type="auto"/>
            <w:vAlign w:val="center"/>
            <w:hideMark/>
          </w:tcPr>
          <w:p w14:paraId="76B99807"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Históricos inmutables</w:t>
            </w:r>
          </w:p>
        </w:tc>
        <w:tc>
          <w:tcPr>
            <w:tcW w:w="0" w:type="auto"/>
            <w:vAlign w:val="center"/>
            <w:hideMark/>
          </w:tcPr>
          <w:p w14:paraId="490A2CEB"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Preservación de evidencia</w:t>
            </w:r>
          </w:p>
        </w:tc>
      </w:tr>
      <w:tr w:rsidR="00E622A6" w:rsidRPr="00E622A6" w14:paraId="0A40107F" w14:textId="77777777">
        <w:trPr>
          <w:tblCellSpacing w:w="15" w:type="dxa"/>
        </w:trPr>
        <w:tc>
          <w:tcPr>
            <w:tcW w:w="0" w:type="auto"/>
            <w:vAlign w:val="center"/>
            <w:hideMark/>
          </w:tcPr>
          <w:p w14:paraId="4DB1E07A" w14:textId="77777777" w:rsidR="00E622A6" w:rsidRPr="00E622A6" w:rsidRDefault="00E622A6" w:rsidP="00385868">
            <w:pPr>
              <w:spacing w:line="360" w:lineRule="auto"/>
              <w:rPr>
                <w:rFonts w:ascii="Arial" w:hAnsi="Arial" w:cs="Arial"/>
                <w:sz w:val="24"/>
                <w:szCs w:val="24"/>
                <w:lang w:val="es-CO"/>
              </w:rPr>
            </w:pPr>
            <w:r w:rsidRPr="00E622A6">
              <w:rPr>
                <w:rFonts w:ascii="Arial" w:hAnsi="Arial" w:cs="Arial"/>
                <w:sz w:val="24"/>
                <w:szCs w:val="24"/>
                <w:lang w:val="es-CO"/>
              </w:rPr>
              <w:t>Auditoría persistente</w:t>
            </w:r>
          </w:p>
        </w:tc>
        <w:tc>
          <w:tcPr>
            <w:tcW w:w="0" w:type="auto"/>
            <w:vAlign w:val="center"/>
            <w:hideMark/>
          </w:tcPr>
          <w:p w14:paraId="3BFD94BE" w14:textId="77777777" w:rsidR="00E622A6" w:rsidRPr="00E622A6" w:rsidRDefault="00E622A6" w:rsidP="00385868">
            <w:pPr>
              <w:spacing w:line="360" w:lineRule="auto"/>
              <w:rPr>
                <w:rFonts w:ascii="Arial" w:hAnsi="Arial" w:cs="Arial"/>
                <w:sz w:val="24"/>
                <w:szCs w:val="24"/>
                <w:lang w:val="es-CO"/>
              </w:rPr>
            </w:pPr>
            <w:proofErr w:type="spellStart"/>
            <w:r w:rsidRPr="00E622A6">
              <w:rPr>
                <w:rFonts w:ascii="Arial" w:hAnsi="Arial" w:cs="Arial"/>
                <w:sz w:val="24"/>
                <w:szCs w:val="24"/>
                <w:lang w:val="es-CO"/>
              </w:rPr>
              <w:t>Accountability</w:t>
            </w:r>
            <w:proofErr w:type="spellEnd"/>
            <w:r w:rsidRPr="00E622A6">
              <w:rPr>
                <w:rFonts w:ascii="Arial" w:hAnsi="Arial" w:cs="Arial"/>
                <w:sz w:val="24"/>
                <w:szCs w:val="24"/>
                <w:lang w:val="es-CO"/>
              </w:rPr>
              <w:t xml:space="preserve"> institucional</w:t>
            </w:r>
          </w:p>
        </w:tc>
      </w:tr>
    </w:tbl>
    <w:p w14:paraId="7734D7A5" w14:textId="67493A3E" w:rsidR="00E622A6" w:rsidRPr="00DD3FF7" w:rsidRDefault="00385868" w:rsidP="00385868">
      <w:pPr>
        <w:pStyle w:val="Descripcin"/>
        <w:spacing w:line="360" w:lineRule="auto"/>
        <w:rPr>
          <w:rFonts w:ascii="Arial" w:hAnsi="Arial" w:cs="Arial"/>
          <w:sz w:val="24"/>
          <w:szCs w:val="24"/>
        </w:rPr>
      </w:pPr>
      <w:bookmarkStart w:id="32" w:name="_Toc225510774"/>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11</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Invariantes</w:t>
      </w:r>
      <w:proofErr w:type="spellEnd"/>
      <w:r w:rsidRPr="00DD3FF7">
        <w:rPr>
          <w:rFonts w:ascii="Arial" w:hAnsi="Arial" w:cs="Arial"/>
          <w:sz w:val="24"/>
          <w:szCs w:val="24"/>
        </w:rPr>
        <w:t xml:space="preserve"> </w:t>
      </w:r>
      <w:proofErr w:type="spellStart"/>
      <w:r w:rsidRPr="00DD3FF7">
        <w:rPr>
          <w:rFonts w:ascii="Arial" w:hAnsi="Arial" w:cs="Arial"/>
          <w:sz w:val="24"/>
          <w:szCs w:val="24"/>
        </w:rPr>
        <w:t>centrales</w:t>
      </w:r>
      <w:proofErr w:type="spellEnd"/>
      <w:r w:rsidRPr="00DD3FF7">
        <w:rPr>
          <w:rFonts w:ascii="Arial" w:hAnsi="Arial" w:cs="Arial"/>
          <w:sz w:val="24"/>
          <w:szCs w:val="24"/>
        </w:rPr>
        <w:t xml:space="preserve"> del </w:t>
      </w:r>
      <w:proofErr w:type="spellStart"/>
      <w:r w:rsidRPr="00DD3FF7">
        <w:rPr>
          <w:rFonts w:ascii="Arial" w:hAnsi="Arial" w:cs="Arial"/>
          <w:sz w:val="24"/>
          <w:szCs w:val="24"/>
        </w:rPr>
        <w:t>dominio</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SADI</w:t>
      </w:r>
      <w:bookmarkEnd w:id="32"/>
    </w:p>
    <w:p w14:paraId="1A69BD2F" w14:textId="6F46727A" w:rsidR="00385868" w:rsidRPr="00DD3FF7" w:rsidRDefault="00385868" w:rsidP="00385868">
      <w:pPr>
        <w:pStyle w:val="Ttulo2"/>
        <w:rPr>
          <w:rFonts w:ascii="Arial" w:hAnsi="Arial" w:cs="Arial"/>
          <w:b w:val="0"/>
          <w:bCs w:val="0"/>
          <w:sz w:val="24"/>
          <w:szCs w:val="24"/>
        </w:rPr>
      </w:pPr>
      <w:bookmarkStart w:id="33" w:name="_Toc225510699"/>
      <w:r w:rsidRPr="00DD3FF7">
        <w:rPr>
          <w:rFonts w:ascii="Arial" w:hAnsi="Arial" w:cs="Arial"/>
          <w:b w:val="0"/>
          <w:bCs w:val="0"/>
          <w:sz w:val="24"/>
          <w:szCs w:val="24"/>
          <w:lang w:val="es-CO"/>
        </w:rPr>
        <w:t xml:space="preserve">5.13 </w:t>
      </w:r>
      <w:r w:rsidRPr="00DD3FF7">
        <w:rPr>
          <w:rFonts w:ascii="Arial" w:hAnsi="Arial" w:cs="Arial"/>
          <w:b w:val="0"/>
          <w:bCs w:val="0"/>
          <w:sz w:val="24"/>
          <w:szCs w:val="24"/>
        </w:rPr>
        <w:t xml:space="preserve">Calidad de software, </w:t>
      </w:r>
      <w:proofErr w:type="spellStart"/>
      <w:r w:rsidRPr="00DD3FF7">
        <w:rPr>
          <w:rFonts w:ascii="Arial" w:hAnsi="Arial" w:cs="Arial"/>
          <w:b w:val="0"/>
          <w:bCs w:val="0"/>
          <w:sz w:val="24"/>
          <w:szCs w:val="24"/>
        </w:rPr>
        <w:t>pruebas</w:t>
      </w:r>
      <w:proofErr w:type="spellEnd"/>
      <w:r w:rsidRPr="00DD3FF7">
        <w:rPr>
          <w:rFonts w:ascii="Arial" w:hAnsi="Arial" w:cs="Arial"/>
          <w:b w:val="0"/>
          <w:bCs w:val="0"/>
          <w:sz w:val="24"/>
          <w:szCs w:val="24"/>
        </w:rPr>
        <w:t xml:space="preserve"> y </w:t>
      </w:r>
      <w:proofErr w:type="spellStart"/>
      <w:r w:rsidRPr="00DD3FF7">
        <w:rPr>
          <w:rFonts w:ascii="Arial" w:hAnsi="Arial" w:cs="Arial"/>
          <w:b w:val="0"/>
          <w:bCs w:val="0"/>
          <w:sz w:val="24"/>
          <w:szCs w:val="24"/>
        </w:rPr>
        <w:t>evidencia</w:t>
      </w:r>
      <w:proofErr w:type="spellEnd"/>
      <w:r w:rsidRPr="00DD3FF7">
        <w:rPr>
          <w:rFonts w:ascii="Arial" w:hAnsi="Arial" w:cs="Arial"/>
          <w:b w:val="0"/>
          <w:bCs w:val="0"/>
          <w:sz w:val="24"/>
          <w:szCs w:val="24"/>
        </w:rPr>
        <w:t xml:space="preserve"> </w:t>
      </w:r>
      <w:r w:rsidRPr="00DD3FF7">
        <w:rPr>
          <w:rFonts w:ascii="Arial" w:hAnsi="Arial" w:cs="Arial"/>
          <w:b w:val="0"/>
          <w:bCs w:val="0"/>
          <w:sz w:val="24"/>
          <w:szCs w:val="24"/>
        </w:rPr>
        <w:t>functional</w:t>
      </w:r>
      <w:bookmarkEnd w:id="33"/>
    </w:p>
    <w:p w14:paraId="09424FA1"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Un proyecto académico de ingeniería de software no puede afirmar calidad solo porque “funciona en demo”. La calidad debe apoyarse en evidencia reproducible. Aquí entran las pruebas funcionales y, en particular, las pruebas </w:t>
      </w:r>
      <w:proofErr w:type="spellStart"/>
      <w:r w:rsidRPr="00385868">
        <w:rPr>
          <w:rFonts w:ascii="Arial" w:hAnsi="Arial" w:cs="Arial"/>
          <w:sz w:val="24"/>
          <w:szCs w:val="24"/>
          <w:lang w:val="es-CO"/>
        </w:rPr>
        <w:t>end-to-end</w:t>
      </w:r>
      <w:proofErr w:type="spellEnd"/>
      <w:r w:rsidRPr="00385868">
        <w:rPr>
          <w:rFonts w:ascii="Arial" w:hAnsi="Arial" w:cs="Arial"/>
          <w:sz w:val="24"/>
          <w:szCs w:val="24"/>
          <w:lang w:val="es-CO"/>
        </w:rPr>
        <w:t xml:space="preserve"> cuando el objetivo es demostrar que flujos críticos operan como se espera desde la perspectiva del usuario.</w:t>
      </w:r>
    </w:p>
    <w:p w14:paraId="32133903" w14:textId="2DF8DF3F" w:rsidR="00385868" w:rsidRPr="00DD3FF7" w:rsidRDefault="00385868" w:rsidP="00385868">
      <w:pPr>
        <w:spacing w:line="360" w:lineRule="auto"/>
        <w:rPr>
          <w:rFonts w:ascii="Arial" w:hAnsi="Arial" w:cs="Arial"/>
          <w:sz w:val="24"/>
          <w:szCs w:val="24"/>
        </w:rPr>
      </w:pPr>
      <w:r w:rsidRPr="00385868">
        <w:rPr>
          <w:rFonts w:ascii="Arial" w:hAnsi="Arial" w:cs="Arial"/>
          <w:sz w:val="24"/>
          <w:szCs w:val="24"/>
          <w:lang w:val="es-CO"/>
        </w:rPr>
        <w:t xml:space="preserve">En el material del proyecto se indica que la estrategia priorizó pruebas E2E de alto valor para sustentación, con foco en rutas críticas como </w:t>
      </w:r>
      <w:proofErr w:type="spellStart"/>
      <w:r w:rsidRPr="00385868">
        <w:rPr>
          <w:rFonts w:ascii="Arial" w:hAnsi="Arial" w:cs="Arial"/>
          <w:sz w:val="24"/>
          <w:szCs w:val="24"/>
          <w:lang w:val="es-CO"/>
        </w:rPr>
        <w:t>login</w:t>
      </w:r>
      <w:proofErr w:type="spellEnd"/>
      <w:r w:rsidRPr="00385868">
        <w:rPr>
          <w:rFonts w:ascii="Arial" w:hAnsi="Arial" w:cs="Arial"/>
          <w:sz w:val="24"/>
          <w:szCs w:val="24"/>
          <w:lang w:val="es-CO"/>
        </w:rPr>
        <w:t xml:space="preserve"> principal, validación de </w:t>
      </w:r>
      <w:r w:rsidRPr="00385868">
        <w:rPr>
          <w:rFonts w:ascii="Arial" w:hAnsi="Arial" w:cs="Arial"/>
          <w:sz w:val="24"/>
          <w:szCs w:val="24"/>
          <w:lang w:val="es-CO"/>
        </w:rPr>
        <w:lastRenderedPageBreak/>
        <w:t>formulario, navegación a vista crítica y registro de equipo, reportando 4 de 4 pruebas aprobadas en la ejecución de demo</w:t>
      </w:r>
      <w:r w:rsidRPr="00DD3FF7">
        <w:rPr>
          <w:rFonts w:ascii="Arial" w:hAnsi="Arial" w:cs="Arial"/>
          <w:sz w:val="24"/>
          <w:szCs w:val="24"/>
          <w:lang w:val="es-CO"/>
        </w:rPr>
        <w:t>.</w:t>
      </w:r>
      <w:r w:rsidRPr="00DD3FF7">
        <w:rPr>
          <w:rFonts w:ascii="Arial" w:hAnsi="Arial" w:cs="Arial"/>
          <w:sz w:val="24"/>
          <w:szCs w:val="24"/>
        </w:rPr>
        <w:t xml:space="preserve"> </w:t>
      </w:r>
      <w:r w:rsidRPr="00DD3FF7">
        <w:rPr>
          <w:rFonts w:ascii="Arial" w:hAnsi="Arial" w:cs="Arial"/>
          <w:sz w:val="24"/>
          <w:szCs w:val="24"/>
        </w:rPr>
        <w:t xml:space="preserve">También se indica </w:t>
      </w:r>
      <w:proofErr w:type="spellStart"/>
      <w:r w:rsidRPr="00DD3FF7">
        <w:rPr>
          <w:rFonts w:ascii="Arial" w:hAnsi="Arial" w:cs="Arial"/>
          <w:sz w:val="24"/>
          <w:szCs w:val="24"/>
        </w:rPr>
        <w:t>que</w:t>
      </w:r>
      <w:proofErr w:type="spellEnd"/>
      <w:r w:rsidRPr="00DD3FF7">
        <w:rPr>
          <w:rFonts w:ascii="Arial" w:hAnsi="Arial" w:cs="Arial"/>
          <w:sz w:val="24"/>
          <w:szCs w:val="24"/>
        </w:rPr>
        <w:t xml:space="preserve"> no se </w:t>
      </w:r>
      <w:proofErr w:type="spellStart"/>
      <w:r w:rsidRPr="00DD3FF7">
        <w:rPr>
          <w:rFonts w:ascii="Arial" w:hAnsi="Arial" w:cs="Arial"/>
          <w:sz w:val="24"/>
          <w:szCs w:val="24"/>
        </w:rPr>
        <w:t>aceptan</w:t>
      </w:r>
      <w:proofErr w:type="spellEnd"/>
      <w:r w:rsidRPr="00DD3FF7">
        <w:rPr>
          <w:rFonts w:ascii="Arial" w:hAnsi="Arial" w:cs="Arial"/>
          <w:sz w:val="24"/>
          <w:szCs w:val="24"/>
        </w:rPr>
        <w:t xml:space="preserve"> waits </w:t>
      </w:r>
      <w:proofErr w:type="spellStart"/>
      <w:r w:rsidRPr="00DD3FF7">
        <w:rPr>
          <w:rFonts w:ascii="Arial" w:hAnsi="Arial" w:cs="Arial"/>
          <w:sz w:val="24"/>
          <w:szCs w:val="24"/>
        </w:rPr>
        <w:t>arbitrarios</w:t>
      </w:r>
      <w:proofErr w:type="spellEnd"/>
      <w:r w:rsidRPr="00DD3FF7">
        <w:rPr>
          <w:rFonts w:ascii="Arial" w:hAnsi="Arial" w:cs="Arial"/>
          <w:sz w:val="24"/>
          <w:szCs w:val="24"/>
        </w:rPr>
        <w:t xml:space="preserve"> y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las </w:t>
      </w:r>
      <w:proofErr w:type="spellStart"/>
      <w:r w:rsidRPr="00DD3FF7">
        <w:rPr>
          <w:rFonts w:ascii="Arial" w:hAnsi="Arial" w:cs="Arial"/>
          <w:sz w:val="24"/>
          <w:szCs w:val="24"/>
        </w:rPr>
        <w:t>aserciones</w:t>
      </w:r>
      <w:proofErr w:type="spellEnd"/>
      <w:r w:rsidRPr="00DD3FF7">
        <w:rPr>
          <w:rFonts w:ascii="Arial" w:hAnsi="Arial" w:cs="Arial"/>
          <w:sz w:val="24"/>
          <w:szCs w:val="24"/>
        </w:rPr>
        <w:t xml:space="preserve"> </w:t>
      </w:r>
      <w:proofErr w:type="spellStart"/>
      <w:r w:rsidRPr="00DD3FF7">
        <w:rPr>
          <w:rFonts w:ascii="Arial" w:hAnsi="Arial" w:cs="Arial"/>
          <w:sz w:val="24"/>
          <w:szCs w:val="24"/>
        </w:rPr>
        <w:t>deben</w:t>
      </w:r>
      <w:proofErr w:type="spellEnd"/>
      <w:r w:rsidRPr="00DD3FF7">
        <w:rPr>
          <w:rFonts w:ascii="Arial" w:hAnsi="Arial" w:cs="Arial"/>
          <w:sz w:val="24"/>
          <w:szCs w:val="24"/>
        </w:rPr>
        <w:t xml:space="preserve"> </w:t>
      </w:r>
      <w:proofErr w:type="spellStart"/>
      <w:r w:rsidRPr="00DD3FF7">
        <w:rPr>
          <w:rFonts w:ascii="Arial" w:hAnsi="Arial" w:cs="Arial"/>
          <w:sz w:val="24"/>
          <w:szCs w:val="24"/>
        </w:rPr>
        <w:t>hacerse</w:t>
      </w:r>
      <w:proofErr w:type="spellEnd"/>
      <w:r w:rsidRPr="00DD3FF7">
        <w:rPr>
          <w:rFonts w:ascii="Arial" w:hAnsi="Arial" w:cs="Arial"/>
          <w:sz w:val="24"/>
          <w:szCs w:val="24"/>
        </w:rPr>
        <w:t xml:space="preserve"> </w:t>
      </w:r>
      <w:proofErr w:type="spellStart"/>
      <w:r w:rsidRPr="00DD3FF7">
        <w:rPr>
          <w:rFonts w:ascii="Arial" w:hAnsi="Arial" w:cs="Arial"/>
          <w:sz w:val="24"/>
          <w:szCs w:val="24"/>
        </w:rPr>
        <w:t>sobre</w:t>
      </w:r>
      <w:proofErr w:type="spellEnd"/>
      <w:r w:rsidRPr="00DD3FF7">
        <w:rPr>
          <w:rFonts w:ascii="Arial" w:hAnsi="Arial" w:cs="Arial"/>
          <w:sz w:val="24"/>
          <w:szCs w:val="24"/>
        </w:rPr>
        <w:t xml:space="preserve"> </w:t>
      </w:r>
      <w:proofErr w:type="spellStart"/>
      <w:r w:rsidRPr="00DD3FF7">
        <w:rPr>
          <w:rFonts w:ascii="Arial" w:hAnsi="Arial" w:cs="Arial"/>
          <w:sz w:val="24"/>
          <w:szCs w:val="24"/>
        </w:rPr>
        <w:t>estado</w:t>
      </w:r>
      <w:proofErr w:type="spellEnd"/>
      <w:r w:rsidRPr="00DD3FF7">
        <w:rPr>
          <w:rFonts w:ascii="Arial" w:hAnsi="Arial" w:cs="Arial"/>
          <w:sz w:val="24"/>
          <w:szCs w:val="24"/>
        </w:rPr>
        <w:t xml:space="preserve"> visible real</w:t>
      </w:r>
      <w:r w:rsidRPr="00DD3FF7">
        <w:rPr>
          <w:rFonts w:ascii="Arial" w:hAnsi="Arial" w:cs="Arial"/>
          <w:sz w:val="24"/>
          <w:szCs w:val="24"/>
        </w:rPr>
        <w:t xml:space="preserve">. </w:t>
      </w:r>
      <w:proofErr w:type="spellStart"/>
      <w:r w:rsidRPr="00DD3FF7">
        <w:rPr>
          <w:rFonts w:ascii="Arial" w:hAnsi="Arial" w:cs="Arial"/>
          <w:sz w:val="24"/>
          <w:szCs w:val="24"/>
        </w:rPr>
        <w:t>Teóricamente</w:t>
      </w:r>
      <w:proofErr w:type="spellEnd"/>
      <w:r w:rsidRPr="00DD3FF7">
        <w:rPr>
          <w:rFonts w:ascii="Arial" w:hAnsi="Arial" w:cs="Arial"/>
          <w:sz w:val="24"/>
          <w:szCs w:val="24"/>
        </w:rPr>
        <w:t xml:space="preserve">, </w:t>
      </w:r>
      <w:proofErr w:type="spellStart"/>
      <w:r w:rsidRPr="00DD3FF7">
        <w:rPr>
          <w:rFonts w:ascii="Arial" w:hAnsi="Arial" w:cs="Arial"/>
          <w:sz w:val="24"/>
          <w:szCs w:val="24"/>
        </w:rPr>
        <w:t>esto</w:t>
      </w:r>
      <w:proofErr w:type="spellEnd"/>
      <w:r w:rsidRPr="00DD3FF7">
        <w:rPr>
          <w:rFonts w:ascii="Arial" w:hAnsi="Arial" w:cs="Arial"/>
          <w:sz w:val="24"/>
          <w:szCs w:val="24"/>
        </w:rPr>
        <w:t xml:space="preserve"> </w:t>
      </w:r>
      <w:proofErr w:type="spellStart"/>
      <w:r w:rsidRPr="00DD3FF7">
        <w:rPr>
          <w:rFonts w:ascii="Arial" w:hAnsi="Arial" w:cs="Arial"/>
          <w:sz w:val="24"/>
          <w:szCs w:val="24"/>
        </w:rPr>
        <w:t>aporta</w:t>
      </w:r>
      <w:proofErr w:type="spellEnd"/>
      <w:r w:rsidRPr="00DD3FF7">
        <w:rPr>
          <w:rFonts w:ascii="Arial" w:hAnsi="Arial" w:cs="Arial"/>
          <w:sz w:val="24"/>
          <w:szCs w:val="24"/>
        </w:rPr>
        <w:t xml:space="preserve"> </w:t>
      </w:r>
      <w:proofErr w:type="spellStart"/>
      <w:r w:rsidRPr="00DD3FF7">
        <w:rPr>
          <w:rFonts w:ascii="Arial" w:hAnsi="Arial" w:cs="Arial"/>
          <w:sz w:val="24"/>
          <w:szCs w:val="24"/>
        </w:rPr>
        <w:t>evidencia</w:t>
      </w:r>
      <w:proofErr w:type="spellEnd"/>
      <w:r w:rsidRPr="00DD3FF7">
        <w:rPr>
          <w:rFonts w:ascii="Arial" w:hAnsi="Arial" w:cs="Arial"/>
          <w:sz w:val="24"/>
          <w:szCs w:val="24"/>
        </w:rPr>
        <w:t xml:space="preserve"> </w:t>
      </w:r>
      <w:proofErr w:type="spellStart"/>
      <w:r w:rsidRPr="00DD3FF7">
        <w:rPr>
          <w:rFonts w:ascii="Arial" w:hAnsi="Arial" w:cs="Arial"/>
          <w:sz w:val="24"/>
          <w:szCs w:val="24"/>
        </w:rPr>
        <w:t>funcional</w:t>
      </w:r>
      <w:proofErr w:type="spellEnd"/>
      <w:r w:rsidRPr="00DD3FF7">
        <w:rPr>
          <w:rFonts w:ascii="Arial" w:hAnsi="Arial" w:cs="Arial"/>
          <w:sz w:val="24"/>
          <w:szCs w:val="24"/>
        </w:rPr>
        <w:t xml:space="preserve">, </w:t>
      </w:r>
      <w:proofErr w:type="spellStart"/>
      <w:r w:rsidRPr="00DD3FF7">
        <w:rPr>
          <w:rFonts w:ascii="Arial" w:hAnsi="Arial" w:cs="Arial"/>
          <w:sz w:val="24"/>
          <w:szCs w:val="24"/>
        </w:rPr>
        <w:t>aunque</w:t>
      </w:r>
      <w:proofErr w:type="spellEnd"/>
      <w:r w:rsidRPr="00DD3FF7">
        <w:rPr>
          <w:rFonts w:ascii="Arial" w:hAnsi="Arial" w:cs="Arial"/>
          <w:sz w:val="24"/>
          <w:szCs w:val="24"/>
        </w:rPr>
        <w:t xml:space="preserve"> no </w:t>
      </w:r>
      <w:proofErr w:type="spellStart"/>
      <w:r w:rsidRPr="00DD3FF7">
        <w:rPr>
          <w:rFonts w:ascii="Arial" w:hAnsi="Arial" w:cs="Arial"/>
          <w:sz w:val="24"/>
          <w:szCs w:val="24"/>
        </w:rPr>
        <w:t>sustituye</w:t>
      </w:r>
      <w:proofErr w:type="spellEnd"/>
      <w:r w:rsidRPr="00DD3FF7">
        <w:rPr>
          <w:rFonts w:ascii="Arial" w:hAnsi="Arial" w:cs="Arial"/>
          <w:sz w:val="24"/>
          <w:szCs w:val="24"/>
        </w:rPr>
        <w:t xml:space="preserve"> </w:t>
      </w:r>
      <w:proofErr w:type="spellStart"/>
      <w:r w:rsidRPr="00DD3FF7">
        <w:rPr>
          <w:rFonts w:ascii="Arial" w:hAnsi="Arial" w:cs="Arial"/>
          <w:sz w:val="24"/>
          <w:szCs w:val="24"/>
        </w:rPr>
        <w:t>pruebas</w:t>
      </w:r>
      <w:proofErr w:type="spellEnd"/>
      <w:r w:rsidRPr="00DD3FF7">
        <w:rPr>
          <w:rFonts w:ascii="Arial" w:hAnsi="Arial" w:cs="Arial"/>
          <w:sz w:val="24"/>
          <w:szCs w:val="24"/>
        </w:rPr>
        <w:t xml:space="preserve"> de </w:t>
      </w:r>
      <w:proofErr w:type="spellStart"/>
      <w:r w:rsidRPr="00DD3FF7">
        <w:rPr>
          <w:rFonts w:ascii="Arial" w:hAnsi="Arial" w:cs="Arial"/>
          <w:sz w:val="24"/>
          <w:szCs w:val="24"/>
        </w:rPr>
        <w:t>seguridad</w:t>
      </w:r>
      <w:proofErr w:type="spellEnd"/>
      <w:r w:rsidRPr="00DD3FF7">
        <w:rPr>
          <w:rFonts w:ascii="Arial" w:hAnsi="Arial" w:cs="Arial"/>
          <w:sz w:val="24"/>
          <w:szCs w:val="24"/>
        </w:rPr>
        <w:t xml:space="preserve">, </w:t>
      </w:r>
      <w:proofErr w:type="spellStart"/>
      <w:r w:rsidRPr="00DD3FF7">
        <w:rPr>
          <w:rFonts w:ascii="Arial" w:hAnsi="Arial" w:cs="Arial"/>
          <w:sz w:val="24"/>
          <w:szCs w:val="24"/>
        </w:rPr>
        <w:t>concurrencia</w:t>
      </w:r>
      <w:proofErr w:type="spellEnd"/>
      <w:r w:rsidRPr="00DD3FF7">
        <w:rPr>
          <w:rFonts w:ascii="Arial" w:hAnsi="Arial" w:cs="Arial"/>
          <w:sz w:val="24"/>
          <w:szCs w:val="24"/>
        </w:rPr>
        <w:t xml:space="preserve"> o </w:t>
      </w:r>
      <w:proofErr w:type="spellStart"/>
      <w:r w:rsidRPr="00DD3FF7">
        <w:rPr>
          <w:rFonts w:ascii="Arial" w:hAnsi="Arial" w:cs="Arial"/>
          <w:sz w:val="24"/>
          <w:szCs w:val="24"/>
        </w:rPr>
        <w:t>cobertura</w:t>
      </w:r>
      <w:proofErr w:type="spellEnd"/>
      <w:r w:rsidRPr="00DD3FF7">
        <w:rPr>
          <w:rFonts w:ascii="Arial" w:hAnsi="Arial" w:cs="Arial"/>
          <w:sz w:val="24"/>
          <w:szCs w:val="24"/>
        </w:rPr>
        <w:t xml:space="preserve"> </w:t>
      </w:r>
      <w:proofErr w:type="spellStart"/>
      <w:r w:rsidRPr="00DD3FF7">
        <w:rPr>
          <w:rFonts w:ascii="Arial" w:hAnsi="Arial" w:cs="Arial"/>
          <w:sz w:val="24"/>
          <w:szCs w:val="24"/>
        </w:rPr>
        <w:t>exhaustiva</w:t>
      </w:r>
      <w:proofErr w:type="spellEnd"/>
      <w:r w:rsidRPr="00DD3FF7">
        <w:rPr>
          <w:rFonts w:ascii="Arial" w:hAnsi="Arial" w:cs="Arial"/>
          <w:sz w:val="24"/>
          <w:szCs w:val="24"/>
        </w:rPr>
        <w:t xml:space="preserve">. Sirve para </w:t>
      </w:r>
      <w:proofErr w:type="spellStart"/>
      <w:r w:rsidRPr="00DD3FF7">
        <w:rPr>
          <w:rFonts w:ascii="Arial" w:hAnsi="Arial" w:cs="Arial"/>
          <w:sz w:val="24"/>
          <w:szCs w:val="24"/>
        </w:rPr>
        <w:t>demostrar</w:t>
      </w:r>
      <w:proofErr w:type="spellEnd"/>
      <w:r w:rsidRPr="00DD3FF7">
        <w:rPr>
          <w:rFonts w:ascii="Arial" w:hAnsi="Arial" w:cs="Arial"/>
          <w:sz w:val="24"/>
          <w:szCs w:val="24"/>
        </w:rPr>
        <w:t xml:space="preserve"> </w:t>
      </w:r>
      <w:proofErr w:type="spellStart"/>
      <w:r w:rsidRPr="00DD3FF7">
        <w:rPr>
          <w:rFonts w:ascii="Arial" w:hAnsi="Arial" w:cs="Arial"/>
          <w:sz w:val="24"/>
          <w:szCs w:val="24"/>
        </w:rPr>
        <w:t>comportamiento</w:t>
      </w:r>
      <w:proofErr w:type="spellEnd"/>
      <w:r w:rsidRPr="00DD3FF7">
        <w:rPr>
          <w:rFonts w:ascii="Arial" w:hAnsi="Arial" w:cs="Arial"/>
          <w:sz w:val="24"/>
          <w:szCs w:val="24"/>
        </w:rPr>
        <w:t xml:space="preserve">, no para </w:t>
      </w:r>
      <w:proofErr w:type="spellStart"/>
      <w:r w:rsidRPr="00DD3FF7">
        <w:rPr>
          <w:rFonts w:ascii="Arial" w:hAnsi="Arial" w:cs="Arial"/>
          <w:sz w:val="24"/>
          <w:szCs w:val="24"/>
        </w:rPr>
        <w:t>declarar</w:t>
      </w:r>
      <w:proofErr w:type="spellEnd"/>
      <w:r w:rsidRPr="00DD3FF7">
        <w:rPr>
          <w:rFonts w:ascii="Arial" w:hAnsi="Arial" w:cs="Arial"/>
          <w:sz w:val="24"/>
          <w:szCs w:val="24"/>
        </w:rPr>
        <w:t xml:space="preserve"> </w:t>
      </w:r>
      <w:proofErr w:type="spellStart"/>
      <w:r w:rsidRPr="00DD3FF7">
        <w:rPr>
          <w:rFonts w:ascii="Arial" w:hAnsi="Arial" w:cs="Arial"/>
          <w:sz w:val="24"/>
          <w:szCs w:val="24"/>
        </w:rPr>
        <w:t>robustez</w:t>
      </w:r>
      <w:proofErr w:type="spellEnd"/>
      <w:r w:rsidRPr="00DD3FF7">
        <w:rPr>
          <w:rFonts w:ascii="Arial" w:hAnsi="Arial" w:cs="Arial"/>
          <w:sz w:val="24"/>
          <w:szCs w:val="24"/>
        </w:rPr>
        <w:t xml:space="preserve"> </w:t>
      </w:r>
      <w:proofErr w:type="spellStart"/>
      <w:r w:rsidRPr="00DD3FF7">
        <w:rPr>
          <w:rFonts w:ascii="Arial" w:hAnsi="Arial" w:cs="Arial"/>
          <w:sz w:val="24"/>
          <w:szCs w:val="24"/>
        </w:rPr>
        <w:t>absoluta</w:t>
      </w:r>
      <w:proofErr w:type="spellEnd"/>
      <w:r w:rsidRPr="00DD3FF7">
        <w:rPr>
          <w:rFonts w:ascii="Arial" w:hAnsi="Arial" w:cs="Arial"/>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531"/>
        <w:gridCol w:w="3691"/>
      </w:tblGrid>
      <w:tr w:rsidR="00385868" w:rsidRPr="00385868" w14:paraId="228BC468" w14:textId="77777777">
        <w:trPr>
          <w:tblHeader/>
          <w:tblCellSpacing w:w="15" w:type="dxa"/>
        </w:trPr>
        <w:tc>
          <w:tcPr>
            <w:tcW w:w="0" w:type="auto"/>
            <w:vAlign w:val="center"/>
            <w:hideMark/>
          </w:tcPr>
          <w:p w14:paraId="1372F010" w14:textId="77777777" w:rsidR="00385868" w:rsidRPr="00385868" w:rsidRDefault="00385868" w:rsidP="00385868">
            <w:pPr>
              <w:spacing w:line="360" w:lineRule="auto"/>
              <w:rPr>
                <w:rFonts w:ascii="Arial" w:hAnsi="Arial" w:cs="Arial"/>
                <w:b/>
                <w:bCs/>
                <w:sz w:val="24"/>
                <w:szCs w:val="24"/>
                <w:lang w:val="es-CO"/>
              </w:rPr>
            </w:pPr>
            <w:r w:rsidRPr="00385868">
              <w:rPr>
                <w:rFonts w:ascii="Arial" w:hAnsi="Arial" w:cs="Arial"/>
                <w:b/>
                <w:bCs/>
                <w:sz w:val="24"/>
                <w:szCs w:val="24"/>
                <w:lang w:val="es-CO"/>
              </w:rPr>
              <w:t>Tipo de prueba</w:t>
            </w:r>
          </w:p>
        </w:tc>
        <w:tc>
          <w:tcPr>
            <w:tcW w:w="0" w:type="auto"/>
            <w:vAlign w:val="center"/>
            <w:hideMark/>
          </w:tcPr>
          <w:p w14:paraId="3B7056B3" w14:textId="77777777" w:rsidR="00385868" w:rsidRPr="00385868" w:rsidRDefault="00385868" w:rsidP="00385868">
            <w:pPr>
              <w:spacing w:line="360" w:lineRule="auto"/>
              <w:rPr>
                <w:rFonts w:ascii="Arial" w:hAnsi="Arial" w:cs="Arial"/>
                <w:b/>
                <w:bCs/>
                <w:sz w:val="24"/>
                <w:szCs w:val="24"/>
                <w:lang w:val="es-CO"/>
              </w:rPr>
            </w:pPr>
            <w:r w:rsidRPr="00385868">
              <w:rPr>
                <w:rFonts w:ascii="Arial" w:hAnsi="Arial" w:cs="Arial"/>
                <w:b/>
                <w:bCs/>
                <w:sz w:val="24"/>
                <w:szCs w:val="24"/>
                <w:lang w:val="es-CO"/>
              </w:rPr>
              <w:t>Aporte principal</w:t>
            </w:r>
          </w:p>
        </w:tc>
        <w:tc>
          <w:tcPr>
            <w:tcW w:w="0" w:type="auto"/>
            <w:vAlign w:val="center"/>
            <w:hideMark/>
          </w:tcPr>
          <w:p w14:paraId="5FBAF667" w14:textId="77777777" w:rsidR="00385868" w:rsidRPr="00385868" w:rsidRDefault="00385868" w:rsidP="00385868">
            <w:pPr>
              <w:spacing w:line="360" w:lineRule="auto"/>
              <w:rPr>
                <w:rFonts w:ascii="Arial" w:hAnsi="Arial" w:cs="Arial"/>
                <w:b/>
                <w:bCs/>
                <w:sz w:val="24"/>
                <w:szCs w:val="24"/>
                <w:lang w:val="es-CO"/>
              </w:rPr>
            </w:pPr>
            <w:r w:rsidRPr="00385868">
              <w:rPr>
                <w:rFonts w:ascii="Arial" w:hAnsi="Arial" w:cs="Arial"/>
                <w:b/>
                <w:bCs/>
                <w:sz w:val="24"/>
                <w:szCs w:val="24"/>
                <w:lang w:val="es-CO"/>
              </w:rPr>
              <w:t>Limitación</w:t>
            </w:r>
          </w:p>
        </w:tc>
      </w:tr>
      <w:tr w:rsidR="00385868" w:rsidRPr="00385868" w14:paraId="504AAC1F" w14:textId="77777777">
        <w:trPr>
          <w:tblCellSpacing w:w="15" w:type="dxa"/>
        </w:trPr>
        <w:tc>
          <w:tcPr>
            <w:tcW w:w="0" w:type="auto"/>
            <w:vAlign w:val="center"/>
            <w:hideMark/>
          </w:tcPr>
          <w:p w14:paraId="66FA8E57"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Funcional</w:t>
            </w:r>
          </w:p>
        </w:tc>
        <w:tc>
          <w:tcPr>
            <w:tcW w:w="0" w:type="auto"/>
            <w:vAlign w:val="center"/>
            <w:hideMark/>
          </w:tcPr>
          <w:p w14:paraId="3533812A"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Verifica cumplimiento del requisito</w:t>
            </w:r>
          </w:p>
        </w:tc>
        <w:tc>
          <w:tcPr>
            <w:tcW w:w="0" w:type="auto"/>
            <w:vAlign w:val="center"/>
            <w:hideMark/>
          </w:tcPr>
          <w:p w14:paraId="13EEEEC5"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Puede ignorar contexto de integración</w:t>
            </w:r>
          </w:p>
        </w:tc>
      </w:tr>
      <w:tr w:rsidR="00385868" w:rsidRPr="00385868" w14:paraId="2619D44A" w14:textId="77777777">
        <w:trPr>
          <w:tblCellSpacing w:w="15" w:type="dxa"/>
        </w:trPr>
        <w:tc>
          <w:tcPr>
            <w:tcW w:w="0" w:type="auto"/>
            <w:vAlign w:val="center"/>
            <w:hideMark/>
          </w:tcPr>
          <w:p w14:paraId="5BB9EFB6"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E2E</w:t>
            </w:r>
          </w:p>
        </w:tc>
        <w:tc>
          <w:tcPr>
            <w:tcW w:w="0" w:type="auto"/>
            <w:vAlign w:val="center"/>
            <w:hideMark/>
          </w:tcPr>
          <w:p w14:paraId="072DF9C7"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Valida flujo real de usuario</w:t>
            </w:r>
          </w:p>
        </w:tc>
        <w:tc>
          <w:tcPr>
            <w:tcW w:w="0" w:type="auto"/>
            <w:vAlign w:val="center"/>
            <w:hideMark/>
          </w:tcPr>
          <w:p w14:paraId="09D406E9"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No cubre todos los casos adversariales</w:t>
            </w:r>
          </w:p>
        </w:tc>
      </w:tr>
      <w:tr w:rsidR="00385868" w:rsidRPr="00385868" w14:paraId="6A60203A" w14:textId="77777777">
        <w:trPr>
          <w:tblCellSpacing w:w="15" w:type="dxa"/>
        </w:trPr>
        <w:tc>
          <w:tcPr>
            <w:tcW w:w="0" w:type="auto"/>
            <w:vAlign w:val="center"/>
            <w:hideMark/>
          </w:tcPr>
          <w:p w14:paraId="47F1E4D6"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Seguridad</w:t>
            </w:r>
          </w:p>
        </w:tc>
        <w:tc>
          <w:tcPr>
            <w:tcW w:w="0" w:type="auto"/>
            <w:vAlign w:val="center"/>
            <w:hideMark/>
          </w:tcPr>
          <w:p w14:paraId="25E4CA4C"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Evalúa abuso, escalamiento y </w:t>
            </w:r>
            <w:proofErr w:type="gramStart"/>
            <w:r w:rsidRPr="00385868">
              <w:rPr>
                <w:rFonts w:ascii="Arial" w:hAnsi="Arial" w:cs="Arial"/>
                <w:sz w:val="24"/>
                <w:szCs w:val="24"/>
                <w:lang w:val="es-CO"/>
              </w:rPr>
              <w:t>bypass</w:t>
            </w:r>
            <w:proofErr w:type="gramEnd"/>
          </w:p>
        </w:tc>
        <w:tc>
          <w:tcPr>
            <w:tcW w:w="0" w:type="auto"/>
            <w:vAlign w:val="center"/>
            <w:hideMark/>
          </w:tcPr>
          <w:p w14:paraId="5531964E"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Requiere diseño especializado</w:t>
            </w:r>
          </w:p>
        </w:tc>
      </w:tr>
      <w:tr w:rsidR="00385868" w:rsidRPr="00385868" w14:paraId="3FD323E3" w14:textId="77777777">
        <w:trPr>
          <w:tblCellSpacing w:w="15" w:type="dxa"/>
        </w:trPr>
        <w:tc>
          <w:tcPr>
            <w:tcW w:w="0" w:type="auto"/>
            <w:vAlign w:val="center"/>
            <w:hideMark/>
          </w:tcPr>
          <w:p w14:paraId="04C12E83"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Dominio/invariantes</w:t>
            </w:r>
          </w:p>
        </w:tc>
        <w:tc>
          <w:tcPr>
            <w:tcW w:w="0" w:type="auto"/>
            <w:vAlign w:val="center"/>
            <w:hideMark/>
          </w:tcPr>
          <w:p w14:paraId="0221F81D"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Garantiza coherencia de reglas</w:t>
            </w:r>
          </w:p>
        </w:tc>
        <w:tc>
          <w:tcPr>
            <w:tcW w:w="0" w:type="auto"/>
            <w:vAlign w:val="center"/>
            <w:hideMark/>
          </w:tcPr>
          <w:p w14:paraId="6C381D91"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Exige buena modelación previa</w:t>
            </w:r>
          </w:p>
        </w:tc>
      </w:tr>
    </w:tbl>
    <w:p w14:paraId="04DA3472" w14:textId="4582FDC7" w:rsidR="00385868" w:rsidRPr="00DD3FF7" w:rsidRDefault="00385868" w:rsidP="00385868">
      <w:pPr>
        <w:pStyle w:val="Descripcin"/>
        <w:spacing w:line="360" w:lineRule="auto"/>
        <w:rPr>
          <w:rFonts w:ascii="Arial" w:hAnsi="Arial" w:cs="Arial"/>
          <w:sz w:val="24"/>
          <w:szCs w:val="24"/>
        </w:rPr>
      </w:pPr>
      <w:bookmarkStart w:id="34" w:name="_Toc225510775"/>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00DD3FF7" w:rsidRPr="00DD3FF7">
        <w:rPr>
          <w:rFonts w:ascii="Arial" w:hAnsi="Arial" w:cs="Arial"/>
          <w:noProof/>
          <w:sz w:val="24"/>
          <w:szCs w:val="24"/>
        </w:rPr>
        <w:t>12</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Función</w:t>
      </w:r>
      <w:proofErr w:type="spellEnd"/>
      <w:r w:rsidRPr="00DD3FF7">
        <w:rPr>
          <w:rFonts w:ascii="Arial" w:hAnsi="Arial" w:cs="Arial"/>
          <w:sz w:val="24"/>
          <w:szCs w:val="24"/>
        </w:rPr>
        <w:t xml:space="preserve"> de las </w:t>
      </w:r>
      <w:proofErr w:type="spellStart"/>
      <w:r w:rsidRPr="00DD3FF7">
        <w:rPr>
          <w:rFonts w:ascii="Arial" w:hAnsi="Arial" w:cs="Arial"/>
          <w:sz w:val="24"/>
          <w:szCs w:val="24"/>
        </w:rPr>
        <w:t>pruebas</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marco</w:t>
      </w:r>
      <w:proofErr w:type="spellEnd"/>
      <w:r w:rsidRPr="00DD3FF7">
        <w:rPr>
          <w:rFonts w:ascii="Arial" w:hAnsi="Arial" w:cs="Arial"/>
          <w:sz w:val="24"/>
          <w:szCs w:val="24"/>
        </w:rPr>
        <w:t xml:space="preserve"> del Proyecto</w:t>
      </w:r>
      <w:bookmarkEnd w:id="34"/>
    </w:p>
    <w:p w14:paraId="0D58A700" w14:textId="77777777" w:rsidR="00385868" w:rsidRPr="00DD3FF7" w:rsidRDefault="00385868" w:rsidP="00385868">
      <w:pPr>
        <w:rPr>
          <w:rFonts w:ascii="Arial" w:hAnsi="Arial" w:cs="Arial"/>
          <w:sz w:val="24"/>
          <w:szCs w:val="24"/>
        </w:rPr>
      </w:pPr>
    </w:p>
    <w:p w14:paraId="56A791D7" w14:textId="77777777" w:rsidR="00385868" w:rsidRPr="00DD3FF7" w:rsidRDefault="00385868" w:rsidP="00385868">
      <w:pPr>
        <w:rPr>
          <w:rFonts w:ascii="Arial" w:hAnsi="Arial" w:cs="Arial"/>
          <w:sz w:val="24"/>
          <w:szCs w:val="24"/>
        </w:rPr>
      </w:pPr>
    </w:p>
    <w:p w14:paraId="18A02801" w14:textId="77777777" w:rsidR="00385868" w:rsidRPr="00DD3FF7" w:rsidRDefault="00385868" w:rsidP="00385868">
      <w:pPr>
        <w:rPr>
          <w:rFonts w:ascii="Arial" w:hAnsi="Arial" w:cs="Arial"/>
          <w:sz w:val="24"/>
          <w:szCs w:val="24"/>
        </w:rPr>
      </w:pPr>
    </w:p>
    <w:p w14:paraId="4415B29A" w14:textId="77777777" w:rsidR="00385868" w:rsidRPr="00DD3FF7" w:rsidRDefault="00385868" w:rsidP="00385868">
      <w:pPr>
        <w:rPr>
          <w:rFonts w:ascii="Arial" w:hAnsi="Arial" w:cs="Arial"/>
          <w:sz w:val="24"/>
          <w:szCs w:val="24"/>
        </w:rPr>
      </w:pPr>
    </w:p>
    <w:p w14:paraId="152BFC6F" w14:textId="77777777" w:rsidR="00385868" w:rsidRPr="00DD3FF7" w:rsidRDefault="00385868" w:rsidP="00385868">
      <w:pPr>
        <w:rPr>
          <w:rFonts w:ascii="Arial" w:hAnsi="Arial" w:cs="Arial"/>
          <w:sz w:val="24"/>
          <w:szCs w:val="24"/>
        </w:rPr>
      </w:pPr>
    </w:p>
    <w:p w14:paraId="6DD23273" w14:textId="77777777" w:rsidR="00385868" w:rsidRPr="00DD3FF7" w:rsidRDefault="00385868" w:rsidP="00385868">
      <w:pPr>
        <w:rPr>
          <w:rFonts w:ascii="Arial" w:hAnsi="Arial" w:cs="Arial"/>
          <w:sz w:val="24"/>
          <w:szCs w:val="24"/>
        </w:rPr>
      </w:pPr>
    </w:p>
    <w:p w14:paraId="27BDED20" w14:textId="77777777" w:rsidR="00385868" w:rsidRPr="00DD3FF7" w:rsidRDefault="00385868" w:rsidP="00385868">
      <w:pPr>
        <w:rPr>
          <w:rFonts w:ascii="Arial" w:hAnsi="Arial" w:cs="Arial"/>
          <w:sz w:val="24"/>
          <w:szCs w:val="24"/>
        </w:rPr>
      </w:pPr>
    </w:p>
    <w:p w14:paraId="4918C6B6" w14:textId="77777777" w:rsidR="00385868" w:rsidRPr="00DD3FF7" w:rsidRDefault="00385868" w:rsidP="00385868">
      <w:pPr>
        <w:rPr>
          <w:rFonts w:ascii="Arial" w:hAnsi="Arial" w:cs="Arial"/>
          <w:sz w:val="24"/>
          <w:szCs w:val="24"/>
        </w:rPr>
      </w:pPr>
    </w:p>
    <w:p w14:paraId="5608E149" w14:textId="77777777" w:rsidR="00385868" w:rsidRPr="00DD3FF7" w:rsidRDefault="00385868" w:rsidP="00385868">
      <w:pPr>
        <w:rPr>
          <w:rFonts w:ascii="Arial" w:hAnsi="Arial" w:cs="Arial"/>
          <w:sz w:val="24"/>
          <w:szCs w:val="24"/>
        </w:rPr>
      </w:pPr>
    </w:p>
    <w:p w14:paraId="78A4D9FE" w14:textId="77777777" w:rsidR="00385868" w:rsidRPr="00DD3FF7" w:rsidRDefault="00385868" w:rsidP="00385868">
      <w:pPr>
        <w:rPr>
          <w:rFonts w:ascii="Arial" w:hAnsi="Arial" w:cs="Arial"/>
          <w:sz w:val="24"/>
          <w:szCs w:val="24"/>
        </w:rPr>
      </w:pPr>
    </w:p>
    <w:p w14:paraId="3FA22CC0" w14:textId="58647560" w:rsidR="00385868" w:rsidRPr="00DD3FF7" w:rsidRDefault="00385868" w:rsidP="00385868">
      <w:pPr>
        <w:pStyle w:val="Ttulo1"/>
        <w:spacing w:line="360" w:lineRule="auto"/>
        <w:jc w:val="center"/>
        <w:rPr>
          <w:rFonts w:ascii="Arial" w:hAnsi="Arial" w:cs="Arial"/>
          <w:sz w:val="24"/>
          <w:szCs w:val="24"/>
        </w:rPr>
      </w:pPr>
      <w:bookmarkStart w:id="35" w:name="_Toc225510700"/>
      <w:r w:rsidRPr="00DD3FF7">
        <w:rPr>
          <w:rFonts w:ascii="Arial" w:hAnsi="Arial" w:cs="Arial"/>
          <w:sz w:val="24"/>
          <w:szCs w:val="24"/>
        </w:rPr>
        <w:lastRenderedPageBreak/>
        <w:t xml:space="preserve">6. </w:t>
      </w:r>
      <w:r w:rsidRPr="00DD3FF7">
        <w:rPr>
          <w:rFonts w:ascii="Arial" w:hAnsi="Arial" w:cs="Arial"/>
          <w:b w:val="0"/>
          <w:bCs w:val="0"/>
          <w:sz w:val="24"/>
          <w:szCs w:val="24"/>
        </w:rPr>
        <w:t>Marco conceptual</w:t>
      </w:r>
      <w:bookmarkEnd w:id="35"/>
    </w:p>
    <w:p w14:paraId="531E897E" w14:textId="2780AB0F" w:rsidR="00385868" w:rsidRPr="00DD3FF7" w:rsidRDefault="00385868" w:rsidP="00385868">
      <w:pPr>
        <w:spacing w:line="360" w:lineRule="auto"/>
        <w:rPr>
          <w:rFonts w:ascii="Arial" w:hAnsi="Arial" w:cs="Arial"/>
          <w:sz w:val="24"/>
          <w:szCs w:val="24"/>
        </w:rPr>
      </w:pPr>
      <w:r w:rsidRPr="00DD3FF7">
        <w:rPr>
          <w:rFonts w:ascii="Arial" w:hAnsi="Arial" w:cs="Arial"/>
          <w:sz w:val="24"/>
          <w:szCs w:val="24"/>
        </w:rPr>
        <w:t xml:space="preserve">El </w:t>
      </w:r>
      <w:proofErr w:type="spellStart"/>
      <w:r w:rsidRPr="00DD3FF7">
        <w:rPr>
          <w:rFonts w:ascii="Arial" w:hAnsi="Arial" w:cs="Arial"/>
          <w:sz w:val="24"/>
          <w:szCs w:val="24"/>
        </w:rPr>
        <w:t>presente</w:t>
      </w:r>
      <w:proofErr w:type="spellEnd"/>
      <w:r w:rsidRPr="00DD3FF7">
        <w:rPr>
          <w:rFonts w:ascii="Arial" w:hAnsi="Arial" w:cs="Arial"/>
          <w:sz w:val="24"/>
          <w:szCs w:val="24"/>
        </w:rPr>
        <w:t xml:space="preserve"> </w:t>
      </w:r>
      <w:proofErr w:type="spellStart"/>
      <w:r w:rsidRPr="00DD3FF7">
        <w:rPr>
          <w:rFonts w:ascii="Arial" w:hAnsi="Arial" w:cs="Arial"/>
          <w:sz w:val="24"/>
          <w:szCs w:val="24"/>
        </w:rPr>
        <w:t>marco</w:t>
      </w:r>
      <w:proofErr w:type="spellEnd"/>
      <w:r w:rsidRPr="00DD3FF7">
        <w:rPr>
          <w:rFonts w:ascii="Arial" w:hAnsi="Arial" w:cs="Arial"/>
          <w:sz w:val="24"/>
          <w:szCs w:val="24"/>
        </w:rPr>
        <w:t xml:space="preserve"> conceptual </w:t>
      </w:r>
      <w:proofErr w:type="spellStart"/>
      <w:r w:rsidRPr="00DD3FF7">
        <w:rPr>
          <w:rFonts w:ascii="Arial" w:hAnsi="Arial" w:cs="Arial"/>
          <w:sz w:val="24"/>
          <w:szCs w:val="24"/>
        </w:rPr>
        <w:t>reúne</w:t>
      </w:r>
      <w:proofErr w:type="spellEnd"/>
      <w:r w:rsidRPr="00DD3FF7">
        <w:rPr>
          <w:rFonts w:ascii="Arial" w:hAnsi="Arial" w:cs="Arial"/>
          <w:sz w:val="24"/>
          <w:szCs w:val="24"/>
        </w:rPr>
        <w:t xml:space="preserve">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conceptos</w:t>
      </w:r>
      <w:proofErr w:type="spellEnd"/>
      <w:r w:rsidRPr="00DD3FF7">
        <w:rPr>
          <w:rFonts w:ascii="Arial" w:hAnsi="Arial" w:cs="Arial"/>
          <w:sz w:val="24"/>
          <w:szCs w:val="24"/>
        </w:rPr>
        <w:t xml:space="preserve"> </w:t>
      </w:r>
      <w:proofErr w:type="spellStart"/>
      <w:r w:rsidRPr="00DD3FF7">
        <w:rPr>
          <w:rFonts w:ascii="Arial" w:hAnsi="Arial" w:cs="Arial"/>
          <w:sz w:val="24"/>
          <w:szCs w:val="24"/>
        </w:rPr>
        <w:t>fundamentales</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sustentan</w:t>
      </w:r>
      <w:proofErr w:type="spellEnd"/>
      <w:r w:rsidRPr="00DD3FF7">
        <w:rPr>
          <w:rFonts w:ascii="Arial" w:hAnsi="Arial" w:cs="Arial"/>
          <w:sz w:val="24"/>
          <w:szCs w:val="24"/>
        </w:rPr>
        <w:t xml:space="preserve"> la </w:t>
      </w:r>
      <w:proofErr w:type="spellStart"/>
      <w:r w:rsidRPr="00DD3FF7">
        <w:rPr>
          <w:rFonts w:ascii="Arial" w:hAnsi="Arial" w:cs="Arial"/>
          <w:sz w:val="24"/>
          <w:szCs w:val="24"/>
        </w:rPr>
        <w:t>comprensión</w:t>
      </w:r>
      <w:proofErr w:type="spellEnd"/>
      <w:r w:rsidRPr="00DD3FF7">
        <w:rPr>
          <w:rFonts w:ascii="Arial" w:hAnsi="Arial" w:cs="Arial"/>
          <w:sz w:val="24"/>
          <w:szCs w:val="24"/>
        </w:rPr>
        <w:t xml:space="preserve"> del </w:t>
      </w:r>
      <w:proofErr w:type="spellStart"/>
      <w:r w:rsidRPr="00DD3FF7">
        <w:rPr>
          <w:rFonts w:ascii="Arial" w:hAnsi="Arial" w:cs="Arial"/>
          <w:sz w:val="24"/>
          <w:szCs w:val="24"/>
        </w:rPr>
        <w:t>sistema</w:t>
      </w:r>
      <w:proofErr w:type="spellEnd"/>
      <w:r w:rsidRPr="00DD3FF7">
        <w:rPr>
          <w:rFonts w:ascii="Arial" w:hAnsi="Arial" w:cs="Arial"/>
          <w:sz w:val="24"/>
          <w:szCs w:val="24"/>
        </w:rPr>
        <w:t xml:space="preserve"> SADI y del </w:t>
      </w:r>
      <w:proofErr w:type="spellStart"/>
      <w:r w:rsidRPr="00DD3FF7">
        <w:rPr>
          <w:rFonts w:ascii="Arial" w:hAnsi="Arial" w:cs="Arial"/>
          <w:sz w:val="24"/>
          <w:szCs w:val="24"/>
        </w:rPr>
        <w:t>problema</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aborda</w:t>
      </w:r>
      <w:proofErr w:type="spellEnd"/>
      <w:r w:rsidRPr="00DD3FF7">
        <w:rPr>
          <w:rFonts w:ascii="Arial" w:hAnsi="Arial" w:cs="Arial"/>
          <w:sz w:val="24"/>
          <w:szCs w:val="24"/>
        </w:rPr>
        <w:t xml:space="preserve">. Su </w:t>
      </w:r>
      <w:proofErr w:type="spellStart"/>
      <w:r w:rsidRPr="00DD3FF7">
        <w:rPr>
          <w:rFonts w:ascii="Arial" w:hAnsi="Arial" w:cs="Arial"/>
          <w:sz w:val="24"/>
          <w:szCs w:val="24"/>
        </w:rPr>
        <w:t>propósito</w:t>
      </w:r>
      <w:proofErr w:type="spellEnd"/>
      <w:r w:rsidRPr="00DD3FF7">
        <w:rPr>
          <w:rFonts w:ascii="Arial" w:hAnsi="Arial" w:cs="Arial"/>
          <w:sz w:val="24"/>
          <w:szCs w:val="24"/>
        </w:rPr>
        <w:t xml:space="preserve"> es </w:t>
      </w:r>
      <w:proofErr w:type="spellStart"/>
      <w:r w:rsidRPr="00DD3FF7">
        <w:rPr>
          <w:rFonts w:ascii="Arial" w:hAnsi="Arial" w:cs="Arial"/>
          <w:sz w:val="24"/>
          <w:szCs w:val="24"/>
        </w:rPr>
        <w:t>delimitar</w:t>
      </w:r>
      <w:proofErr w:type="spellEnd"/>
      <w:r w:rsidRPr="00DD3FF7">
        <w:rPr>
          <w:rFonts w:ascii="Arial" w:hAnsi="Arial" w:cs="Arial"/>
          <w:sz w:val="24"/>
          <w:szCs w:val="24"/>
        </w:rPr>
        <w:t xml:space="preserve"> con </w:t>
      </w:r>
      <w:proofErr w:type="spellStart"/>
      <w:r w:rsidRPr="00DD3FF7">
        <w:rPr>
          <w:rFonts w:ascii="Arial" w:hAnsi="Arial" w:cs="Arial"/>
          <w:sz w:val="24"/>
          <w:szCs w:val="24"/>
        </w:rPr>
        <w:t>claridad</w:t>
      </w:r>
      <w:proofErr w:type="spellEnd"/>
      <w:r w:rsidRPr="00DD3FF7">
        <w:rPr>
          <w:rFonts w:ascii="Arial" w:hAnsi="Arial" w:cs="Arial"/>
          <w:sz w:val="24"/>
          <w:szCs w:val="24"/>
        </w:rPr>
        <w:t xml:space="preserve">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términos</w:t>
      </w:r>
      <w:proofErr w:type="spellEnd"/>
      <w:r w:rsidRPr="00DD3FF7">
        <w:rPr>
          <w:rFonts w:ascii="Arial" w:hAnsi="Arial" w:cs="Arial"/>
          <w:sz w:val="24"/>
          <w:szCs w:val="24"/>
        </w:rPr>
        <w:t xml:space="preserve"> </w:t>
      </w:r>
      <w:proofErr w:type="spellStart"/>
      <w:r w:rsidRPr="00DD3FF7">
        <w:rPr>
          <w:rFonts w:ascii="Arial" w:hAnsi="Arial" w:cs="Arial"/>
          <w:sz w:val="24"/>
          <w:szCs w:val="24"/>
        </w:rPr>
        <w:t>centrales</w:t>
      </w:r>
      <w:proofErr w:type="spellEnd"/>
      <w:r w:rsidRPr="00DD3FF7">
        <w:rPr>
          <w:rFonts w:ascii="Arial" w:hAnsi="Arial" w:cs="Arial"/>
          <w:sz w:val="24"/>
          <w:szCs w:val="24"/>
        </w:rPr>
        <w:t xml:space="preserve"> del </w:t>
      </w:r>
      <w:proofErr w:type="spellStart"/>
      <w:r w:rsidRPr="00DD3FF7">
        <w:rPr>
          <w:rFonts w:ascii="Arial" w:hAnsi="Arial" w:cs="Arial"/>
          <w:sz w:val="24"/>
          <w:szCs w:val="24"/>
        </w:rPr>
        <w:t>proyecto</w:t>
      </w:r>
      <w:proofErr w:type="spellEnd"/>
      <w:r w:rsidRPr="00DD3FF7">
        <w:rPr>
          <w:rFonts w:ascii="Arial" w:hAnsi="Arial" w:cs="Arial"/>
          <w:sz w:val="24"/>
          <w:szCs w:val="24"/>
        </w:rPr>
        <w:t xml:space="preserve">, de </w:t>
      </w:r>
      <w:proofErr w:type="spellStart"/>
      <w:r w:rsidRPr="00DD3FF7">
        <w:rPr>
          <w:rFonts w:ascii="Arial" w:hAnsi="Arial" w:cs="Arial"/>
          <w:sz w:val="24"/>
          <w:szCs w:val="24"/>
        </w:rPr>
        <w:t>manera</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la </w:t>
      </w:r>
      <w:proofErr w:type="spellStart"/>
      <w:r w:rsidRPr="00DD3FF7">
        <w:rPr>
          <w:rFonts w:ascii="Arial" w:hAnsi="Arial" w:cs="Arial"/>
          <w:sz w:val="24"/>
          <w:szCs w:val="24"/>
        </w:rPr>
        <w:t>formulación</w:t>
      </w:r>
      <w:proofErr w:type="spellEnd"/>
      <w:r w:rsidRPr="00DD3FF7">
        <w:rPr>
          <w:rFonts w:ascii="Arial" w:hAnsi="Arial" w:cs="Arial"/>
          <w:sz w:val="24"/>
          <w:szCs w:val="24"/>
        </w:rPr>
        <w:t xml:space="preserve"> del </w:t>
      </w:r>
      <w:proofErr w:type="spellStart"/>
      <w:r w:rsidRPr="00DD3FF7">
        <w:rPr>
          <w:rFonts w:ascii="Arial" w:hAnsi="Arial" w:cs="Arial"/>
          <w:sz w:val="24"/>
          <w:szCs w:val="24"/>
        </w:rPr>
        <w:t>problema</w:t>
      </w:r>
      <w:proofErr w:type="spellEnd"/>
      <w:r w:rsidRPr="00DD3FF7">
        <w:rPr>
          <w:rFonts w:ascii="Arial" w:hAnsi="Arial" w:cs="Arial"/>
          <w:sz w:val="24"/>
          <w:szCs w:val="24"/>
        </w:rPr>
        <w:t xml:space="preserve">, </w:t>
      </w:r>
      <w:proofErr w:type="spellStart"/>
      <w:r w:rsidRPr="00DD3FF7">
        <w:rPr>
          <w:rFonts w:ascii="Arial" w:hAnsi="Arial" w:cs="Arial"/>
          <w:sz w:val="24"/>
          <w:szCs w:val="24"/>
        </w:rPr>
        <w:t>los</w:t>
      </w:r>
      <w:proofErr w:type="spellEnd"/>
      <w:r w:rsidRPr="00DD3FF7">
        <w:rPr>
          <w:rFonts w:ascii="Arial" w:hAnsi="Arial" w:cs="Arial"/>
          <w:sz w:val="24"/>
          <w:szCs w:val="24"/>
        </w:rPr>
        <w:t xml:space="preserve"> </w:t>
      </w:r>
      <w:proofErr w:type="spellStart"/>
      <w:r w:rsidRPr="00DD3FF7">
        <w:rPr>
          <w:rFonts w:ascii="Arial" w:hAnsi="Arial" w:cs="Arial"/>
          <w:sz w:val="24"/>
          <w:szCs w:val="24"/>
        </w:rPr>
        <w:t>objetivos</w:t>
      </w:r>
      <w:proofErr w:type="spellEnd"/>
      <w:r w:rsidRPr="00DD3FF7">
        <w:rPr>
          <w:rFonts w:ascii="Arial" w:hAnsi="Arial" w:cs="Arial"/>
          <w:sz w:val="24"/>
          <w:szCs w:val="24"/>
        </w:rPr>
        <w:t xml:space="preserve">, la </w:t>
      </w:r>
      <w:proofErr w:type="spellStart"/>
      <w:r w:rsidRPr="00DD3FF7">
        <w:rPr>
          <w:rFonts w:ascii="Arial" w:hAnsi="Arial" w:cs="Arial"/>
          <w:sz w:val="24"/>
          <w:szCs w:val="24"/>
        </w:rPr>
        <w:t>metodología</w:t>
      </w:r>
      <w:proofErr w:type="spellEnd"/>
      <w:r w:rsidRPr="00DD3FF7">
        <w:rPr>
          <w:rFonts w:ascii="Arial" w:hAnsi="Arial" w:cs="Arial"/>
          <w:sz w:val="24"/>
          <w:szCs w:val="24"/>
        </w:rPr>
        <w:t xml:space="preserve"> y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desarrollo</w:t>
      </w:r>
      <w:proofErr w:type="spellEnd"/>
      <w:r w:rsidRPr="00DD3FF7">
        <w:rPr>
          <w:rFonts w:ascii="Arial" w:hAnsi="Arial" w:cs="Arial"/>
          <w:sz w:val="24"/>
          <w:szCs w:val="24"/>
        </w:rPr>
        <w:t xml:space="preserve"> del </w:t>
      </w:r>
      <w:proofErr w:type="spellStart"/>
      <w:r w:rsidRPr="00DD3FF7">
        <w:rPr>
          <w:rFonts w:ascii="Arial" w:hAnsi="Arial" w:cs="Arial"/>
          <w:sz w:val="24"/>
          <w:szCs w:val="24"/>
        </w:rPr>
        <w:t>sistema</w:t>
      </w:r>
      <w:proofErr w:type="spellEnd"/>
      <w:r w:rsidRPr="00DD3FF7">
        <w:rPr>
          <w:rFonts w:ascii="Arial" w:hAnsi="Arial" w:cs="Arial"/>
          <w:sz w:val="24"/>
          <w:szCs w:val="24"/>
        </w:rPr>
        <w:t xml:space="preserve"> </w:t>
      </w:r>
      <w:proofErr w:type="spellStart"/>
      <w:r w:rsidRPr="00DD3FF7">
        <w:rPr>
          <w:rFonts w:ascii="Arial" w:hAnsi="Arial" w:cs="Arial"/>
          <w:sz w:val="24"/>
          <w:szCs w:val="24"/>
        </w:rPr>
        <w:t>mantengan</w:t>
      </w:r>
      <w:proofErr w:type="spellEnd"/>
      <w:r w:rsidRPr="00DD3FF7">
        <w:rPr>
          <w:rFonts w:ascii="Arial" w:hAnsi="Arial" w:cs="Arial"/>
          <w:sz w:val="24"/>
          <w:szCs w:val="24"/>
        </w:rPr>
        <w:t xml:space="preserve"> </w:t>
      </w:r>
      <w:proofErr w:type="spellStart"/>
      <w:r w:rsidRPr="00DD3FF7">
        <w:rPr>
          <w:rFonts w:ascii="Arial" w:hAnsi="Arial" w:cs="Arial"/>
          <w:sz w:val="24"/>
          <w:szCs w:val="24"/>
        </w:rPr>
        <w:t>coherencia</w:t>
      </w:r>
      <w:proofErr w:type="spellEnd"/>
      <w:r w:rsidRPr="00DD3FF7">
        <w:rPr>
          <w:rFonts w:ascii="Arial" w:hAnsi="Arial" w:cs="Arial"/>
          <w:sz w:val="24"/>
          <w:szCs w:val="24"/>
        </w:rPr>
        <w:t xml:space="preserve"> </w:t>
      </w:r>
      <w:proofErr w:type="spellStart"/>
      <w:r w:rsidRPr="00DD3FF7">
        <w:rPr>
          <w:rFonts w:ascii="Arial" w:hAnsi="Arial" w:cs="Arial"/>
          <w:sz w:val="24"/>
          <w:szCs w:val="24"/>
        </w:rPr>
        <w:t>semántica</w:t>
      </w:r>
      <w:proofErr w:type="spellEnd"/>
      <w:r w:rsidRPr="00DD3FF7">
        <w:rPr>
          <w:rFonts w:ascii="Arial" w:hAnsi="Arial" w:cs="Arial"/>
          <w:sz w:val="24"/>
          <w:szCs w:val="24"/>
        </w:rPr>
        <w:t xml:space="preserve"> y </w:t>
      </w:r>
      <w:proofErr w:type="spellStart"/>
      <w:r w:rsidRPr="00DD3FF7">
        <w:rPr>
          <w:rFonts w:ascii="Arial" w:hAnsi="Arial" w:cs="Arial"/>
          <w:sz w:val="24"/>
          <w:szCs w:val="24"/>
        </w:rPr>
        <w:t>técnica</w:t>
      </w:r>
      <w:proofErr w:type="spellEnd"/>
      <w:r w:rsidRPr="00DD3FF7">
        <w:rPr>
          <w:rFonts w:ascii="Arial" w:hAnsi="Arial" w:cs="Arial"/>
          <w:sz w:val="24"/>
          <w:szCs w:val="24"/>
        </w:rPr>
        <w:t xml:space="preserve">. En </w:t>
      </w:r>
      <w:proofErr w:type="spellStart"/>
      <w:r w:rsidRPr="00DD3FF7">
        <w:rPr>
          <w:rFonts w:ascii="Arial" w:hAnsi="Arial" w:cs="Arial"/>
          <w:sz w:val="24"/>
          <w:szCs w:val="24"/>
        </w:rPr>
        <w:t>este</w:t>
      </w:r>
      <w:proofErr w:type="spellEnd"/>
      <w:r w:rsidRPr="00DD3FF7">
        <w:rPr>
          <w:rFonts w:ascii="Arial" w:hAnsi="Arial" w:cs="Arial"/>
          <w:sz w:val="24"/>
          <w:szCs w:val="24"/>
        </w:rPr>
        <w:t xml:space="preserve"> </w:t>
      </w:r>
      <w:proofErr w:type="spellStart"/>
      <w:r w:rsidRPr="00DD3FF7">
        <w:rPr>
          <w:rFonts w:ascii="Arial" w:hAnsi="Arial" w:cs="Arial"/>
          <w:sz w:val="24"/>
          <w:szCs w:val="24"/>
        </w:rPr>
        <w:t>sentido</w:t>
      </w:r>
      <w:proofErr w:type="spellEnd"/>
      <w:r w:rsidRPr="00DD3FF7">
        <w:rPr>
          <w:rFonts w:ascii="Arial" w:hAnsi="Arial" w:cs="Arial"/>
          <w:sz w:val="24"/>
          <w:szCs w:val="24"/>
        </w:rPr>
        <w:t xml:space="preserve">, no se </w:t>
      </w:r>
      <w:proofErr w:type="spellStart"/>
      <w:r w:rsidRPr="00DD3FF7">
        <w:rPr>
          <w:rFonts w:ascii="Arial" w:hAnsi="Arial" w:cs="Arial"/>
          <w:sz w:val="24"/>
          <w:szCs w:val="24"/>
        </w:rPr>
        <w:t>trata</w:t>
      </w:r>
      <w:proofErr w:type="spellEnd"/>
      <w:r w:rsidRPr="00DD3FF7">
        <w:rPr>
          <w:rFonts w:ascii="Arial" w:hAnsi="Arial" w:cs="Arial"/>
          <w:sz w:val="24"/>
          <w:szCs w:val="24"/>
        </w:rPr>
        <w:t xml:space="preserve"> </w:t>
      </w:r>
      <w:proofErr w:type="spellStart"/>
      <w:r w:rsidRPr="00DD3FF7">
        <w:rPr>
          <w:rFonts w:ascii="Arial" w:hAnsi="Arial" w:cs="Arial"/>
          <w:sz w:val="24"/>
          <w:szCs w:val="24"/>
        </w:rPr>
        <w:t>únicamente</w:t>
      </w:r>
      <w:proofErr w:type="spellEnd"/>
      <w:r w:rsidRPr="00DD3FF7">
        <w:rPr>
          <w:rFonts w:ascii="Arial" w:hAnsi="Arial" w:cs="Arial"/>
          <w:sz w:val="24"/>
          <w:szCs w:val="24"/>
        </w:rPr>
        <w:t xml:space="preserve"> de </w:t>
      </w:r>
      <w:proofErr w:type="spellStart"/>
      <w:r w:rsidRPr="00DD3FF7">
        <w:rPr>
          <w:rFonts w:ascii="Arial" w:hAnsi="Arial" w:cs="Arial"/>
          <w:sz w:val="24"/>
          <w:szCs w:val="24"/>
        </w:rPr>
        <w:t>definir</w:t>
      </w:r>
      <w:proofErr w:type="spellEnd"/>
      <w:r w:rsidRPr="00DD3FF7">
        <w:rPr>
          <w:rFonts w:ascii="Arial" w:hAnsi="Arial" w:cs="Arial"/>
          <w:sz w:val="24"/>
          <w:szCs w:val="24"/>
        </w:rPr>
        <w:t xml:space="preserve"> palabras, </w:t>
      </w:r>
      <w:proofErr w:type="spellStart"/>
      <w:r w:rsidRPr="00DD3FF7">
        <w:rPr>
          <w:rFonts w:ascii="Arial" w:hAnsi="Arial" w:cs="Arial"/>
          <w:sz w:val="24"/>
          <w:szCs w:val="24"/>
        </w:rPr>
        <w:t>sino</w:t>
      </w:r>
      <w:proofErr w:type="spellEnd"/>
      <w:r w:rsidRPr="00DD3FF7">
        <w:rPr>
          <w:rFonts w:ascii="Arial" w:hAnsi="Arial" w:cs="Arial"/>
          <w:sz w:val="24"/>
          <w:szCs w:val="24"/>
        </w:rPr>
        <w:t xml:space="preserve"> de </w:t>
      </w:r>
      <w:proofErr w:type="spellStart"/>
      <w:r w:rsidRPr="00DD3FF7">
        <w:rPr>
          <w:rFonts w:ascii="Arial" w:hAnsi="Arial" w:cs="Arial"/>
          <w:sz w:val="24"/>
          <w:szCs w:val="24"/>
        </w:rPr>
        <w:t>establecer</w:t>
      </w:r>
      <w:proofErr w:type="spellEnd"/>
      <w:r w:rsidRPr="00DD3FF7">
        <w:rPr>
          <w:rFonts w:ascii="Arial" w:hAnsi="Arial" w:cs="Arial"/>
          <w:sz w:val="24"/>
          <w:szCs w:val="24"/>
        </w:rPr>
        <w:t xml:space="preserve"> </w:t>
      </w:r>
      <w:proofErr w:type="spellStart"/>
      <w:r w:rsidRPr="00DD3FF7">
        <w:rPr>
          <w:rFonts w:ascii="Arial" w:hAnsi="Arial" w:cs="Arial"/>
          <w:sz w:val="24"/>
          <w:szCs w:val="24"/>
        </w:rPr>
        <w:t>el</w:t>
      </w:r>
      <w:proofErr w:type="spellEnd"/>
      <w:r w:rsidRPr="00DD3FF7">
        <w:rPr>
          <w:rFonts w:ascii="Arial" w:hAnsi="Arial" w:cs="Arial"/>
          <w:sz w:val="24"/>
          <w:szCs w:val="24"/>
        </w:rPr>
        <w:t xml:space="preserve"> </w:t>
      </w:r>
      <w:proofErr w:type="spellStart"/>
      <w:r w:rsidRPr="00DD3FF7">
        <w:rPr>
          <w:rFonts w:ascii="Arial" w:hAnsi="Arial" w:cs="Arial"/>
          <w:sz w:val="24"/>
          <w:szCs w:val="24"/>
        </w:rPr>
        <w:t>significado</w:t>
      </w:r>
      <w:proofErr w:type="spellEnd"/>
      <w:r w:rsidRPr="00DD3FF7">
        <w:rPr>
          <w:rFonts w:ascii="Arial" w:hAnsi="Arial" w:cs="Arial"/>
          <w:sz w:val="24"/>
          <w:szCs w:val="24"/>
        </w:rPr>
        <w:t xml:space="preserve"> </w:t>
      </w:r>
      <w:proofErr w:type="spellStart"/>
      <w:r w:rsidRPr="00DD3FF7">
        <w:rPr>
          <w:rFonts w:ascii="Arial" w:hAnsi="Arial" w:cs="Arial"/>
          <w:sz w:val="24"/>
          <w:szCs w:val="24"/>
        </w:rPr>
        <w:t>operativo</w:t>
      </w:r>
      <w:proofErr w:type="spellEnd"/>
      <w:r w:rsidRPr="00DD3FF7">
        <w:rPr>
          <w:rFonts w:ascii="Arial" w:hAnsi="Arial" w:cs="Arial"/>
          <w:sz w:val="24"/>
          <w:szCs w:val="24"/>
        </w:rPr>
        <w:t xml:space="preserve"> </w:t>
      </w:r>
      <w:proofErr w:type="spellStart"/>
      <w:r w:rsidRPr="00DD3FF7">
        <w:rPr>
          <w:rFonts w:ascii="Arial" w:hAnsi="Arial" w:cs="Arial"/>
          <w:sz w:val="24"/>
          <w:szCs w:val="24"/>
        </w:rPr>
        <w:t>que</w:t>
      </w:r>
      <w:proofErr w:type="spellEnd"/>
      <w:r w:rsidRPr="00DD3FF7">
        <w:rPr>
          <w:rFonts w:ascii="Arial" w:hAnsi="Arial" w:cs="Arial"/>
          <w:sz w:val="24"/>
          <w:szCs w:val="24"/>
        </w:rPr>
        <w:t xml:space="preserve"> </w:t>
      </w:r>
      <w:proofErr w:type="spellStart"/>
      <w:r w:rsidRPr="00DD3FF7">
        <w:rPr>
          <w:rFonts w:ascii="Arial" w:hAnsi="Arial" w:cs="Arial"/>
          <w:sz w:val="24"/>
          <w:szCs w:val="24"/>
        </w:rPr>
        <w:t>dichos</w:t>
      </w:r>
      <w:proofErr w:type="spellEnd"/>
      <w:r w:rsidRPr="00DD3FF7">
        <w:rPr>
          <w:rFonts w:ascii="Arial" w:hAnsi="Arial" w:cs="Arial"/>
          <w:sz w:val="24"/>
          <w:szCs w:val="24"/>
        </w:rPr>
        <w:t xml:space="preserve"> </w:t>
      </w:r>
      <w:proofErr w:type="spellStart"/>
      <w:r w:rsidRPr="00DD3FF7">
        <w:rPr>
          <w:rFonts w:ascii="Arial" w:hAnsi="Arial" w:cs="Arial"/>
          <w:sz w:val="24"/>
          <w:szCs w:val="24"/>
        </w:rPr>
        <w:t>conceptos</w:t>
      </w:r>
      <w:proofErr w:type="spellEnd"/>
      <w:r w:rsidRPr="00DD3FF7">
        <w:rPr>
          <w:rFonts w:ascii="Arial" w:hAnsi="Arial" w:cs="Arial"/>
          <w:sz w:val="24"/>
          <w:szCs w:val="24"/>
        </w:rPr>
        <w:t xml:space="preserve"> </w:t>
      </w:r>
      <w:proofErr w:type="spellStart"/>
      <w:r w:rsidRPr="00DD3FF7">
        <w:rPr>
          <w:rFonts w:ascii="Arial" w:hAnsi="Arial" w:cs="Arial"/>
          <w:sz w:val="24"/>
          <w:szCs w:val="24"/>
        </w:rPr>
        <w:t>adquieren</w:t>
      </w:r>
      <w:proofErr w:type="spellEnd"/>
      <w:r w:rsidRPr="00DD3FF7">
        <w:rPr>
          <w:rFonts w:ascii="Arial" w:hAnsi="Arial" w:cs="Arial"/>
          <w:sz w:val="24"/>
          <w:szCs w:val="24"/>
        </w:rPr>
        <w:t xml:space="preserve"> </w:t>
      </w:r>
      <w:proofErr w:type="spellStart"/>
      <w:r w:rsidRPr="00DD3FF7">
        <w:rPr>
          <w:rFonts w:ascii="Arial" w:hAnsi="Arial" w:cs="Arial"/>
          <w:sz w:val="24"/>
          <w:szCs w:val="24"/>
        </w:rPr>
        <w:t>dentro</w:t>
      </w:r>
      <w:proofErr w:type="spellEnd"/>
      <w:r w:rsidRPr="00DD3FF7">
        <w:rPr>
          <w:rFonts w:ascii="Arial" w:hAnsi="Arial" w:cs="Arial"/>
          <w:sz w:val="24"/>
          <w:szCs w:val="24"/>
        </w:rPr>
        <w:t xml:space="preserve"> del </w:t>
      </w:r>
      <w:proofErr w:type="spellStart"/>
      <w:r w:rsidRPr="00DD3FF7">
        <w:rPr>
          <w:rFonts w:ascii="Arial" w:hAnsi="Arial" w:cs="Arial"/>
          <w:sz w:val="24"/>
          <w:szCs w:val="24"/>
        </w:rPr>
        <w:t>contexto</w:t>
      </w:r>
      <w:proofErr w:type="spellEnd"/>
      <w:r w:rsidRPr="00DD3FF7">
        <w:rPr>
          <w:rFonts w:ascii="Arial" w:hAnsi="Arial" w:cs="Arial"/>
          <w:sz w:val="24"/>
          <w:szCs w:val="24"/>
        </w:rPr>
        <w:t xml:space="preserve"> del control de </w:t>
      </w:r>
      <w:proofErr w:type="spellStart"/>
      <w:r w:rsidRPr="00DD3FF7">
        <w:rPr>
          <w:rFonts w:ascii="Arial" w:hAnsi="Arial" w:cs="Arial"/>
          <w:sz w:val="24"/>
          <w:szCs w:val="24"/>
        </w:rPr>
        <w:t>acceso</w:t>
      </w:r>
      <w:proofErr w:type="spellEnd"/>
      <w:r w:rsidRPr="00DD3FF7">
        <w:rPr>
          <w:rFonts w:ascii="Arial" w:hAnsi="Arial" w:cs="Arial"/>
          <w:sz w:val="24"/>
          <w:szCs w:val="24"/>
        </w:rPr>
        <w:t xml:space="preserve"> </w:t>
      </w:r>
      <w:proofErr w:type="spellStart"/>
      <w:r w:rsidRPr="00DD3FF7">
        <w:rPr>
          <w:rFonts w:ascii="Arial" w:hAnsi="Arial" w:cs="Arial"/>
          <w:sz w:val="24"/>
          <w:szCs w:val="24"/>
        </w:rPr>
        <w:t>institucional</w:t>
      </w:r>
      <w:proofErr w:type="spellEnd"/>
      <w:r w:rsidRPr="00DD3FF7">
        <w:rPr>
          <w:rFonts w:ascii="Arial" w:hAnsi="Arial" w:cs="Arial"/>
          <w:sz w:val="24"/>
          <w:szCs w:val="24"/>
        </w:rPr>
        <w:t xml:space="preserve"> de personas y </w:t>
      </w:r>
      <w:proofErr w:type="spellStart"/>
      <w:r w:rsidRPr="00DD3FF7">
        <w:rPr>
          <w:rFonts w:ascii="Arial" w:hAnsi="Arial" w:cs="Arial"/>
          <w:sz w:val="24"/>
          <w:szCs w:val="24"/>
        </w:rPr>
        <w:t>equipos</w:t>
      </w:r>
      <w:proofErr w:type="spellEnd"/>
      <w:r w:rsidRPr="00DD3FF7">
        <w:rPr>
          <w:rFonts w:ascii="Arial" w:hAnsi="Arial" w:cs="Arial"/>
          <w:sz w:val="24"/>
          <w:szCs w:val="24"/>
        </w:rPr>
        <w:t>.</w:t>
      </w:r>
    </w:p>
    <w:p w14:paraId="29E86A6C" w14:textId="40332428" w:rsidR="00385868" w:rsidRPr="00DD3FF7" w:rsidRDefault="00385868" w:rsidP="00385868">
      <w:pPr>
        <w:pStyle w:val="Ttulo2"/>
        <w:rPr>
          <w:rFonts w:ascii="Arial" w:hAnsi="Arial" w:cs="Arial"/>
          <w:b w:val="0"/>
          <w:bCs w:val="0"/>
          <w:sz w:val="24"/>
          <w:szCs w:val="24"/>
          <w:lang w:val="es-CO"/>
        </w:rPr>
      </w:pPr>
      <w:bookmarkStart w:id="36" w:name="_Toc225510701"/>
      <w:r w:rsidRPr="00DD3FF7">
        <w:rPr>
          <w:rFonts w:ascii="Arial" w:hAnsi="Arial" w:cs="Arial"/>
          <w:b w:val="0"/>
          <w:bCs w:val="0"/>
          <w:sz w:val="24"/>
          <w:szCs w:val="24"/>
          <w:lang w:val="es-CO"/>
        </w:rPr>
        <w:t xml:space="preserve">6.1 </w:t>
      </w:r>
      <w:r w:rsidRPr="00DD3FF7">
        <w:rPr>
          <w:rFonts w:ascii="Arial" w:hAnsi="Arial" w:cs="Arial"/>
          <w:b w:val="0"/>
          <w:bCs w:val="0"/>
          <w:sz w:val="24"/>
          <w:szCs w:val="24"/>
          <w:lang w:val="es-CO"/>
        </w:rPr>
        <w:t>Control de acceso</w:t>
      </w:r>
      <w:bookmarkEnd w:id="36"/>
    </w:p>
    <w:p w14:paraId="54476D8D"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El control de acceso se entiende como el conjunto de procedimientos, mecanismos y reglas destinados a regular, validar y registrar el ingreso y salida de personas, equipos o recursos dentro de un entorno institucional. Este concepto no se limita al acto físico de permitir o restringir una entrada, sino que implica la capacidad de verificar condiciones de acceso, asociar actores con eventos específicos y conservar evidencia de dichos procesos. En el contexto de SADI, el control de acceso constituye el núcleo funcional del sistema, al permitir que los eventos de ingreso y salida sean gestionados de manera estructurada, trazable y verificable.</w:t>
      </w:r>
    </w:p>
    <w:p w14:paraId="5342AAEA" w14:textId="086EB63B" w:rsidR="00385868" w:rsidRPr="00DD3FF7" w:rsidRDefault="00DD3FF7" w:rsidP="00DD3FF7">
      <w:pPr>
        <w:pStyle w:val="Ttulo2"/>
        <w:rPr>
          <w:rFonts w:ascii="Arial" w:hAnsi="Arial" w:cs="Arial"/>
          <w:b w:val="0"/>
          <w:bCs w:val="0"/>
          <w:sz w:val="24"/>
          <w:szCs w:val="24"/>
          <w:lang w:val="es-CO"/>
        </w:rPr>
      </w:pPr>
      <w:bookmarkStart w:id="37" w:name="_Toc225510702"/>
      <w:r w:rsidRPr="00DD3FF7">
        <w:rPr>
          <w:rFonts w:ascii="Arial" w:hAnsi="Arial" w:cs="Arial"/>
          <w:b w:val="0"/>
          <w:bCs w:val="0"/>
          <w:sz w:val="24"/>
          <w:szCs w:val="24"/>
          <w:lang w:val="es-CO"/>
        </w:rPr>
        <w:t>6.</w:t>
      </w:r>
      <w:r w:rsidR="00385868" w:rsidRPr="00DD3FF7">
        <w:rPr>
          <w:rFonts w:ascii="Arial" w:hAnsi="Arial" w:cs="Arial"/>
          <w:b w:val="0"/>
          <w:bCs w:val="0"/>
          <w:sz w:val="24"/>
          <w:szCs w:val="24"/>
          <w:lang w:val="es-CO"/>
        </w:rPr>
        <w:t>2 Trazabilidad</w:t>
      </w:r>
      <w:bookmarkEnd w:id="37"/>
    </w:p>
    <w:p w14:paraId="3FA3B40A"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La trazabilidad es la capacidad de reconstruir de forma ordenada y verificable la secuencia de eventos asociados a un proceso. En un sistema de control de acceso, implica que cada registro contenga información suficiente para identificar quién realizó una acción, en qué momento ocurrió, </w:t>
      </w:r>
      <w:proofErr w:type="gramStart"/>
      <w:r w:rsidRPr="00385868">
        <w:rPr>
          <w:rFonts w:ascii="Arial" w:hAnsi="Arial" w:cs="Arial"/>
          <w:sz w:val="24"/>
          <w:szCs w:val="24"/>
          <w:lang w:val="es-CO"/>
        </w:rPr>
        <w:t>bajo qué condiciones</w:t>
      </w:r>
      <w:proofErr w:type="gramEnd"/>
      <w:r w:rsidRPr="00385868">
        <w:rPr>
          <w:rFonts w:ascii="Arial" w:hAnsi="Arial" w:cs="Arial"/>
          <w:sz w:val="24"/>
          <w:szCs w:val="24"/>
          <w:lang w:val="es-CO"/>
        </w:rPr>
        <w:t xml:space="preserve"> se ejecutó y cuál fue su resultado. La trazabilidad adquiere especial relevancia en SADI porque permite transformar un simple registro operativo en evidencia útil para seguimiento, supervisión y auditoría institucional.</w:t>
      </w:r>
    </w:p>
    <w:p w14:paraId="063EC618" w14:textId="0F5C34D7" w:rsidR="00385868" w:rsidRPr="00DD3FF7" w:rsidRDefault="00DD3FF7" w:rsidP="00DD3FF7">
      <w:pPr>
        <w:pStyle w:val="Ttulo2"/>
        <w:rPr>
          <w:rFonts w:ascii="Arial" w:hAnsi="Arial" w:cs="Arial"/>
          <w:b w:val="0"/>
          <w:bCs w:val="0"/>
          <w:sz w:val="24"/>
          <w:szCs w:val="24"/>
          <w:lang w:val="es-CO"/>
        </w:rPr>
      </w:pPr>
      <w:bookmarkStart w:id="38" w:name="_Toc225510703"/>
      <w:r w:rsidRPr="00DD3FF7">
        <w:rPr>
          <w:rFonts w:ascii="Arial" w:hAnsi="Arial" w:cs="Arial"/>
          <w:b w:val="0"/>
          <w:bCs w:val="0"/>
          <w:sz w:val="24"/>
          <w:szCs w:val="24"/>
          <w:lang w:val="es-CO"/>
        </w:rPr>
        <w:t>6</w:t>
      </w:r>
      <w:r w:rsidR="00385868" w:rsidRPr="00DD3FF7">
        <w:rPr>
          <w:rFonts w:ascii="Arial" w:hAnsi="Arial" w:cs="Arial"/>
          <w:b w:val="0"/>
          <w:bCs w:val="0"/>
          <w:sz w:val="24"/>
          <w:szCs w:val="24"/>
          <w:lang w:val="es-CO"/>
        </w:rPr>
        <w:t>.3 Auditoría</w:t>
      </w:r>
      <w:bookmarkEnd w:id="38"/>
    </w:p>
    <w:p w14:paraId="31422DC2"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La auditoría se refiere al proceso de revisión, verificación y análisis de la información registrada por un sistema con el fin de comprobar su consistencia, integridad y utilidad como soporte institucional. En el marco del proyecto, la auditoría no se concibe únicamente como una revisión posterior, sino como una capacidad incorporada desde </w:t>
      </w:r>
      <w:r w:rsidRPr="00385868">
        <w:rPr>
          <w:rFonts w:ascii="Arial" w:hAnsi="Arial" w:cs="Arial"/>
          <w:sz w:val="24"/>
          <w:szCs w:val="24"/>
          <w:lang w:val="es-CO"/>
        </w:rPr>
        <w:lastRenderedPageBreak/>
        <w:t>el diseño del sistema. Por ello, SADI busca que los eventos de acceso y las operaciones sensibles queden documentados de manera persistente, permitiendo su consulta y validación en escenarios de control interno o revisión administrativa.</w:t>
      </w:r>
    </w:p>
    <w:p w14:paraId="52E2374E" w14:textId="08728174" w:rsidR="00385868" w:rsidRPr="00DD3FF7" w:rsidRDefault="00DD3FF7" w:rsidP="00DD3FF7">
      <w:pPr>
        <w:pStyle w:val="Ttulo2"/>
        <w:rPr>
          <w:rFonts w:ascii="Arial" w:hAnsi="Arial" w:cs="Arial"/>
          <w:b w:val="0"/>
          <w:bCs w:val="0"/>
          <w:sz w:val="24"/>
          <w:szCs w:val="24"/>
          <w:lang w:val="es-CO"/>
        </w:rPr>
      </w:pPr>
      <w:bookmarkStart w:id="39" w:name="_Toc225510704"/>
      <w:r w:rsidRPr="00DD3FF7">
        <w:rPr>
          <w:rFonts w:ascii="Arial" w:hAnsi="Arial" w:cs="Arial"/>
          <w:b w:val="0"/>
          <w:bCs w:val="0"/>
          <w:sz w:val="24"/>
          <w:szCs w:val="24"/>
          <w:lang w:val="es-CO"/>
        </w:rPr>
        <w:t>6</w:t>
      </w:r>
      <w:r w:rsidR="00385868" w:rsidRPr="00DD3FF7">
        <w:rPr>
          <w:rFonts w:ascii="Arial" w:hAnsi="Arial" w:cs="Arial"/>
          <w:b w:val="0"/>
          <w:bCs w:val="0"/>
          <w:sz w:val="24"/>
          <w:szCs w:val="24"/>
          <w:lang w:val="es-CO"/>
        </w:rPr>
        <w:t>.4 Arquitectura de software</w:t>
      </w:r>
      <w:bookmarkEnd w:id="39"/>
    </w:p>
    <w:p w14:paraId="4B707E48"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arquitectura de software corresponde a la estructura organizativa de un sistema, es decir, a la forma en que sus componentes son definidos, distribuidos e interrelacionados para cumplir objetivos funcionales y no funcionales. Incluye decisiones sobre separación de responsabilidades, intercambio de información, centralización de lógica de negocio y manejo de datos. En SADI, la arquitectura de software resulta esencial porque el sistema integra un entorno web para administración, un entorno móvil para operación y una capa centralizada que concentra reglas de negocio, autenticación, autorización y persistencia.</w:t>
      </w:r>
    </w:p>
    <w:p w14:paraId="35A96CEB" w14:textId="651C4CDE" w:rsidR="00385868" w:rsidRPr="00DD3FF7" w:rsidRDefault="00DD3FF7" w:rsidP="00DD3FF7">
      <w:pPr>
        <w:pStyle w:val="Ttulo2"/>
        <w:rPr>
          <w:rFonts w:ascii="Arial" w:hAnsi="Arial" w:cs="Arial"/>
          <w:b w:val="0"/>
          <w:bCs w:val="0"/>
          <w:sz w:val="24"/>
          <w:szCs w:val="24"/>
          <w:lang w:val="es-CO"/>
        </w:rPr>
      </w:pPr>
      <w:bookmarkStart w:id="40" w:name="_Toc225510705"/>
      <w:r w:rsidRPr="00DD3FF7">
        <w:rPr>
          <w:rFonts w:ascii="Arial" w:hAnsi="Arial" w:cs="Arial"/>
          <w:b w:val="0"/>
          <w:bCs w:val="0"/>
          <w:sz w:val="24"/>
          <w:szCs w:val="24"/>
          <w:lang w:val="es-CO"/>
        </w:rPr>
        <w:t>6</w:t>
      </w:r>
      <w:r w:rsidR="00385868" w:rsidRPr="00DD3FF7">
        <w:rPr>
          <w:rFonts w:ascii="Arial" w:hAnsi="Arial" w:cs="Arial"/>
          <w:b w:val="0"/>
          <w:bCs w:val="0"/>
          <w:sz w:val="24"/>
          <w:szCs w:val="24"/>
          <w:lang w:val="es-CO"/>
        </w:rPr>
        <w:t>.5 Sistema web</w:t>
      </w:r>
      <w:bookmarkEnd w:id="40"/>
    </w:p>
    <w:p w14:paraId="3FC44844"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Un sistema web es una aplicación accesible a través de navegadores, diseñada para permitir interacción remota con funcionalidades administrativas, operativas o informativas. En el caso de SADI, el componente web se orienta principalmente a tareas de gestión institucional, tales como administración de usuarios, configuración de reglas, consulta de registros y supervisión general del sistema.</w:t>
      </w:r>
    </w:p>
    <w:p w14:paraId="68152AD3" w14:textId="1B9362E4" w:rsidR="00385868" w:rsidRPr="00385868" w:rsidRDefault="00DD3FF7" w:rsidP="00385868">
      <w:pPr>
        <w:spacing w:line="360" w:lineRule="auto"/>
        <w:rPr>
          <w:rFonts w:ascii="Arial" w:hAnsi="Arial" w:cs="Arial"/>
          <w:sz w:val="24"/>
          <w:szCs w:val="24"/>
          <w:lang w:val="es-CO"/>
        </w:rPr>
      </w:pPr>
      <w:r w:rsidRPr="00DD3FF7">
        <w:rPr>
          <w:rFonts w:ascii="Arial" w:hAnsi="Arial" w:cs="Arial"/>
          <w:sz w:val="24"/>
          <w:szCs w:val="24"/>
          <w:lang w:val="es-CO"/>
        </w:rPr>
        <w:t>6</w:t>
      </w:r>
      <w:r w:rsidR="00385868" w:rsidRPr="00385868">
        <w:rPr>
          <w:rFonts w:ascii="Arial" w:hAnsi="Arial" w:cs="Arial"/>
          <w:sz w:val="24"/>
          <w:szCs w:val="24"/>
          <w:lang w:val="es-CO"/>
        </w:rPr>
        <w:t>.6 Sistema móvil</w:t>
      </w:r>
    </w:p>
    <w:p w14:paraId="0F18BD7E"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El sistema móvil corresponde al conjunto de funcionalidades accesibles desde dispositivos portátiles, orientadas a facilitar operaciones en escenarios de uso dinámico o en campo. Dentro del proyecto SADI, este componente adquiere importancia porque permite realizar validaciones y registros de acceso en tiempo real, favoreciendo agilidad operativa y mayor adaptabilidad al contexto de uso.</w:t>
      </w:r>
    </w:p>
    <w:p w14:paraId="432A4046" w14:textId="4364801B" w:rsidR="00385868" w:rsidRPr="00DD3FF7" w:rsidRDefault="00DD3FF7" w:rsidP="00DD3FF7">
      <w:pPr>
        <w:pStyle w:val="Ttulo2"/>
        <w:rPr>
          <w:rFonts w:ascii="Arial" w:hAnsi="Arial" w:cs="Arial"/>
          <w:b w:val="0"/>
          <w:bCs w:val="0"/>
          <w:sz w:val="24"/>
          <w:szCs w:val="24"/>
          <w:lang w:val="es-CO"/>
        </w:rPr>
      </w:pPr>
      <w:bookmarkStart w:id="41" w:name="_Toc225510706"/>
      <w:r w:rsidRPr="00DD3FF7">
        <w:rPr>
          <w:rFonts w:ascii="Arial" w:hAnsi="Arial" w:cs="Arial"/>
          <w:b w:val="0"/>
          <w:bCs w:val="0"/>
          <w:sz w:val="24"/>
          <w:szCs w:val="24"/>
          <w:lang w:val="es-CO"/>
        </w:rPr>
        <w:t>6</w:t>
      </w:r>
      <w:r w:rsidR="00385868" w:rsidRPr="00DD3FF7">
        <w:rPr>
          <w:rFonts w:ascii="Arial" w:hAnsi="Arial" w:cs="Arial"/>
          <w:b w:val="0"/>
          <w:bCs w:val="0"/>
          <w:sz w:val="24"/>
          <w:szCs w:val="24"/>
          <w:lang w:val="es-CO"/>
        </w:rPr>
        <w:t>.7 Lógica de negocio</w:t>
      </w:r>
      <w:bookmarkEnd w:id="41"/>
    </w:p>
    <w:p w14:paraId="46F08B6E"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La lógica de negocio es el conjunto de reglas, condiciones y procesos que determinan cómo debe comportarse un sistema frente a determinadas operaciones. Esta lógica expresa las decisiones propias del dominio del problema, por ejemplo, quién puede registrar accesos, </w:t>
      </w:r>
      <w:proofErr w:type="gramStart"/>
      <w:r w:rsidRPr="00385868">
        <w:rPr>
          <w:rFonts w:ascii="Arial" w:hAnsi="Arial" w:cs="Arial"/>
          <w:sz w:val="24"/>
          <w:szCs w:val="24"/>
          <w:lang w:val="es-CO"/>
        </w:rPr>
        <w:t>bajo qué condiciones</w:t>
      </w:r>
      <w:proofErr w:type="gramEnd"/>
      <w:r w:rsidRPr="00385868">
        <w:rPr>
          <w:rFonts w:ascii="Arial" w:hAnsi="Arial" w:cs="Arial"/>
          <w:sz w:val="24"/>
          <w:szCs w:val="24"/>
          <w:lang w:val="es-CO"/>
        </w:rPr>
        <w:t xml:space="preserve"> un turno se considera activo o cómo se valida </w:t>
      </w:r>
      <w:r w:rsidRPr="00385868">
        <w:rPr>
          <w:rFonts w:ascii="Arial" w:hAnsi="Arial" w:cs="Arial"/>
          <w:sz w:val="24"/>
          <w:szCs w:val="24"/>
          <w:lang w:val="es-CO"/>
        </w:rPr>
        <w:lastRenderedPageBreak/>
        <w:t>el registro de un equipo. En SADI, la lógica de negocio no debe quedar distribuida de forma inconsistente entre interfaces, sino centralizarse para garantizar uniformidad, seguridad y mantenibilidad.</w:t>
      </w:r>
    </w:p>
    <w:p w14:paraId="1521D82D" w14:textId="4367E6C3" w:rsidR="00385868" w:rsidRPr="00DD3FF7" w:rsidRDefault="00DD3FF7" w:rsidP="00DD3FF7">
      <w:pPr>
        <w:pStyle w:val="Ttulo2"/>
        <w:rPr>
          <w:rFonts w:ascii="Arial" w:hAnsi="Arial" w:cs="Arial"/>
          <w:sz w:val="24"/>
          <w:szCs w:val="24"/>
          <w:lang w:val="es-CO"/>
        </w:rPr>
      </w:pPr>
      <w:bookmarkStart w:id="42" w:name="_Toc225510707"/>
      <w:r w:rsidRPr="00DD3FF7">
        <w:rPr>
          <w:rFonts w:ascii="Arial" w:hAnsi="Arial" w:cs="Arial"/>
          <w:sz w:val="24"/>
          <w:szCs w:val="24"/>
          <w:lang w:val="es-CO"/>
        </w:rPr>
        <w:t>6</w:t>
      </w:r>
      <w:r w:rsidR="00385868" w:rsidRPr="00DD3FF7">
        <w:rPr>
          <w:rFonts w:ascii="Arial" w:hAnsi="Arial" w:cs="Arial"/>
          <w:sz w:val="24"/>
          <w:szCs w:val="24"/>
          <w:lang w:val="es-CO"/>
        </w:rPr>
        <w:t>.8 Roles y permisos</w:t>
      </w:r>
      <w:bookmarkEnd w:id="42"/>
    </w:p>
    <w:p w14:paraId="4E6EE853"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Los roles son categorías funcionales asignadas a los usuarios según su nivel de responsabilidad o tipo de interacción con el sistema, mientras que los permisos representan las acciones específicas autorizadas para cada rol. Estos conceptos son fundamentales en sistemas institucionales, ya que permiten aplicar control diferenciado sobre operaciones sensibles. En SADI, la definición de roles y permisos es un mecanismo central para restringir accesos, segregar funciones y proteger la información frente a usos no autorizados.</w:t>
      </w:r>
    </w:p>
    <w:p w14:paraId="0FD397EA" w14:textId="5F80681E" w:rsidR="00385868" w:rsidRPr="00DD3FF7" w:rsidRDefault="00DD3FF7" w:rsidP="00DD3FF7">
      <w:pPr>
        <w:pStyle w:val="Ttulo2"/>
        <w:rPr>
          <w:rFonts w:ascii="Arial" w:hAnsi="Arial" w:cs="Arial"/>
          <w:sz w:val="24"/>
          <w:szCs w:val="24"/>
          <w:lang w:val="es-CO"/>
        </w:rPr>
      </w:pPr>
      <w:bookmarkStart w:id="43" w:name="_Toc225510708"/>
      <w:r w:rsidRPr="00DD3FF7">
        <w:rPr>
          <w:rFonts w:ascii="Arial" w:hAnsi="Arial" w:cs="Arial"/>
          <w:sz w:val="24"/>
          <w:szCs w:val="24"/>
          <w:lang w:val="es-CO"/>
        </w:rPr>
        <w:t>6</w:t>
      </w:r>
      <w:r w:rsidR="00385868" w:rsidRPr="00DD3FF7">
        <w:rPr>
          <w:rFonts w:ascii="Arial" w:hAnsi="Arial" w:cs="Arial"/>
          <w:sz w:val="24"/>
          <w:szCs w:val="24"/>
          <w:lang w:val="es-CO"/>
        </w:rPr>
        <w:t>.9 Autenticación</w:t>
      </w:r>
      <w:bookmarkEnd w:id="43"/>
    </w:p>
    <w:p w14:paraId="4377A4BB"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autenticación es el proceso mediante el cual un sistema verifica la identidad de un usuario antes de conceder acceso a sus recursos o funcionalidades. Su función principal consiste en responder de forma confiable a la pregunta de quién intenta ingresar al sistema. En SADI, la autenticación representa el primer nivel de seguridad, ya que constituye el punto de entrada para cualquier operación posterior dentro de la plataforma.</w:t>
      </w:r>
    </w:p>
    <w:p w14:paraId="5FF760AA" w14:textId="7B59C03E" w:rsidR="00385868" w:rsidRPr="00DD3FF7" w:rsidRDefault="00DD3FF7" w:rsidP="00DD3FF7">
      <w:pPr>
        <w:pStyle w:val="Ttulo2"/>
        <w:rPr>
          <w:rFonts w:ascii="Arial" w:hAnsi="Arial" w:cs="Arial"/>
          <w:sz w:val="24"/>
          <w:szCs w:val="24"/>
          <w:lang w:val="es-CO"/>
        </w:rPr>
      </w:pPr>
      <w:bookmarkStart w:id="44" w:name="_Toc225510709"/>
      <w:r w:rsidRPr="00DD3FF7">
        <w:rPr>
          <w:rFonts w:ascii="Arial" w:hAnsi="Arial" w:cs="Arial"/>
          <w:sz w:val="24"/>
          <w:szCs w:val="24"/>
          <w:lang w:val="es-CO"/>
        </w:rPr>
        <w:t>6</w:t>
      </w:r>
      <w:r w:rsidR="00385868" w:rsidRPr="00DD3FF7">
        <w:rPr>
          <w:rFonts w:ascii="Arial" w:hAnsi="Arial" w:cs="Arial"/>
          <w:sz w:val="24"/>
          <w:szCs w:val="24"/>
          <w:lang w:val="es-CO"/>
        </w:rPr>
        <w:t>.10 Autorización</w:t>
      </w:r>
      <w:bookmarkEnd w:id="44"/>
    </w:p>
    <w:p w14:paraId="30444595"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autorización es el proceso que determina qué acciones puede ejecutar un usuario una vez autenticado. Mientras la autenticación valida identidad, la autorización regula alcance y capacidades dentro del sistema. En el proyecto, este concepto es clave porque no todos los usuarios deben tener acceso a las mismas funciones ni a la misma información. Así, la autorización permite aplicar restricciones según sede, turno, rol y tipo de operación.</w:t>
      </w:r>
    </w:p>
    <w:p w14:paraId="462E2737" w14:textId="4D5CB5B3" w:rsidR="00385868" w:rsidRPr="00DD3FF7" w:rsidRDefault="00DD3FF7" w:rsidP="00DD3FF7">
      <w:pPr>
        <w:pStyle w:val="Ttulo2"/>
        <w:rPr>
          <w:rFonts w:ascii="Arial" w:hAnsi="Arial" w:cs="Arial"/>
          <w:sz w:val="24"/>
          <w:szCs w:val="24"/>
          <w:lang w:val="es-CO"/>
        </w:rPr>
      </w:pPr>
      <w:bookmarkStart w:id="45" w:name="_Toc225510710"/>
      <w:r w:rsidRPr="00DD3FF7">
        <w:rPr>
          <w:rFonts w:ascii="Arial" w:hAnsi="Arial" w:cs="Arial"/>
          <w:sz w:val="24"/>
          <w:szCs w:val="24"/>
          <w:lang w:val="es-CO"/>
        </w:rPr>
        <w:t>6</w:t>
      </w:r>
      <w:r w:rsidR="00385868" w:rsidRPr="00DD3FF7">
        <w:rPr>
          <w:rFonts w:ascii="Arial" w:hAnsi="Arial" w:cs="Arial"/>
          <w:sz w:val="24"/>
          <w:szCs w:val="24"/>
          <w:lang w:val="es-CO"/>
        </w:rPr>
        <w:t>.11 Código QR</w:t>
      </w:r>
      <w:bookmarkEnd w:id="45"/>
    </w:p>
    <w:p w14:paraId="73A34AC2"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El código QR es un mecanismo de representación gráfica de información que puede ser leído de forma rápida mediante dispositivos móviles. Dentro del sistema SADI, el código QR se utiliza como medio de validación o identificación en procesos de acceso. Su incorporación responde a la necesidad de agilizar operaciones, reducir errores de </w:t>
      </w:r>
      <w:r w:rsidRPr="00385868">
        <w:rPr>
          <w:rFonts w:ascii="Arial" w:hAnsi="Arial" w:cs="Arial"/>
          <w:sz w:val="24"/>
          <w:szCs w:val="24"/>
          <w:lang w:val="es-CO"/>
        </w:rPr>
        <w:lastRenderedPageBreak/>
        <w:t>digitación y facilitar la asociación de usuarios con eventos específicos. No obstante, su valor depende de que esté integrado a reglas de validación seguras y no se convierta en un recurso aislado o vulnerable.</w:t>
      </w:r>
    </w:p>
    <w:p w14:paraId="5A77F640" w14:textId="2A6235DD" w:rsidR="00385868" w:rsidRPr="00DD3FF7" w:rsidRDefault="00DD3FF7" w:rsidP="00DD3FF7">
      <w:pPr>
        <w:pStyle w:val="Ttulo2"/>
        <w:rPr>
          <w:rFonts w:ascii="Arial" w:hAnsi="Arial" w:cs="Arial"/>
          <w:sz w:val="24"/>
          <w:szCs w:val="24"/>
          <w:lang w:val="es-CO"/>
        </w:rPr>
      </w:pPr>
      <w:bookmarkStart w:id="46" w:name="_Toc225510711"/>
      <w:r w:rsidRPr="00DD3FF7">
        <w:rPr>
          <w:rFonts w:ascii="Arial" w:hAnsi="Arial" w:cs="Arial"/>
          <w:sz w:val="24"/>
          <w:szCs w:val="24"/>
          <w:lang w:val="es-CO"/>
        </w:rPr>
        <w:t>6</w:t>
      </w:r>
      <w:r w:rsidR="00385868" w:rsidRPr="00DD3FF7">
        <w:rPr>
          <w:rFonts w:ascii="Arial" w:hAnsi="Arial" w:cs="Arial"/>
          <w:sz w:val="24"/>
          <w:szCs w:val="24"/>
          <w:lang w:val="es-CO"/>
        </w:rPr>
        <w:t>.12 Registro manual</w:t>
      </w:r>
      <w:bookmarkEnd w:id="46"/>
    </w:p>
    <w:p w14:paraId="472EE62B"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El registro manual es el mecanismo mediante el cual un evento de acceso puede ser ingresado directamente por un operador autorizado cuando no resulta posible utilizar una validación automática. Aunque representa una modalidad más tradicional, sigue siendo necesario en contextos reales donde pueden presentarse excepciones, fallas técnicas o condiciones operativas especiales. En SADI, el registro manual cumple una función complementaria, ya que amplía la capacidad de respuesta del sistema sin renunciar a la trazabilidad del evento.</w:t>
      </w:r>
    </w:p>
    <w:p w14:paraId="6D40CF31" w14:textId="343DC401" w:rsidR="00385868" w:rsidRPr="00DD3FF7" w:rsidRDefault="00DD3FF7" w:rsidP="00DD3FF7">
      <w:pPr>
        <w:pStyle w:val="Ttulo2"/>
        <w:rPr>
          <w:rFonts w:ascii="Arial" w:hAnsi="Arial" w:cs="Arial"/>
          <w:sz w:val="24"/>
          <w:szCs w:val="24"/>
          <w:lang w:val="es-CO"/>
        </w:rPr>
      </w:pPr>
      <w:bookmarkStart w:id="47" w:name="_Toc225510712"/>
      <w:r w:rsidRPr="00DD3FF7">
        <w:rPr>
          <w:rFonts w:ascii="Arial" w:hAnsi="Arial" w:cs="Arial"/>
          <w:sz w:val="24"/>
          <w:szCs w:val="24"/>
          <w:lang w:val="es-CO"/>
        </w:rPr>
        <w:t>6</w:t>
      </w:r>
      <w:r w:rsidR="00385868" w:rsidRPr="00DD3FF7">
        <w:rPr>
          <w:rFonts w:ascii="Arial" w:hAnsi="Arial" w:cs="Arial"/>
          <w:sz w:val="24"/>
          <w:szCs w:val="24"/>
          <w:lang w:val="es-CO"/>
        </w:rPr>
        <w:t>.13 Turno</w:t>
      </w:r>
      <w:bookmarkEnd w:id="47"/>
    </w:p>
    <w:p w14:paraId="6A598741"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El turno se entiende como el periodo operativo asignado a un actor responsable de ejecutar determinadas funciones dentro del sistema, particularmente las asociadas al control de acceso. Este concepto es importante porque introduce contexto temporal y responsabilidad sobre las operaciones registradas. En SADI, el turno no es un simple dato organizativo, sino una condición que delimita cuándo y bajo qué responsabilidad pueden realizarse ciertas acciones.</w:t>
      </w:r>
    </w:p>
    <w:p w14:paraId="07A6BD95" w14:textId="10838EFC" w:rsidR="00385868" w:rsidRPr="00DD3FF7" w:rsidRDefault="00DD3FF7" w:rsidP="00DD3FF7">
      <w:pPr>
        <w:pStyle w:val="Ttulo2"/>
        <w:rPr>
          <w:rFonts w:ascii="Arial" w:hAnsi="Arial" w:cs="Arial"/>
          <w:sz w:val="24"/>
          <w:szCs w:val="24"/>
          <w:lang w:val="es-CO"/>
        </w:rPr>
      </w:pPr>
      <w:bookmarkStart w:id="48" w:name="_Toc225510713"/>
      <w:r w:rsidRPr="00DD3FF7">
        <w:rPr>
          <w:rFonts w:ascii="Arial" w:hAnsi="Arial" w:cs="Arial"/>
          <w:sz w:val="24"/>
          <w:szCs w:val="24"/>
          <w:lang w:val="es-CO"/>
        </w:rPr>
        <w:t>6</w:t>
      </w:r>
      <w:r w:rsidR="00385868" w:rsidRPr="00DD3FF7">
        <w:rPr>
          <w:rFonts w:ascii="Arial" w:hAnsi="Arial" w:cs="Arial"/>
          <w:sz w:val="24"/>
          <w:szCs w:val="24"/>
          <w:lang w:val="es-CO"/>
        </w:rPr>
        <w:t>.14 Gestión de equipos</w:t>
      </w:r>
      <w:bookmarkEnd w:id="48"/>
    </w:p>
    <w:p w14:paraId="22C39F00"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gestión de equipos hace referencia al conjunto de procesos relacionados con el registro, validación, asociación y seguimiento de dispositivos o activos vinculados al acceso institucional. En el marco del proyecto, este concepto amplía el alcance del sistema, ya que no solo controla personas, sino también los equipos que ingresan o salen, fortaleciendo la capacidad de supervisión y la consistencia de los registros operativos.</w:t>
      </w:r>
    </w:p>
    <w:p w14:paraId="45B77A5F" w14:textId="2BCE9682" w:rsidR="00385868" w:rsidRPr="00DD3FF7" w:rsidRDefault="00DD3FF7" w:rsidP="00DD3FF7">
      <w:pPr>
        <w:pStyle w:val="Ttulo2"/>
        <w:rPr>
          <w:rFonts w:ascii="Arial" w:hAnsi="Arial" w:cs="Arial"/>
          <w:sz w:val="24"/>
          <w:szCs w:val="24"/>
          <w:lang w:val="es-CO"/>
        </w:rPr>
      </w:pPr>
      <w:bookmarkStart w:id="49" w:name="_Toc225510714"/>
      <w:r w:rsidRPr="00DD3FF7">
        <w:rPr>
          <w:rFonts w:ascii="Arial" w:hAnsi="Arial" w:cs="Arial"/>
          <w:sz w:val="24"/>
          <w:szCs w:val="24"/>
          <w:lang w:val="es-CO"/>
        </w:rPr>
        <w:t>6</w:t>
      </w:r>
      <w:r w:rsidR="00385868" w:rsidRPr="00DD3FF7">
        <w:rPr>
          <w:rFonts w:ascii="Arial" w:hAnsi="Arial" w:cs="Arial"/>
          <w:sz w:val="24"/>
          <w:szCs w:val="24"/>
          <w:lang w:val="es-CO"/>
        </w:rPr>
        <w:t>.15 Mantenibilidad</w:t>
      </w:r>
      <w:bookmarkEnd w:id="49"/>
    </w:p>
    <w:p w14:paraId="2ADE7145"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 xml:space="preserve">La mantenibilidad es la capacidad de un sistema de software para ser corregido, adaptado, ampliado o mejorado con un esfuerzo razonable a lo largo del tiempo. Este concepto es esencial en proyectos institucionales, donde las condiciones operativas, los requerimientos o las reglas de negocio pueden cambiar. En SADI, la mantenibilidad se </w:t>
      </w:r>
      <w:r w:rsidRPr="00385868">
        <w:rPr>
          <w:rFonts w:ascii="Arial" w:hAnsi="Arial" w:cs="Arial"/>
          <w:sz w:val="24"/>
          <w:szCs w:val="24"/>
          <w:lang w:val="es-CO"/>
        </w:rPr>
        <w:lastRenderedPageBreak/>
        <w:t>relaciona con la necesidad de construir una solución que no solo funcione en el presente, sino que pueda evolucionar sin volverse rígida, costosa o difícil de administrar.</w:t>
      </w:r>
    </w:p>
    <w:p w14:paraId="32AC26FA" w14:textId="5EF4ACFC" w:rsidR="00385868" w:rsidRPr="00DD3FF7" w:rsidRDefault="00DD3FF7" w:rsidP="00DD3FF7">
      <w:pPr>
        <w:pStyle w:val="Ttulo2"/>
        <w:rPr>
          <w:rFonts w:ascii="Arial" w:hAnsi="Arial" w:cs="Arial"/>
          <w:sz w:val="24"/>
          <w:szCs w:val="24"/>
          <w:lang w:val="es-CO"/>
        </w:rPr>
      </w:pPr>
      <w:bookmarkStart w:id="50" w:name="_Toc225510715"/>
      <w:r w:rsidRPr="00DD3FF7">
        <w:rPr>
          <w:rFonts w:ascii="Arial" w:hAnsi="Arial" w:cs="Arial"/>
          <w:sz w:val="24"/>
          <w:szCs w:val="24"/>
          <w:lang w:val="es-CO"/>
        </w:rPr>
        <w:t>6</w:t>
      </w:r>
      <w:r w:rsidR="00385868" w:rsidRPr="00DD3FF7">
        <w:rPr>
          <w:rFonts w:ascii="Arial" w:hAnsi="Arial" w:cs="Arial"/>
          <w:sz w:val="24"/>
          <w:szCs w:val="24"/>
          <w:lang w:val="es-CO"/>
        </w:rPr>
        <w:t>.16 Escalabilidad</w:t>
      </w:r>
      <w:bookmarkEnd w:id="50"/>
    </w:p>
    <w:p w14:paraId="11602688"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escalabilidad corresponde a la capacidad de un sistema para soportar crecimiento en volumen de usuarios, registros, sedes o procesos sin perder estabilidad ni desempeño de manera crítica. Aunque el proyecto pueda iniciar en un entorno controlado, la posibilidad de expansión debe considerarse desde el diseño. En este sentido, SADI requiere una arquitectura que permita incorporar nuevos escenarios institucionales sin necesidad de rediseñar completamente la solución.</w:t>
      </w:r>
    </w:p>
    <w:p w14:paraId="30B2DD7D" w14:textId="23BFB66D" w:rsidR="00385868" w:rsidRPr="00DD3FF7" w:rsidRDefault="00DD3FF7" w:rsidP="00DD3FF7">
      <w:pPr>
        <w:pStyle w:val="Ttulo2"/>
        <w:rPr>
          <w:rFonts w:ascii="Arial" w:hAnsi="Arial" w:cs="Arial"/>
          <w:sz w:val="24"/>
          <w:szCs w:val="24"/>
          <w:lang w:val="es-CO"/>
        </w:rPr>
      </w:pPr>
      <w:bookmarkStart w:id="51" w:name="_Toc225510716"/>
      <w:r w:rsidRPr="00DD3FF7">
        <w:rPr>
          <w:rFonts w:ascii="Arial" w:hAnsi="Arial" w:cs="Arial"/>
          <w:sz w:val="24"/>
          <w:szCs w:val="24"/>
          <w:lang w:val="es-CO"/>
        </w:rPr>
        <w:t>6</w:t>
      </w:r>
      <w:r w:rsidR="00385868" w:rsidRPr="00DD3FF7">
        <w:rPr>
          <w:rFonts w:ascii="Arial" w:hAnsi="Arial" w:cs="Arial"/>
          <w:sz w:val="24"/>
          <w:szCs w:val="24"/>
          <w:lang w:val="es-CO"/>
        </w:rPr>
        <w:t>.17 Seguridad de la información</w:t>
      </w:r>
      <w:bookmarkEnd w:id="51"/>
    </w:p>
    <w:p w14:paraId="58E7D315"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seguridad de la información es el conjunto de principios, medidas y mecanismos orientados a proteger los datos frente a accesos no autorizados, alteraciones indebidas o pérdida de disponibilidad. Tradicionalmente se sustenta en tres principios: confidencialidad, integridad y disponibilidad. En un sistema como SADI, la seguridad de la información resulta indispensable, dado que el proyecto gestiona datos institucionales, registros de acceso y operaciones sensibles que deben resguardarse de forma adecuada.</w:t>
      </w:r>
    </w:p>
    <w:p w14:paraId="5099C231" w14:textId="0CD81D5C" w:rsidR="00385868" w:rsidRPr="00DD3FF7" w:rsidRDefault="00DD3FF7" w:rsidP="00DD3FF7">
      <w:pPr>
        <w:pStyle w:val="Ttulo2"/>
        <w:rPr>
          <w:rFonts w:ascii="Arial" w:hAnsi="Arial" w:cs="Arial"/>
          <w:sz w:val="24"/>
          <w:szCs w:val="24"/>
          <w:lang w:val="es-CO"/>
        </w:rPr>
      </w:pPr>
      <w:bookmarkStart w:id="52" w:name="_Toc225510717"/>
      <w:r w:rsidRPr="00DD3FF7">
        <w:rPr>
          <w:rFonts w:ascii="Arial" w:hAnsi="Arial" w:cs="Arial"/>
          <w:sz w:val="24"/>
          <w:szCs w:val="24"/>
          <w:lang w:val="es-CO"/>
        </w:rPr>
        <w:t>6</w:t>
      </w:r>
      <w:r w:rsidR="00385868" w:rsidRPr="00DD3FF7">
        <w:rPr>
          <w:rFonts w:ascii="Arial" w:hAnsi="Arial" w:cs="Arial"/>
          <w:sz w:val="24"/>
          <w:szCs w:val="24"/>
          <w:lang w:val="es-CO"/>
        </w:rPr>
        <w:t>.18 Centralización de información</w:t>
      </w:r>
      <w:bookmarkEnd w:id="52"/>
    </w:p>
    <w:p w14:paraId="35BBAB6A" w14:textId="77777777" w:rsidR="00385868" w:rsidRPr="00385868" w:rsidRDefault="00385868" w:rsidP="00385868">
      <w:pPr>
        <w:spacing w:line="360" w:lineRule="auto"/>
        <w:rPr>
          <w:rFonts w:ascii="Arial" w:hAnsi="Arial" w:cs="Arial"/>
          <w:sz w:val="24"/>
          <w:szCs w:val="24"/>
          <w:lang w:val="es-CO"/>
        </w:rPr>
      </w:pPr>
      <w:r w:rsidRPr="00385868">
        <w:rPr>
          <w:rFonts w:ascii="Arial" w:hAnsi="Arial" w:cs="Arial"/>
          <w:sz w:val="24"/>
          <w:szCs w:val="24"/>
          <w:lang w:val="es-CO"/>
        </w:rPr>
        <w:t>La centralización de información consiste en reunir datos, procesos y reglas dentro de una estructura unificada que evite dispersión, duplicidad o pérdida de coherencia. En entornos donde el control de acceso se ha gestionado mediante planillas, registros parciales o soluciones aisladas, la centralización representa un cambio estructural importante, pues permite consultar información desde una fuente común y aplicar políticas uniformes de operación 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3932"/>
        <w:gridCol w:w="3168"/>
      </w:tblGrid>
      <w:tr w:rsidR="00DD3FF7" w:rsidRPr="00DD3FF7" w14:paraId="17200BCA" w14:textId="77777777">
        <w:trPr>
          <w:tblHeader/>
          <w:tblCellSpacing w:w="15" w:type="dxa"/>
        </w:trPr>
        <w:tc>
          <w:tcPr>
            <w:tcW w:w="0" w:type="auto"/>
            <w:vAlign w:val="center"/>
            <w:hideMark/>
          </w:tcPr>
          <w:p w14:paraId="529AB5B7" w14:textId="77777777" w:rsidR="00DD3FF7" w:rsidRPr="00DD3FF7" w:rsidRDefault="00DD3FF7" w:rsidP="00DD3FF7">
            <w:pPr>
              <w:spacing w:line="360" w:lineRule="auto"/>
              <w:rPr>
                <w:rFonts w:ascii="Arial" w:hAnsi="Arial" w:cs="Arial"/>
                <w:b/>
                <w:bCs/>
                <w:sz w:val="24"/>
                <w:szCs w:val="24"/>
                <w:lang w:val="es-CO"/>
              </w:rPr>
            </w:pPr>
            <w:r w:rsidRPr="00DD3FF7">
              <w:rPr>
                <w:rFonts w:ascii="Arial" w:hAnsi="Arial" w:cs="Arial"/>
                <w:b/>
                <w:bCs/>
                <w:sz w:val="24"/>
                <w:szCs w:val="24"/>
                <w:lang w:val="es-CO"/>
              </w:rPr>
              <w:lastRenderedPageBreak/>
              <w:t>Concepto</w:t>
            </w:r>
          </w:p>
        </w:tc>
        <w:tc>
          <w:tcPr>
            <w:tcW w:w="0" w:type="auto"/>
            <w:vAlign w:val="center"/>
            <w:hideMark/>
          </w:tcPr>
          <w:p w14:paraId="143A0646" w14:textId="77777777" w:rsidR="00DD3FF7" w:rsidRPr="00DD3FF7" w:rsidRDefault="00DD3FF7" w:rsidP="00DD3FF7">
            <w:pPr>
              <w:spacing w:line="360" w:lineRule="auto"/>
              <w:rPr>
                <w:rFonts w:ascii="Arial" w:hAnsi="Arial" w:cs="Arial"/>
                <w:b/>
                <w:bCs/>
                <w:sz w:val="24"/>
                <w:szCs w:val="24"/>
                <w:lang w:val="es-CO"/>
              </w:rPr>
            </w:pPr>
            <w:r w:rsidRPr="00DD3FF7">
              <w:rPr>
                <w:rFonts w:ascii="Arial" w:hAnsi="Arial" w:cs="Arial"/>
                <w:b/>
                <w:bCs/>
                <w:sz w:val="24"/>
                <w:szCs w:val="24"/>
                <w:lang w:val="es-CO"/>
              </w:rPr>
              <w:t>Definición operativa en el proyecto</w:t>
            </w:r>
          </w:p>
        </w:tc>
        <w:tc>
          <w:tcPr>
            <w:tcW w:w="0" w:type="auto"/>
            <w:vAlign w:val="center"/>
            <w:hideMark/>
          </w:tcPr>
          <w:p w14:paraId="110F6846" w14:textId="77777777" w:rsidR="00DD3FF7" w:rsidRPr="00DD3FF7" w:rsidRDefault="00DD3FF7" w:rsidP="00DD3FF7">
            <w:pPr>
              <w:spacing w:line="360" w:lineRule="auto"/>
              <w:rPr>
                <w:rFonts w:ascii="Arial" w:hAnsi="Arial" w:cs="Arial"/>
                <w:b/>
                <w:bCs/>
                <w:sz w:val="24"/>
                <w:szCs w:val="24"/>
                <w:lang w:val="es-CO"/>
              </w:rPr>
            </w:pPr>
            <w:r w:rsidRPr="00DD3FF7">
              <w:rPr>
                <w:rFonts w:ascii="Arial" w:hAnsi="Arial" w:cs="Arial"/>
                <w:b/>
                <w:bCs/>
                <w:sz w:val="24"/>
                <w:szCs w:val="24"/>
                <w:lang w:val="es-CO"/>
              </w:rPr>
              <w:t>Función dentro de SADI</w:t>
            </w:r>
          </w:p>
        </w:tc>
      </w:tr>
      <w:tr w:rsidR="00DD3FF7" w:rsidRPr="00DD3FF7" w14:paraId="35E7DD18" w14:textId="77777777">
        <w:trPr>
          <w:tblCellSpacing w:w="15" w:type="dxa"/>
        </w:trPr>
        <w:tc>
          <w:tcPr>
            <w:tcW w:w="0" w:type="auto"/>
            <w:vAlign w:val="center"/>
            <w:hideMark/>
          </w:tcPr>
          <w:p w14:paraId="43710D5D"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Control de acceso</w:t>
            </w:r>
          </w:p>
        </w:tc>
        <w:tc>
          <w:tcPr>
            <w:tcW w:w="0" w:type="auto"/>
            <w:vAlign w:val="center"/>
            <w:hideMark/>
          </w:tcPr>
          <w:p w14:paraId="631A7F7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Regulación y registro del ingreso y salida de personas y equipos</w:t>
            </w:r>
          </w:p>
        </w:tc>
        <w:tc>
          <w:tcPr>
            <w:tcW w:w="0" w:type="auto"/>
            <w:vAlign w:val="center"/>
            <w:hideMark/>
          </w:tcPr>
          <w:p w14:paraId="0A994B3B"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Núcleo funcional del sistema</w:t>
            </w:r>
          </w:p>
        </w:tc>
      </w:tr>
      <w:tr w:rsidR="00DD3FF7" w:rsidRPr="00DD3FF7" w14:paraId="0F444363" w14:textId="77777777">
        <w:trPr>
          <w:tblCellSpacing w:w="15" w:type="dxa"/>
        </w:trPr>
        <w:tc>
          <w:tcPr>
            <w:tcW w:w="0" w:type="auto"/>
            <w:vAlign w:val="center"/>
            <w:hideMark/>
          </w:tcPr>
          <w:p w14:paraId="1B19A03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Trazabilidad</w:t>
            </w:r>
          </w:p>
        </w:tc>
        <w:tc>
          <w:tcPr>
            <w:tcW w:w="0" w:type="auto"/>
            <w:vAlign w:val="center"/>
            <w:hideMark/>
          </w:tcPr>
          <w:p w14:paraId="4123FDD3"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Capacidad de reconstruir eventos con evidencia verificable</w:t>
            </w:r>
          </w:p>
        </w:tc>
        <w:tc>
          <w:tcPr>
            <w:tcW w:w="0" w:type="auto"/>
            <w:vAlign w:val="center"/>
            <w:hideMark/>
          </w:tcPr>
          <w:p w14:paraId="1CCD6910"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Soporte para supervisión y auditoría</w:t>
            </w:r>
          </w:p>
        </w:tc>
      </w:tr>
      <w:tr w:rsidR="00DD3FF7" w:rsidRPr="00DD3FF7" w14:paraId="2D142434" w14:textId="77777777">
        <w:trPr>
          <w:tblCellSpacing w:w="15" w:type="dxa"/>
        </w:trPr>
        <w:tc>
          <w:tcPr>
            <w:tcW w:w="0" w:type="auto"/>
            <w:vAlign w:val="center"/>
            <w:hideMark/>
          </w:tcPr>
          <w:p w14:paraId="48D9E5C3"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Auditoría</w:t>
            </w:r>
          </w:p>
        </w:tc>
        <w:tc>
          <w:tcPr>
            <w:tcW w:w="0" w:type="auto"/>
            <w:vAlign w:val="center"/>
            <w:hideMark/>
          </w:tcPr>
          <w:p w14:paraId="6A50378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Revisión y validación de registros y operaciones</w:t>
            </w:r>
          </w:p>
        </w:tc>
        <w:tc>
          <w:tcPr>
            <w:tcW w:w="0" w:type="auto"/>
            <w:vAlign w:val="center"/>
            <w:hideMark/>
          </w:tcPr>
          <w:p w14:paraId="226F90D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Control institucional y verificación</w:t>
            </w:r>
          </w:p>
        </w:tc>
      </w:tr>
      <w:tr w:rsidR="00DD3FF7" w:rsidRPr="00DD3FF7" w14:paraId="32EE4B16" w14:textId="77777777">
        <w:trPr>
          <w:tblCellSpacing w:w="15" w:type="dxa"/>
        </w:trPr>
        <w:tc>
          <w:tcPr>
            <w:tcW w:w="0" w:type="auto"/>
            <w:vAlign w:val="center"/>
            <w:hideMark/>
          </w:tcPr>
          <w:p w14:paraId="78BDBD2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Arquitectura de software</w:t>
            </w:r>
          </w:p>
        </w:tc>
        <w:tc>
          <w:tcPr>
            <w:tcW w:w="0" w:type="auto"/>
            <w:vAlign w:val="center"/>
            <w:hideMark/>
          </w:tcPr>
          <w:p w14:paraId="220E47F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Organización estructural de componentes del sistema</w:t>
            </w:r>
          </w:p>
        </w:tc>
        <w:tc>
          <w:tcPr>
            <w:tcW w:w="0" w:type="auto"/>
            <w:vAlign w:val="center"/>
            <w:hideMark/>
          </w:tcPr>
          <w:p w14:paraId="18EC0E53"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 xml:space="preserve">Integración coherente de web, móvil y </w:t>
            </w:r>
            <w:proofErr w:type="spellStart"/>
            <w:r w:rsidRPr="00DD3FF7">
              <w:rPr>
                <w:rFonts w:ascii="Arial" w:hAnsi="Arial" w:cs="Arial"/>
                <w:sz w:val="24"/>
                <w:szCs w:val="24"/>
                <w:lang w:val="es-CO"/>
              </w:rPr>
              <w:t>backend</w:t>
            </w:r>
            <w:proofErr w:type="spellEnd"/>
          </w:p>
        </w:tc>
      </w:tr>
      <w:tr w:rsidR="00DD3FF7" w:rsidRPr="00DD3FF7" w14:paraId="330AE6DC" w14:textId="77777777">
        <w:trPr>
          <w:tblCellSpacing w:w="15" w:type="dxa"/>
        </w:trPr>
        <w:tc>
          <w:tcPr>
            <w:tcW w:w="0" w:type="auto"/>
            <w:vAlign w:val="center"/>
            <w:hideMark/>
          </w:tcPr>
          <w:p w14:paraId="7AC3690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Roles y permisos</w:t>
            </w:r>
          </w:p>
        </w:tc>
        <w:tc>
          <w:tcPr>
            <w:tcW w:w="0" w:type="auto"/>
            <w:vAlign w:val="center"/>
            <w:hideMark/>
          </w:tcPr>
          <w:p w14:paraId="35A109CF"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Restricción de acciones según responsabilidad del usuario</w:t>
            </w:r>
          </w:p>
        </w:tc>
        <w:tc>
          <w:tcPr>
            <w:tcW w:w="0" w:type="auto"/>
            <w:vAlign w:val="center"/>
            <w:hideMark/>
          </w:tcPr>
          <w:p w14:paraId="7E022323"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Seguridad y segregación de funciones</w:t>
            </w:r>
          </w:p>
        </w:tc>
      </w:tr>
      <w:tr w:rsidR="00DD3FF7" w:rsidRPr="00DD3FF7" w14:paraId="426827DE" w14:textId="77777777">
        <w:trPr>
          <w:tblCellSpacing w:w="15" w:type="dxa"/>
        </w:trPr>
        <w:tc>
          <w:tcPr>
            <w:tcW w:w="0" w:type="auto"/>
            <w:vAlign w:val="center"/>
            <w:hideMark/>
          </w:tcPr>
          <w:p w14:paraId="44474430"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Autenticación</w:t>
            </w:r>
          </w:p>
        </w:tc>
        <w:tc>
          <w:tcPr>
            <w:tcW w:w="0" w:type="auto"/>
            <w:vAlign w:val="center"/>
            <w:hideMark/>
          </w:tcPr>
          <w:p w14:paraId="7D0FBD1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Verificación de identidad del usuario</w:t>
            </w:r>
          </w:p>
        </w:tc>
        <w:tc>
          <w:tcPr>
            <w:tcW w:w="0" w:type="auto"/>
            <w:vAlign w:val="center"/>
            <w:hideMark/>
          </w:tcPr>
          <w:p w14:paraId="5FD67C37"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Primer nivel de seguridad</w:t>
            </w:r>
          </w:p>
        </w:tc>
      </w:tr>
      <w:tr w:rsidR="00DD3FF7" w:rsidRPr="00DD3FF7" w14:paraId="36F07938" w14:textId="77777777">
        <w:trPr>
          <w:tblCellSpacing w:w="15" w:type="dxa"/>
        </w:trPr>
        <w:tc>
          <w:tcPr>
            <w:tcW w:w="0" w:type="auto"/>
            <w:vAlign w:val="center"/>
            <w:hideMark/>
          </w:tcPr>
          <w:p w14:paraId="30CE39FB"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Autorización</w:t>
            </w:r>
          </w:p>
        </w:tc>
        <w:tc>
          <w:tcPr>
            <w:tcW w:w="0" w:type="auto"/>
            <w:vAlign w:val="center"/>
            <w:hideMark/>
          </w:tcPr>
          <w:p w14:paraId="72930CD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Determinación de acciones permitidas</w:t>
            </w:r>
          </w:p>
        </w:tc>
        <w:tc>
          <w:tcPr>
            <w:tcW w:w="0" w:type="auto"/>
            <w:vAlign w:val="center"/>
            <w:hideMark/>
          </w:tcPr>
          <w:p w14:paraId="0E60E9A8"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Control de alcance y capacidades</w:t>
            </w:r>
          </w:p>
        </w:tc>
      </w:tr>
      <w:tr w:rsidR="00DD3FF7" w:rsidRPr="00DD3FF7" w14:paraId="229EA351" w14:textId="77777777">
        <w:trPr>
          <w:tblCellSpacing w:w="15" w:type="dxa"/>
        </w:trPr>
        <w:tc>
          <w:tcPr>
            <w:tcW w:w="0" w:type="auto"/>
            <w:vAlign w:val="center"/>
            <w:hideMark/>
          </w:tcPr>
          <w:p w14:paraId="4267331C"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Código QR</w:t>
            </w:r>
          </w:p>
        </w:tc>
        <w:tc>
          <w:tcPr>
            <w:tcW w:w="0" w:type="auto"/>
            <w:vAlign w:val="center"/>
            <w:hideMark/>
          </w:tcPr>
          <w:p w14:paraId="0C2083E1"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Medio de validación rápida de eventos</w:t>
            </w:r>
          </w:p>
        </w:tc>
        <w:tc>
          <w:tcPr>
            <w:tcW w:w="0" w:type="auto"/>
            <w:vAlign w:val="center"/>
            <w:hideMark/>
          </w:tcPr>
          <w:p w14:paraId="567005E2"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Agilidad operativa</w:t>
            </w:r>
          </w:p>
        </w:tc>
      </w:tr>
      <w:tr w:rsidR="00DD3FF7" w:rsidRPr="00DD3FF7" w14:paraId="78A33456" w14:textId="77777777">
        <w:trPr>
          <w:tblCellSpacing w:w="15" w:type="dxa"/>
        </w:trPr>
        <w:tc>
          <w:tcPr>
            <w:tcW w:w="0" w:type="auto"/>
            <w:vAlign w:val="center"/>
            <w:hideMark/>
          </w:tcPr>
          <w:p w14:paraId="3AEC29B3"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Registro manual</w:t>
            </w:r>
          </w:p>
        </w:tc>
        <w:tc>
          <w:tcPr>
            <w:tcW w:w="0" w:type="auto"/>
            <w:vAlign w:val="center"/>
            <w:hideMark/>
          </w:tcPr>
          <w:p w14:paraId="1108989D"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Ingreso directo de eventos por operador autorizado</w:t>
            </w:r>
          </w:p>
        </w:tc>
        <w:tc>
          <w:tcPr>
            <w:tcW w:w="0" w:type="auto"/>
            <w:vAlign w:val="center"/>
            <w:hideMark/>
          </w:tcPr>
          <w:p w14:paraId="11D377AF"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Respaldo ante excepciones</w:t>
            </w:r>
          </w:p>
        </w:tc>
      </w:tr>
      <w:tr w:rsidR="00DD3FF7" w:rsidRPr="00DD3FF7" w14:paraId="1E5C089C" w14:textId="77777777">
        <w:trPr>
          <w:tblCellSpacing w:w="15" w:type="dxa"/>
        </w:trPr>
        <w:tc>
          <w:tcPr>
            <w:tcW w:w="0" w:type="auto"/>
            <w:vAlign w:val="center"/>
            <w:hideMark/>
          </w:tcPr>
          <w:p w14:paraId="281BB730"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Turno</w:t>
            </w:r>
          </w:p>
        </w:tc>
        <w:tc>
          <w:tcPr>
            <w:tcW w:w="0" w:type="auto"/>
            <w:vAlign w:val="center"/>
            <w:hideMark/>
          </w:tcPr>
          <w:p w14:paraId="4A4F6E4D"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Contexto temporal y funcional de operación</w:t>
            </w:r>
          </w:p>
        </w:tc>
        <w:tc>
          <w:tcPr>
            <w:tcW w:w="0" w:type="auto"/>
            <w:vAlign w:val="center"/>
            <w:hideMark/>
          </w:tcPr>
          <w:p w14:paraId="64474CD9"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Delimita responsabilidad operativa</w:t>
            </w:r>
          </w:p>
        </w:tc>
      </w:tr>
      <w:tr w:rsidR="00DD3FF7" w:rsidRPr="00DD3FF7" w14:paraId="07A3A3C2" w14:textId="77777777">
        <w:trPr>
          <w:tblCellSpacing w:w="15" w:type="dxa"/>
        </w:trPr>
        <w:tc>
          <w:tcPr>
            <w:tcW w:w="0" w:type="auto"/>
            <w:vAlign w:val="center"/>
            <w:hideMark/>
          </w:tcPr>
          <w:p w14:paraId="4BC3121A"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Gestión de equipos</w:t>
            </w:r>
          </w:p>
        </w:tc>
        <w:tc>
          <w:tcPr>
            <w:tcW w:w="0" w:type="auto"/>
            <w:vAlign w:val="center"/>
            <w:hideMark/>
          </w:tcPr>
          <w:p w14:paraId="159A499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Administración de activos asociados a accesos</w:t>
            </w:r>
          </w:p>
        </w:tc>
        <w:tc>
          <w:tcPr>
            <w:tcW w:w="0" w:type="auto"/>
            <w:vAlign w:val="center"/>
            <w:hideMark/>
          </w:tcPr>
          <w:p w14:paraId="5B05C6AC"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Amplía el control institucional</w:t>
            </w:r>
          </w:p>
        </w:tc>
      </w:tr>
      <w:tr w:rsidR="00DD3FF7" w:rsidRPr="00DD3FF7" w14:paraId="4EAF80FE" w14:textId="77777777">
        <w:trPr>
          <w:tblCellSpacing w:w="15" w:type="dxa"/>
        </w:trPr>
        <w:tc>
          <w:tcPr>
            <w:tcW w:w="0" w:type="auto"/>
            <w:vAlign w:val="center"/>
            <w:hideMark/>
          </w:tcPr>
          <w:p w14:paraId="2BCDF2D7"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lastRenderedPageBreak/>
              <w:t>Mantenibilidad</w:t>
            </w:r>
          </w:p>
        </w:tc>
        <w:tc>
          <w:tcPr>
            <w:tcW w:w="0" w:type="auto"/>
            <w:vAlign w:val="center"/>
            <w:hideMark/>
          </w:tcPr>
          <w:p w14:paraId="16E9DFC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Facilidad de adaptación y mejora del sistema</w:t>
            </w:r>
          </w:p>
        </w:tc>
        <w:tc>
          <w:tcPr>
            <w:tcW w:w="0" w:type="auto"/>
            <w:vAlign w:val="center"/>
            <w:hideMark/>
          </w:tcPr>
          <w:p w14:paraId="253A7537"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Sostenibilidad técnica</w:t>
            </w:r>
          </w:p>
        </w:tc>
      </w:tr>
      <w:tr w:rsidR="00DD3FF7" w:rsidRPr="00DD3FF7" w14:paraId="7BA108CD" w14:textId="77777777">
        <w:trPr>
          <w:tblCellSpacing w:w="15" w:type="dxa"/>
        </w:trPr>
        <w:tc>
          <w:tcPr>
            <w:tcW w:w="0" w:type="auto"/>
            <w:vAlign w:val="center"/>
            <w:hideMark/>
          </w:tcPr>
          <w:p w14:paraId="3DF46B1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Escalabilidad</w:t>
            </w:r>
          </w:p>
        </w:tc>
        <w:tc>
          <w:tcPr>
            <w:tcW w:w="0" w:type="auto"/>
            <w:vAlign w:val="center"/>
            <w:hideMark/>
          </w:tcPr>
          <w:p w14:paraId="64BD0A86"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Capacidad de crecimiento sin degradación crítica</w:t>
            </w:r>
          </w:p>
        </w:tc>
        <w:tc>
          <w:tcPr>
            <w:tcW w:w="0" w:type="auto"/>
            <w:vAlign w:val="center"/>
            <w:hideMark/>
          </w:tcPr>
          <w:p w14:paraId="4349A739"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Proyección futura del sistema</w:t>
            </w:r>
          </w:p>
        </w:tc>
      </w:tr>
      <w:tr w:rsidR="00DD3FF7" w:rsidRPr="00DD3FF7" w14:paraId="5F0A7CA7" w14:textId="77777777">
        <w:trPr>
          <w:tblCellSpacing w:w="15" w:type="dxa"/>
        </w:trPr>
        <w:tc>
          <w:tcPr>
            <w:tcW w:w="0" w:type="auto"/>
            <w:vAlign w:val="center"/>
            <w:hideMark/>
          </w:tcPr>
          <w:p w14:paraId="6BDB8B2B"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Seguridad de la información</w:t>
            </w:r>
          </w:p>
        </w:tc>
        <w:tc>
          <w:tcPr>
            <w:tcW w:w="0" w:type="auto"/>
            <w:vAlign w:val="center"/>
            <w:hideMark/>
          </w:tcPr>
          <w:p w14:paraId="6076E3A2"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Protección de datos y operaciones sensibles</w:t>
            </w:r>
          </w:p>
        </w:tc>
        <w:tc>
          <w:tcPr>
            <w:tcW w:w="0" w:type="auto"/>
            <w:vAlign w:val="center"/>
            <w:hideMark/>
          </w:tcPr>
          <w:p w14:paraId="4C07B729"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Resguardo institucional</w:t>
            </w:r>
          </w:p>
        </w:tc>
      </w:tr>
      <w:tr w:rsidR="00DD3FF7" w:rsidRPr="00DD3FF7" w14:paraId="26DD24A6" w14:textId="77777777">
        <w:trPr>
          <w:tblCellSpacing w:w="15" w:type="dxa"/>
        </w:trPr>
        <w:tc>
          <w:tcPr>
            <w:tcW w:w="0" w:type="auto"/>
            <w:vAlign w:val="center"/>
            <w:hideMark/>
          </w:tcPr>
          <w:p w14:paraId="305D0DED"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Centralización de información</w:t>
            </w:r>
          </w:p>
        </w:tc>
        <w:tc>
          <w:tcPr>
            <w:tcW w:w="0" w:type="auto"/>
            <w:vAlign w:val="center"/>
            <w:hideMark/>
          </w:tcPr>
          <w:p w14:paraId="7CEC0F37"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Integración de datos y reglas en una fuente común</w:t>
            </w:r>
          </w:p>
        </w:tc>
        <w:tc>
          <w:tcPr>
            <w:tcW w:w="0" w:type="auto"/>
            <w:vAlign w:val="center"/>
            <w:hideMark/>
          </w:tcPr>
          <w:p w14:paraId="0710B42F" w14:textId="77777777" w:rsidR="00DD3FF7" w:rsidRPr="00DD3FF7" w:rsidRDefault="00DD3FF7" w:rsidP="00DD3FF7">
            <w:pPr>
              <w:spacing w:line="360" w:lineRule="auto"/>
              <w:rPr>
                <w:rFonts w:ascii="Arial" w:hAnsi="Arial" w:cs="Arial"/>
                <w:sz w:val="24"/>
                <w:szCs w:val="24"/>
                <w:lang w:val="es-CO"/>
              </w:rPr>
            </w:pPr>
            <w:r w:rsidRPr="00DD3FF7">
              <w:rPr>
                <w:rFonts w:ascii="Arial" w:hAnsi="Arial" w:cs="Arial"/>
                <w:sz w:val="24"/>
                <w:szCs w:val="24"/>
                <w:lang w:val="es-CO"/>
              </w:rPr>
              <w:t>Coherencia y consulta unificada</w:t>
            </w:r>
          </w:p>
        </w:tc>
      </w:tr>
    </w:tbl>
    <w:p w14:paraId="66F8C172" w14:textId="61650FF4" w:rsidR="00385868" w:rsidRPr="00DD3FF7" w:rsidRDefault="00DD3FF7" w:rsidP="00DD3FF7">
      <w:pPr>
        <w:pStyle w:val="Descripcin"/>
        <w:rPr>
          <w:rFonts w:ascii="Arial" w:hAnsi="Arial" w:cs="Arial"/>
          <w:sz w:val="24"/>
          <w:szCs w:val="24"/>
        </w:rPr>
      </w:pPr>
      <w:bookmarkStart w:id="53" w:name="_Toc225510776"/>
      <w:r w:rsidRPr="00DD3FF7">
        <w:rPr>
          <w:rFonts w:ascii="Arial" w:hAnsi="Arial" w:cs="Arial"/>
          <w:sz w:val="24"/>
          <w:szCs w:val="24"/>
        </w:rPr>
        <w:t xml:space="preserve">Table </w:t>
      </w:r>
      <w:r w:rsidRPr="00DD3FF7">
        <w:rPr>
          <w:rFonts w:ascii="Arial" w:hAnsi="Arial" w:cs="Arial"/>
          <w:sz w:val="24"/>
          <w:szCs w:val="24"/>
        </w:rPr>
        <w:fldChar w:fldCharType="begin"/>
      </w:r>
      <w:r w:rsidRPr="00DD3FF7">
        <w:rPr>
          <w:rFonts w:ascii="Arial" w:hAnsi="Arial" w:cs="Arial"/>
          <w:sz w:val="24"/>
          <w:szCs w:val="24"/>
        </w:rPr>
        <w:instrText xml:space="preserve"> SEQ Table \* ARABIC </w:instrText>
      </w:r>
      <w:r w:rsidRPr="00DD3FF7">
        <w:rPr>
          <w:rFonts w:ascii="Arial" w:hAnsi="Arial" w:cs="Arial"/>
          <w:sz w:val="24"/>
          <w:szCs w:val="24"/>
        </w:rPr>
        <w:fldChar w:fldCharType="separate"/>
      </w:r>
      <w:r w:rsidRPr="00DD3FF7">
        <w:rPr>
          <w:rFonts w:ascii="Arial" w:hAnsi="Arial" w:cs="Arial"/>
          <w:noProof/>
          <w:sz w:val="24"/>
          <w:szCs w:val="24"/>
        </w:rPr>
        <w:t>13</w:t>
      </w:r>
      <w:r w:rsidRPr="00DD3FF7">
        <w:rPr>
          <w:rFonts w:ascii="Arial" w:hAnsi="Arial" w:cs="Arial"/>
          <w:sz w:val="24"/>
          <w:szCs w:val="24"/>
        </w:rPr>
        <w:fldChar w:fldCharType="end"/>
      </w:r>
      <w:r w:rsidRPr="00DD3FF7">
        <w:rPr>
          <w:rFonts w:ascii="Arial" w:hAnsi="Arial" w:cs="Arial"/>
          <w:sz w:val="24"/>
          <w:szCs w:val="24"/>
        </w:rPr>
        <w:t xml:space="preserve">: </w:t>
      </w:r>
      <w:proofErr w:type="spellStart"/>
      <w:r w:rsidRPr="00DD3FF7">
        <w:rPr>
          <w:rFonts w:ascii="Arial" w:hAnsi="Arial" w:cs="Arial"/>
          <w:sz w:val="24"/>
          <w:szCs w:val="24"/>
        </w:rPr>
        <w:t>Síntesis</w:t>
      </w:r>
      <w:proofErr w:type="spellEnd"/>
      <w:r w:rsidRPr="00DD3FF7">
        <w:rPr>
          <w:rFonts w:ascii="Arial" w:hAnsi="Arial" w:cs="Arial"/>
          <w:sz w:val="24"/>
          <w:szCs w:val="24"/>
        </w:rPr>
        <w:t xml:space="preserve"> de </w:t>
      </w:r>
      <w:proofErr w:type="spellStart"/>
      <w:r w:rsidRPr="00DD3FF7">
        <w:rPr>
          <w:rFonts w:ascii="Arial" w:hAnsi="Arial" w:cs="Arial"/>
          <w:sz w:val="24"/>
          <w:szCs w:val="24"/>
        </w:rPr>
        <w:t>conceptos</w:t>
      </w:r>
      <w:proofErr w:type="spellEnd"/>
      <w:r w:rsidRPr="00DD3FF7">
        <w:rPr>
          <w:rFonts w:ascii="Arial" w:hAnsi="Arial" w:cs="Arial"/>
          <w:sz w:val="24"/>
          <w:szCs w:val="24"/>
        </w:rPr>
        <w:t xml:space="preserve"> clave del </w:t>
      </w:r>
      <w:proofErr w:type="spellStart"/>
      <w:r w:rsidRPr="00DD3FF7">
        <w:rPr>
          <w:rFonts w:ascii="Arial" w:hAnsi="Arial" w:cs="Arial"/>
          <w:sz w:val="24"/>
          <w:szCs w:val="24"/>
        </w:rPr>
        <w:t>proyecto</w:t>
      </w:r>
      <w:bookmarkEnd w:id="53"/>
      <w:proofErr w:type="spellEnd"/>
    </w:p>
    <w:p w14:paraId="77DD4D11" w14:textId="77777777" w:rsidR="00E622A6" w:rsidRPr="00E622A6" w:rsidRDefault="00E622A6" w:rsidP="00385868">
      <w:pPr>
        <w:spacing w:line="360" w:lineRule="auto"/>
        <w:rPr>
          <w:rFonts w:ascii="Arial" w:hAnsi="Arial" w:cs="Arial"/>
          <w:sz w:val="24"/>
          <w:szCs w:val="24"/>
          <w:lang w:val="es-CO"/>
        </w:rPr>
      </w:pPr>
    </w:p>
    <w:p w14:paraId="53E41582" w14:textId="77777777" w:rsidR="00E622A6" w:rsidRPr="00DD3FF7" w:rsidRDefault="00E622A6" w:rsidP="00385868">
      <w:pPr>
        <w:spacing w:line="360" w:lineRule="auto"/>
        <w:rPr>
          <w:rFonts w:ascii="Arial" w:hAnsi="Arial" w:cs="Arial"/>
          <w:sz w:val="24"/>
          <w:szCs w:val="24"/>
          <w:lang w:val="es-CO"/>
        </w:rPr>
      </w:pPr>
    </w:p>
    <w:p w14:paraId="6BF43EFD" w14:textId="77777777" w:rsidR="00651EDC" w:rsidRPr="00DD3FF7" w:rsidRDefault="00651EDC" w:rsidP="00385868">
      <w:pPr>
        <w:spacing w:line="360" w:lineRule="auto"/>
        <w:rPr>
          <w:rFonts w:ascii="Arial" w:hAnsi="Arial" w:cs="Arial"/>
          <w:sz w:val="24"/>
          <w:szCs w:val="24"/>
        </w:rPr>
      </w:pPr>
    </w:p>
    <w:p w14:paraId="5D9E0AE8" w14:textId="77777777" w:rsidR="00651EDC" w:rsidRPr="00DD3FF7" w:rsidRDefault="00651EDC" w:rsidP="00385868">
      <w:pPr>
        <w:spacing w:line="360" w:lineRule="auto"/>
        <w:rPr>
          <w:rFonts w:ascii="Arial" w:hAnsi="Arial" w:cs="Arial"/>
          <w:sz w:val="24"/>
          <w:szCs w:val="24"/>
        </w:rPr>
      </w:pPr>
    </w:p>
    <w:p w14:paraId="3482B1D1" w14:textId="77777777" w:rsidR="00651EDC" w:rsidRPr="00DD3FF7" w:rsidRDefault="00651EDC" w:rsidP="00385868">
      <w:pPr>
        <w:spacing w:line="360" w:lineRule="auto"/>
        <w:rPr>
          <w:rFonts w:ascii="Arial" w:hAnsi="Arial" w:cs="Arial"/>
          <w:sz w:val="24"/>
          <w:szCs w:val="24"/>
        </w:rPr>
      </w:pPr>
    </w:p>
    <w:p w14:paraId="4FCA9E66" w14:textId="77777777" w:rsidR="00651EDC" w:rsidRPr="00DD3FF7" w:rsidRDefault="00651EDC" w:rsidP="00385868">
      <w:pPr>
        <w:spacing w:line="360" w:lineRule="auto"/>
        <w:rPr>
          <w:rFonts w:ascii="Arial" w:hAnsi="Arial" w:cs="Arial"/>
          <w:sz w:val="24"/>
          <w:szCs w:val="24"/>
        </w:rPr>
      </w:pPr>
    </w:p>
    <w:p w14:paraId="41D617DA" w14:textId="77777777" w:rsidR="00651EDC" w:rsidRPr="00DD3FF7" w:rsidRDefault="00651EDC" w:rsidP="00385868">
      <w:pPr>
        <w:spacing w:line="360" w:lineRule="auto"/>
        <w:rPr>
          <w:rFonts w:ascii="Arial" w:hAnsi="Arial" w:cs="Arial"/>
          <w:sz w:val="24"/>
          <w:szCs w:val="24"/>
        </w:rPr>
      </w:pPr>
    </w:p>
    <w:p w14:paraId="268ADDE2" w14:textId="77777777" w:rsidR="00651EDC" w:rsidRPr="00DD3FF7" w:rsidRDefault="00651EDC" w:rsidP="00385868">
      <w:pPr>
        <w:spacing w:line="360" w:lineRule="auto"/>
        <w:rPr>
          <w:rFonts w:ascii="Arial" w:hAnsi="Arial" w:cs="Arial"/>
          <w:sz w:val="24"/>
          <w:szCs w:val="24"/>
        </w:rPr>
      </w:pPr>
    </w:p>
    <w:p w14:paraId="10904842" w14:textId="77777777" w:rsidR="00651EDC" w:rsidRPr="00DD3FF7" w:rsidRDefault="00651EDC" w:rsidP="00385868">
      <w:pPr>
        <w:spacing w:line="360" w:lineRule="auto"/>
        <w:rPr>
          <w:rFonts w:ascii="Arial" w:hAnsi="Arial" w:cs="Arial"/>
          <w:sz w:val="24"/>
          <w:szCs w:val="24"/>
        </w:rPr>
      </w:pPr>
    </w:p>
    <w:p w14:paraId="0D415EE4" w14:textId="77777777" w:rsidR="00651EDC" w:rsidRPr="00DD3FF7" w:rsidRDefault="00651EDC" w:rsidP="00385868">
      <w:pPr>
        <w:spacing w:line="360" w:lineRule="auto"/>
        <w:rPr>
          <w:rFonts w:ascii="Arial" w:hAnsi="Arial" w:cs="Arial"/>
          <w:sz w:val="24"/>
          <w:szCs w:val="24"/>
        </w:rPr>
      </w:pPr>
    </w:p>
    <w:p w14:paraId="3D758E61" w14:textId="77777777" w:rsidR="00651EDC" w:rsidRPr="00DD3FF7" w:rsidRDefault="00651EDC" w:rsidP="00385868">
      <w:pPr>
        <w:spacing w:line="360" w:lineRule="auto"/>
        <w:rPr>
          <w:rFonts w:ascii="Arial" w:hAnsi="Arial" w:cs="Arial"/>
          <w:sz w:val="24"/>
          <w:szCs w:val="24"/>
        </w:rPr>
      </w:pPr>
    </w:p>
    <w:p w14:paraId="04F8480D" w14:textId="77777777" w:rsidR="00651EDC" w:rsidRPr="00DD3FF7" w:rsidRDefault="00651EDC" w:rsidP="00385868">
      <w:pPr>
        <w:spacing w:line="360" w:lineRule="auto"/>
        <w:rPr>
          <w:rFonts w:ascii="Arial" w:hAnsi="Arial" w:cs="Arial"/>
          <w:sz w:val="24"/>
          <w:szCs w:val="24"/>
        </w:rPr>
      </w:pPr>
    </w:p>
    <w:p w14:paraId="7BECFFA7" w14:textId="77777777" w:rsidR="000A7ABC" w:rsidRPr="00DD3FF7" w:rsidRDefault="00000000" w:rsidP="00385868">
      <w:pPr>
        <w:pStyle w:val="Ttulo1"/>
        <w:spacing w:line="360" w:lineRule="auto"/>
        <w:jc w:val="center"/>
        <w:rPr>
          <w:rFonts w:ascii="Arial" w:hAnsi="Arial" w:cs="Arial"/>
          <w:sz w:val="24"/>
          <w:szCs w:val="24"/>
        </w:rPr>
      </w:pPr>
      <w:bookmarkStart w:id="54" w:name="_Toc225510718"/>
      <w:r w:rsidRPr="00DD3FF7">
        <w:rPr>
          <w:rFonts w:ascii="Arial" w:hAnsi="Arial" w:cs="Arial"/>
          <w:b w:val="0"/>
          <w:sz w:val="24"/>
          <w:szCs w:val="24"/>
        </w:rPr>
        <w:lastRenderedPageBreak/>
        <w:t>6. Metodología de desarrollo</w:t>
      </w:r>
      <w:bookmarkEnd w:id="54"/>
    </w:p>
    <w:p w14:paraId="4E18A9A5"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Para S.A.D.I. se adoptó un enfoque iterativo incremental. Esa decisión fue correcta porque el sistema no podía resolverse seriamente con una secuencia lineal rígida: backend, web, móvil, autenticación, turnos, control de equipos y validación de accesos son componentes interdependientes y con riesgo de inconsistencias si evolucionan por separado.</w:t>
      </w:r>
    </w:p>
    <w:p w14:paraId="2331021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Cada iteración permitió construir funcionalidad crítica, validar flujos y ajustar decisiones de diseño. Este enfoque fue más útil que una narrativa de “desarrollamos todo y al final probamos”, porque las rutas sensibles —autenticación, control de turnos, registro de acceso y permisos— exigen verificación temprana.</w:t>
      </w:r>
    </w:p>
    <w:p w14:paraId="2A29524B" w14:textId="77777777" w:rsidR="000A7ABC" w:rsidRPr="00DD3FF7" w:rsidRDefault="00000000" w:rsidP="00385868">
      <w:pPr>
        <w:pStyle w:val="Ttulo1"/>
        <w:spacing w:line="360" w:lineRule="auto"/>
        <w:rPr>
          <w:rFonts w:ascii="Arial" w:hAnsi="Arial" w:cs="Arial"/>
          <w:sz w:val="24"/>
          <w:szCs w:val="24"/>
        </w:rPr>
      </w:pPr>
      <w:bookmarkStart w:id="55" w:name="_Toc225510719"/>
      <w:r w:rsidRPr="00DD3FF7">
        <w:rPr>
          <w:rFonts w:ascii="Arial" w:hAnsi="Arial" w:cs="Arial"/>
          <w:b w:val="0"/>
          <w:sz w:val="24"/>
          <w:szCs w:val="24"/>
        </w:rPr>
        <w:t>6.1 Fases del proyecto</w:t>
      </w:r>
      <w:bookmarkEnd w:id="55"/>
    </w:p>
    <w:p w14:paraId="0E46D45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El trabajo se estructuró en fases de análisis, diseño, construcción, integración, pruebas y despliegue. Aunque el desarrollo es iterativo, esta organización facilita la exposición académica del proceso y permite documentar de manera clara qué se definió, qué se implementó y qué se </w:t>
      </w:r>
      <w:proofErr w:type="spellStart"/>
      <w:r w:rsidRPr="00DD3FF7">
        <w:rPr>
          <w:rFonts w:ascii="Arial" w:hAnsi="Arial" w:cs="Arial"/>
          <w:sz w:val="24"/>
          <w:szCs w:val="24"/>
        </w:rPr>
        <w:t>validó</w:t>
      </w:r>
      <w:proofErr w:type="spellEnd"/>
      <w:r w:rsidRPr="00DD3FF7">
        <w:rPr>
          <w:rFonts w:ascii="Arial" w:hAnsi="Arial" w:cs="Arial"/>
          <w:sz w:val="24"/>
          <w:szCs w:val="24"/>
        </w:rPr>
        <w:t xml:space="preserve"> </w:t>
      </w:r>
      <w:proofErr w:type="spellStart"/>
      <w:r w:rsidRPr="00DD3FF7">
        <w:rPr>
          <w:rFonts w:ascii="Arial" w:hAnsi="Arial" w:cs="Arial"/>
          <w:sz w:val="24"/>
          <w:szCs w:val="24"/>
        </w:rPr>
        <w:t>en</w:t>
      </w:r>
      <w:proofErr w:type="spellEnd"/>
      <w:r w:rsidRPr="00DD3FF7">
        <w:rPr>
          <w:rFonts w:ascii="Arial" w:hAnsi="Arial" w:cs="Arial"/>
          <w:sz w:val="24"/>
          <w:szCs w:val="24"/>
        </w:rPr>
        <w:t xml:space="preserve"> </w:t>
      </w:r>
      <w:proofErr w:type="spellStart"/>
      <w:r w:rsidRPr="00DD3FF7">
        <w:rPr>
          <w:rFonts w:ascii="Arial" w:hAnsi="Arial" w:cs="Arial"/>
          <w:sz w:val="24"/>
          <w:szCs w:val="24"/>
        </w:rPr>
        <w:t>cada</w:t>
      </w:r>
      <w:proofErr w:type="spellEnd"/>
      <w:r w:rsidRPr="00DD3FF7">
        <w:rPr>
          <w:rFonts w:ascii="Arial" w:hAnsi="Arial" w:cs="Arial"/>
          <w:sz w:val="24"/>
          <w:szCs w:val="24"/>
        </w:rPr>
        <w:t xml:space="preserve"> </w:t>
      </w:r>
      <w:proofErr w:type="spellStart"/>
      <w:r w:rsidRPr="00DD3FF7">
        <w:rPr>
          <w:rFonts w:ascii="Arial" w:hAnsi="Arial" w:cs="Arial"/>
          <w:sz w:val="24"/>
          <w:szCs w:val="24"/>
        </w:rPr>
        <w:t>momento</w:t>
      </w:r>
      <w:proofErr w:type="spellEnd"/>
      <w:r w:rsidRPr="00DD3FF7">
        <w:rPr>
          <w:rFonts w:ascii="Arial" w:hAnsi="Arial" w:cs="Arial"/>
          <w:sz w:val="24"/>
          <w:szCs w:val="24"/>
        </w:rPr>
        <w:t>.</w:t>
      </w:r>
    </w:p>
    <w:p w14:paraId="0ACC8D8D" w14:textId="77777777" w:rsidR="00651EDC" w:rsidRPr="00DD3FF7" w:rsidRDefault="00651EDC" w:rsidP="00385868">
      <w:pPr>
        <w:spacing w:line="360" w:lineRule="auto"/>
        <w:rPr>
          <w:rFonts w:ascii="Arial" w:hAnsi="Arial" w:cs="Arial"/>
          <w:sz w:val="24"/>
          <w:szCs w:val="24"/>
        </w:rPr>
      </w:pPr>
    </w:p>
    <w:p w14:paraId="30A85AA7" w14:textId="77777777" w:rsidR="00651EDC" w:rsidRPr="00DD3FF7" w:rsidRDefault="00651EDC" w:rsidP="00385868">
      <w:pPr>
        <w:spacing w:line="360" w:lineRule="auto"/>
        <w:rPr>
          <w:rFonts w:ascii="Arial" w:hAnsi="Arial" w:cs="Arial"/>
          <w:sz w:val="24"/>
          <w:szCs w:val="24"/>
        </w:rPr>
      </w:pPr>
    </w:p>
    <w:p w14:paraId="3B0E3F0C" w14:textId="77777777" w:rsidR="00651EDC" w:rsidRPr="00DD3FF7" w:rsidRDefault="00651EDC" w:rsidP="00385868">
      <w:pPr>
        <w:spacing w:line="360" w:lineRule="auto"/>
        <w:rPr>
          <w:rFonts w:ascii="Arial" w:hAnsi="Arial" w:cs="Arial"/>
          <w:sz w:val="24"/>
          <w:szCs w:val="24"/>
        </w:rPr>
      </w:pPr>
    </w:p>
    <w:p w14:paraId="7E55EB5D" w14:textId="77777777" w:rsidR="00651EDC" w:rsidRPr="00DD3FF7" w:rsidRDefault="00651EDC" w:rsidP="00385868">
      <w:pPr>
        <w:spacing w:line="360" w:lineRule="auto"/>
        <w:rPr>
          <w:rFonts w:ascii="Arial" w:hAnsi="Arial" w:cs="Arial"/>
          <w:sz w:val="24"/>
          <w:szCs w:val="24"/>
        </w:rPr>
      </w:pPr>
    </w:p>
    <w:p w14:paraId="650E9840" w14:textId="77777777" w:rsidR="00651EDC" w:rsidRPr="00DD3FF7" w:rsidRDefault="00651EDC" w:rsidP="00385868">
      <w:pPr>
        <w:spacing w:line="360" w:lineRule="auto"/>
        <w:rPr>
          <w:rFonts w:ascii="Arial" w:hAnsi="Arial" w:cs="Arial"/>
          <w:sz w:val="24"/>
          <w:szCs w:val="24"/>
        </w:rPr>
      </w:pPr>
    </w:p>
    <w:p w14:paraId="4E48C1EA" w14:textId="77777777" w:rsidR="00651EDC" w:rsidRPr="00DD3FF7" w:rsidRDefault="00651EDC" w:rsidP="00385868">
      <w:pPr>
        <w:spacing w:line="360" w:lineRule="auto"/>
        <w:rPr>
          <w:rFonts w:ascii="Arial" w:hAnsi="Arial" w:cs="Arial"/>
          <w:sz w:val="24"/>
          <w:szCs w:val="24"/>
        </w:rPr>
      </w:pPr>
    </w:p>
    <w:p w14:paraId="45669C12" w14:textId="77777777" w:rsidR="00651EDC" w:rsidRPr="00DD3FF7" w:rsidRDefault="00651EDC" w:rsidP="00385868">
      <w:pPr>
        <w:spacing w:line="360" w:lineRule="auto"/>
        <w:rPr>
          <w:rFonts w:ascii="Arial" w:hAnsi="Arial" w:cs="Arial"/>
          <w:sz w:val="24"/>
          <w:szCs w:val="24"/>
        </w:rPr>
      </w:pPr>
    </w:p>
    <w:p w14:paraId="6403135A" w14:textId="77777777" w:rsidR="00651EDC" w:rsidRPr="00DD3FF7" w:rsidRDefault="00651EDC" w:rsidP="00385868">
      <w:pPr>
        <w:spacing w:line="360" w:lineRule="auto"/>
        <w:rPr>
          <w:rFonts w:ascii="Arial" w:hAnsi="Arial" w:cs="Arial"/>
          <w:sz w:val="24"/>
          <w:szCs w:val="24"/>
        </w:rPr>
      </w:pPr>
    </w:p>
    <w:p w14:paraId="595F8EF8" w14:textId="77777777" w:rsidR="00651EDC" w:rsidRPr="00DD3FF7" w:rsidRDefault="00651EDC" w:rsidP="00385868">
      <w:pPr>
        <w:spacing w:line="360" w:lineRule="auto"/>
        <w:rPr>
          <w:rFonts w:ascii="Arial" w:hAnsi="Arial" w:cs="Arial"/>
          <w:sz w:val="24"/>
          <w:szCs w:val="24"/>
        </w:rPr>
      </w:pPr>
    </w:p>
    <w:p w14:paraId="34A3580A" w14:textId="77777777" w:rsidR="00651EDC" w:rsidRPr="00DD3FF7" w:rsidRDefault="00651EDC" w:rsidP="00385868">
      <w:pPr>
        <w:spacing w:line="360" w:lineRule="auto"/>
        <w:rPr>
          <w:rFonts w:ascii="Arial" w:hAnsi="Arial" w:cs="Arial"/>
          <w:sz w:val="24"/>
          <w:szCs w:val="24"/>
        </w:rPr>
      </w:pPr>
    </w:p>
    <w:p w14:paraId="4E4D30A6" w14:textId="77777777" w:rsidR="000A7ABC" w:rsidRPr="00DD3FF7" w:rsidRDefault="00000000" w:rsidP="00DD3FF7">
      <w:pPr>
        <w:pStyle w:val="Ttulo1"/>
        <w:jc w:val="center"/>
        <w:rPr>
          <w:rFonts w:ascii="Arial" w:hAnsi="Arial" w:cs="Arial"/>
          <w:sz w:val="24"/>
          <w:szCs w:val="24"/>
        </w:rPr>
      </w:pPr>
      <w:bookmarkStart w:id="56" w:name="_Toc225510720"/>
      <w:r w:rsidRPr="00DD3FF7">
        <w:rPr>
          <w:rFonts w:ascii="Arial" w:hAnsi="Arial" w:cs="Arial"/>
          <w:sz w:val="24"/>
          <w:szCs w:val="24"/>
        </w:rPr>
        <w:lastRenderedPageBreak/>
        <w:t xml:space="preserve">7. Fase de </w:t>
      </w:r>
      <w:proofErr w:type="spellStart"/>
      <w:r w:rsidRPr="00DD3FF7">
        <w:rPr>
          <w:rFonts w:ascii="Arial" w:hAnsi="Arial" w:cs="Arial"/>
          <w:sz w:val="24"/>
          <w:szCs w:val="24"/>
        </w:rPr>
        <w:t>análisis</w:t>
      </w:r>
      <w:bookmarkEnd w:id="56"/>
      <w:proofErr w:type="spellEnd"/>
    </w:p>
    <w:p w14:paraId="025033B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En </w:t>
      </w:r>
      <w:proofErr w:type="spellStart"/>
      <w:r w:rsidRPr="00DD3FF7">
        <w:rPr>
          <w:rFonts w:ascii="Arial" w:hAnsi="Arial" w:cs="Arial"/>
          <w:sz w:val="24"/>
          <w:szCs w:val="24"/>
        </w:rPr>
        <w:t>análisis</w:t>
      </w:r>
      <w:proofErr w:type="spellEnd"/>
      <w:r w:rsidRPr="00DD3FF7">
        <w:rPr>
          <w:rFonts w:ascii="Arial" w:hAnsi="Arial" w:cs="Arial"/>
          <w:sz w:val="24"/>
          <w:szCs w:val="24"/>
        </w:rPr>
        <w:t xml:space="preserve"> se </w:t>
      </w:r>
      <w:proofErr w:type="spellStart"/>
      <w:r w:rsidRPr="00DD3FF7">
        <w:rPr>
          <w:rFonts w:ascii="Arial" w:hAnsi="Arial" w:cs="Arial"/>
          <w:sz w:val="24"/>
          <w:szCs w:val="24"/>
        </w:rPr>
        <w:t>identificaron</w:t>
      </w:r>
      <w:proofErr w:type="spellEnd"/>
      <w:r w:rsidRPr="00DD3FF7">
        <w:rPr>
          <w:rFonts w:ascii="Arial" w:hAnsi="Arial" w:cs="Arial"/>
          <w:sz w:val="24"/>
          <w:szCs w:val="24"/>
        </w:rPr>
        <w:t xml:space="preserve"> actores, procesos y restricciones del dominio. Los actores principales son: superadministrador, administrador de sede, guarda y aprendiz. A partir de ellos se delimitaron los flujos prioritarios del sistema: autenticación, gestión de equipos, control de turnos, registro de acceso, historial, alertas y auditoría.</w:t>
      </w:r>
    </w:p>
    <w:p w14:paraId="59DD8E8F"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También se formularon reglas de negocio clave: máximo de equipos por aprendiz, necesidad de turno activo para registrar accesos, correspondencia entre sede y turno, y denegación por ausencia de permiso explícito. Estas reglas son fundamentales porque convierten el problema operativo en lógica verificable.</w:t>
      </w:r>
    </w:p>
    <w:p w14:paraId="23B2E6EF" w14:textId="77777777" w:rsidR="000A7ABC" w:rsidRPr="00DD3FF7" w:rsidRDefault="00000000" w:rsidP="00385868">
      <w:pPr>
        <w:pStyle w:val="Ttulo1"/>
        <w:spacing w:line="360" w:lineRule="auto"/>
        <w:rPr>
          <w:rFonts w:ascii="Arial" w:hAnsi="Arial" w:cs="Arial"/>
          <w:sz w:val="24"/>
          <w:szCs w:val="24"/>
        </w:rPr>
      </w:pPr>
      <w:bookmarkStart w:id="57" w:name="_Toc225510721"/>
      <w:r w:rsidRPr="00DD3FF7">
        <w:rPr>
          <w:rFonts w:ascii="Arial" w:hAnsi="Arial" w:cs="Arial"/>
          <w:b w:val="0"/>
          <w:sz w:val="24"/>
          <w:szCs w:val="24"/>
        </w:rPr>
        <w:t>7.1 Requisitos funcionales y no funcionales</w:t>
      </w:r>
      <w:bookmarkEnd w:id="57"/>
    </w:p>
    <w:p w14:paraId="21522748"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Los requisitos funcionales se orientan a permitir operaciones concretas del sistema, mientras que los no funcionales garantizan seguridad, disponibilidad, auditabilidad, rendimiento y mantenibilidad. En este proyecto, los RNF no son decorativos: sin ellos, el sistema se vuelve una app </w:t>
      </w:r>
      <w:proofErr w:type="spellStart"/>
      <w:r w:rsidRPr="00DD3FF7">
        <w:rPr>
          <w:rFonts w:ascii="Arial" w:hAnsi="Arial" w:cs="Arial"/>
          <w:sz w:val="24"/>
          <w:szCs w:val="24"/>
        </w:rPr>
        <w:t>bonita</w:t>
      </w:r>
      <w:proofErr w:type="spellEnd"/>
      <w:r w:rsidRPr="00DD3FF7">
        <w:rPr>
          <w:rFonts w:ascii="Arial" w:hAnsi="Arial" w:cs="Arial"/>
          <w:sz w:val="24"/>
          <w:szCs w:val="24"/>
        </w:rPr>
        <w:t xml:space="preserve"> </w:t>
      </w:r>
      <w:proofErr w:type="spellStart"/>
      <w:r w:rsidRPr="00DD3FF7">
        <w:rPr>
          <w:rFonts w:ascii="Arial" w:hAnsi="Arial" w:cs="Arial"/>
          <w:sz w:val="24"/>
          <w:szCs w:val="24"/>
        </w:rPr>
        <w:t>pero</w:t>
      </w:r>
      <w:proofErr w:type="spellEnd"/>
      <w:r w:rsidRPr="00DD3FF7">
        <w:rPr>
          <w:rFonts w:ascii="Arial" w:hAnsi="Arial" w:cs="Arial"/>
          <w:sz w:val="24"/>
          <w:szCs w:val="24"/>
        </w:rPr>
        <w:t xml:space="preserve"> </w:t>
      </w:r>
      <w:proofErr w:type="spellStart"/>
      <w:r w:rsidRPr="00DD3FF7">
        <w:rPr>
          <w:rFonts w:ascii="Arial" w:hAnsi="Arial" w:cs="Arial"/>
          <w:sz w:val="24"/>
          <w:szCs w:val="24"/>
        </w:rPr>
        <w:t>frágil</w:t>
      </w:r>
      <w:proofErr w:type="spellEnd"/>
      <w:r w:rsidRPr="00DD3FF7">
        <w:rPr>
          <w:rFonts w:ascii="Arial" w:hAnsi="Arial" w:cs="Arial"/>
          <w:sz w:val="24"/>
          <w:szCs w:val="24"/>
        </w:rPr>
        <w:t>.</w:t>
      </w:r>
    </w:p>
    <w:p w14:paraId="25029DC9" w14:textId="77777777" w:rsidR="00651EDC" w:rsidRPr="00DD3FF7" w:rsidRDefault="00651EDC" w:rsidP="00385868">
      <w:pPr>
        <w:spacing w:line="360" w:lineRule="auto"/>
        <w:rPr>
          <w:rFonts w:ascii="Arial" w:hAnsi="Arial" w:cs="Arial"/>
          <w:sz w:val="24"/>
          <w:szCs w:val="24"/>
        </w:rPr>
      </w:pPr>
    </w:p>
    <w:p w14:paraId="78683F6C" w14:textId="77777777" w:rsidR="00651EDC" w:rsidRPr="00DD3FF7" w:rsidRDefault="00651EDC" w:rsidP="00385868">
      <w:pPr>
        <w:spacing w:line="360" w:lineRule="auto"/>
        <w:rPr>
          <w:rFonts w:ascii="Arial" w:hAnsi="Arial" w:cs="Arial"/>
          <w:sz w:val="24"/>
          <w:szCs w:val="24"/>
        </w:rPr>
      </w:pPr>
    </w:p>
    <w:p w14:paraId="48DABDC8" w14:textId="77777777" w:rsidR="00651EDC" w:rsidRPr="00DD3FF7" w:rsidRDefault="00651EDC" w:rsidP="00385868">
      <w:pPr>
        <w:spacing w:line="360" w:lineRule="auto"/>
        <w:rPr>
          <w:rFonts w:ascii="Arial" w:hAnsi="Arial" w:cs="Arial"/>
          <w:sz w:val="24"/>
          <w:szCs w:val="24"/>
        </w:rPr>
      </w:pPr>
    </w:p>
    <w:p w14:paraId="0A6C19F1" w14:textId="77777777" w:rsidR="00651EDC" w:rsidRPr="00DD3FF7" w:rsidRDefault="00651EDC" w:rsidP="00385868">
      <w:pPr>
        <w:spacing w:line="360" w:lineRule="auto"/>
        <w:rPr>
          <w:rFonts w:ascii="Arial" w:hAnsi="Arial" w:cs="Arial"/>
          <w:sz w:val="24"/>
          <w:szCs w:val="24"/>
        </w:rPr>
      </w:pPr>
    </w:p>
    <w:p w14:paraId="5D0AE466" w14:textId="77777777" w:rsidR="00651EDC" w:rsidRPr="00DD3FF7" w:rsidRDefault="00651EDC" w:rsidP="00385868">
      <w:pPr>
        <w:spacing w:line="360" w:lineRule="auto"/>
        <w:rPr>
          <w:rFonts w:ascii="Arial" w:hAnsi="Arial" w:cs="Arial"/>
          <w:sz w:val="24"/>
          <w:szCs w:val="24"/>
        </w:rPr>
      </w:pPr>
    </w:p>
    <w:p w14:paraId="55C77BB0" w14:textId="77777777" w:rsidR="00651EDC" w:rsidRPr="00DD3FF7" w:rsidRDefault="00651EDC" w:rsidP="00385868">
      <w:pPr>
        <w:spacing w:line="360" w:lineRule="auto"/>
        <w:rPr>
          <w:rFonts w:ascii="Arial" w:hAnsi="Arial" w:cs="Arial"/>
          <w:sz w:val="24"/>
          <w:szCs w:val="24"/>
        </w:rPr>
      </w:pPr>
    </w:p>
    <w:p w14:paraId="33487E2F" w14:textId="77777777" w:rsidR="00651EDC" w:rsidRPr="00DD3FF7" w:rsidRDefault="00651EDC" w:rsidP="00385868">
      <w:pPr>
        <w:spacing w:line="360" w:lineRule="auto"/>
        <w:rPr>
          <w:rFonts w:ascii="Arial" w:hAnsi="Arial" w:cs="Arial"/>
          <w:sz w:val="24"/>
          <w:szCs w:val="24"/>
        </w:rPr>
      </w:pPr>
    </w:p>
    <w:p w14:paraId="2FF92744" w14:textId="77777777" w:rsidR="00651EDC" w:rsidRPr="00DD3FF7" w:rsidRDefault="00651EDC" w:rsidP="00385868">
      <w:pPr>
        <w:spacing w:line="360" w:lineRule="auto"/>
        <w:rPr>
          <w:rFonts w:ascii="Arial" w:hAnsi="Arial" w:cs="Arial"/>
          <w:sz w:val="24"/>
          <w:szCs w:val="24"/>
        </w:rPr>
      </w:pPr>
    </w:p>
    <w:p w14:paraId="1435DDDC" w14:textId="77777777" w:rsidR="00651EDC" w:rsidRPr="00DD3FF7" w:rsidRDefault="00651EDC" w:rsidP="00385868">
      <w:pPr>
        <w:spacing w:line="360" w:lineRule="auto"/>
        <w:rPr>
          <w:rFonts w:ascii="Arial" w:hAnsi="Arial" w:cs="Arial"/>
          <w:sz w:val="24"/>
          <w:szCs w:val="24"/>
        </w:rPr>
      </w:pPr>
    </w:p>
    <w:p w14:paraId="67B9C16E" w14:textId="77777777" w:rsidR="000A7ABC" w:rsidRPr="00DD3FF7" w:rsidRDefault="00000000" w:rsidP="00DD3FF7">
      <w:pPr>
        <w:pStyle w:val="Ttulo1"/>
        <w:spacing w:line="360" w:lineRule="auto"/>
        <w:jc w:val="center"/>
        <w:rPr>
          <w:rFonts w:ascii="Arial" w:hAnsi="Arial" w:cs="Arial"/>
          <w:sz w:val="24"/>
          <w:szCs w:val="24"/>
        </w:rPr>
      </w:pPr>
      <w:bookmarkStart w:id="58" w:name="_Toc225510722"/>
      <w:r w:rsidRPr="00DD3FF7">
        <w:rPr>
          <w:rFonts w:ascii="Arial" w:hAnsi="Arial" w:cs="Arial"/>
          <w:b w:val="0"/>
          <w:sz w:val="24"/>
          <w:szCs w:val="24"/>
        </w:rPr>
        <w:lastRenderedPageBreak/>
        <w:t>8. Fase de diseño</w:t>
      </w:r>
      <w:bookmarkEnd w:id="58"/>
    </w:p>
    <w:p w14:paraId="5C3E95B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diseño define una arquitectura cliente-servidor en monorepo, con backend en Django + DRF, frontend web en Next.js y aplicación móvil en Expo React Native. El backend centraliza autenticación, reglas críticas, control de permisos y lógica operativa. Los clientes consumen una API REST y resuelven interacción, visualización y experiencia de uso.</w:t>
      </w:r>
    </w:p>
    <w:p w14:paraId="680277E0"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separación de responsabilidades es una decisión correcta: poner validaciones críticas solo en el frontend sería amateur. En cambio, concentrar la fuente de verdad en la API evita inconsistencias y fortalece la seguridad del sistema.</w:t>
      </w:r>
    </w:p>
    <w:p w14:paraId="41BDC9E1" w14:textId="77777777" w:rsidR="000A7ABC" w:rsidRPr="00DD3FF7" w:rsidRDefault="00000000" w:rsidP="00385868">
      <w:pPr>
        <w:pStyle w:val="Ttulo1"/>
        <w:spacing w:line="360" w:lineRule="auto"/>
        <w:rPr>
          <w:rFonts w:ascii="Arial" w:hAnsi="Arial" w:cs="Arial"/>
          <w:sz w:val="24"/>
          <w:szCs w:val="24"/>
        </w:rPr>
      </w:pPr>
      <w:bookmarkStart w:id="59" w:name="_Toc225510723"/>
      <w:r w:rsidRPr="00DD3FF7">
        <w:rPr>
          <w:rFonts w:ascii="Arial" w:hAnsi="Arial" w:cs="Arial"/>
          <w:b w:val="0"/>
          <w:sz w:val="24"/>
          <w:szCs w:val="24"/>
        </w:rPr>
        <w:t>8.1 Arquitectura del sistema</w:t>
      </w:r>
      <w:bookmarkEnd w:id="59"/>
    </w:p>
    <w:p w14:paraId="28F6A018"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documentación del repositorio describe una estructura con services/api para backend, apps/web para la plataforma web y apps/mobile-rn para la app móvil. El flujo general conecta web y móvil con la API Django + DRF, apoyada sobre PostgreSQL y Redis para persistencia y soporte de cache o rate limit.</w:t>
      </w:r>
    </w:p>
    <w:p w14:paraId="18688D04" w14:textId="77777777" w:rsidR="000A7ABC" w:rsidRPr="00DD3FF7" w:rsidRDefault="00000000" w:rsidP="00385868">
      <w:pPr>
        <w:pStyle w:val="Ttulo1"/>
        <w:spacing w:line="360" w:lineRule="auto"/>
        <w:rPr>
          <w:rFonts w:ascii="Arial" w:hAnsi="Arial" w:cs="Arial"/>
          <w:sz w:val="24"/>
          <w:szCs w:val="24"/>
        </w:rPr>
      </w:pPr>
      <w:bookmarkStart w:id="60" w:name="_Toc225510724"/>
      <w:r w:rsidRPr="00DD3FF7">
        <w:rPr>
          <w:rFonts w:ascii="Arial" w:hAnsi="Arial" w:cs="Arial"/>
          <w:b w:val="0"/>
          <w:sz w:val="24"/>
          <w:szCs w:val="24"/>
        </w:rPr>
        <w:t>8.2 Modelo de datos y seguridad</w:t>
      </w:r>
      <w:bookmarkEnd w:id="60"/>
    </w:p>
    <w:p w14:paraId="7DF69330"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Entre las entidades y componentes identificados están Usuario como modelo personalizado, Acceso, Equipo, Turno, Notificación y PasswordResetOTP. La seguridad incluye autenticación JWT, refresh token por dispositivo, OTP para recuperación, control de acceso por rol, validación de turno activo y lineamientos de QR firmado con expiración.</w:t>
      </w:r>
    </w:p>
    <w:p w14:paraId="7779963D" w14:textId="77777777" w:rsidR="000A7ABC" w:rsidRPr="00DD3FF7" w:rsidRDefault="00000000" w:rsidP="00385868">
      <w:pPr>
        <w:pStyle w:val="Ttulo1"/>
        <w:spacing w:line="360" w:lineRule="auto"/>
        <w:rPr>
          <w:rFonts w:ascii="Arial" w:hAnsi="Arial" w:cs="Arial"/>
          <w:sz w:val="24"/>
          <w:szCs w:val="24"/>
        </w:rPr>
      </w:pPr>
      <w:bookmarkStart w:id="61" w:name="_Toc225510725"/>
      <w:r w:rsidRPr="00DD3FF7">
        <w:rPr>
          <w:rFonts w:ascii="Arial" w:hAnsi="Arial" w:cs="Arial"/>
          <w:b w:val="0"/>
          <w:sz w:val="24"/>
          <w:szCs w:val="24"/>
        </w:rPr>
        <w:t>9. Fase de construcción</w:t>
      </w:r>
      <w:bookmarkEnd w:id="61"/>
    </w:p>
    <w:p w14:paraId="0E85A17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construcción se realizó por módulos y prioridades. Primero se consolidaron los flujos con mayor criticidad funcional: autenticación, roles, accesos, equipos y turnos. Luego se fortalecieron capacidades complementarias como notificaciones, historial y soporte operativo en interfaz web y móvil.</w:t>
      </w:r>
    </w:p>
    <w:p w14:paraId="37901D16"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uso de Django, DRF, Next.js y Expo React Native facilita una división de responsabilidades técnica coherente. Backend y clientes evolucionan de forma desacoplada, pero sobre una base centralizada de servicios.</w:t>
      </w:r>
    </w:p>
    <w:p w14:paraId="2EB89A14" w14:textId="77777777" w:rsidR="000A7ABC" w:rsidRPr="00DD3FF7" w:rsidRDefault="00000000" w:rsidP="00385868">
      <w:pPr>
        <w:pStyle w:val="Ttulo1"/>
        <w:spacing w:line="360" w:lineRule="auto"/>
        <w:rPr>
          <w:rFonts w:ascii="Arial" w:hAnsi="Arial" w:cs="Arial"/>
          <w:sz w:val="24"/>
          <w:szCs w:val="24"/>
        </w:rPr>
      </w:pPr>
      <w:bookmarkStart w:id="62" w:name="_Toc225510726"/>
      <w:r w:rsidRPr="00DD3FF7">
        <w:rPr>
          <w:rFonts w:ascii="Arial" w:hAnsi="Arial" w:cs="Arial"/>
          <w:b w:val="0"/>
          <w:sz w:val="24"/>
          <w:szCs w:val="24"/>
        </w:rPr>
        <w:lastRenderedPageBreak/>
        <w:t>9.1 Componentes desarrollados</w:t>
      </w:r>
      <w:bookmarkEnd w:id="62"/>
    </w:p>
    <w:p w14:paraId="7AFBB6DF"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En backend se documentan endpoints y componentes para autenticación, perfil, gestión de equipos, control de turnos, registro de acceso, notificaciones y recuperación de contraseña con OTP. En web se contemplan módulos administrativos y de supervisión. En móvil se implementan flujos operativos para seguridad y consulta, con persistencia segura del refresh token y soporte para biometría local en el flujo de refresco de sesión.</w:t>
      </w:r>
    </w:p>
    <w:p w14:paraId="25A37F66" w14:textId="77777777" w:rsidR="000A7ABC" w:rsidRPr="00DD3FF7" w:rsidRDefault="00000000" w:rsidP="00385868">
      <w:pPr>
        <w:pStyle w:val="Ttulo1"/>
        <w:spacing w:line="360" w:lineRule="auto"/>
        <w:rPr>
          <w:rFonts w:ascii="Arial" w:hAnsi="Arial" w:cs="Arial"/>
          <w:sz w:val="24"/>
          <w:szCs w:val="24"/>
        </w:rPr>
      </w:pPr>
      <w:bookmarkStart w:id="63" w:name="_Toc225510727"/>
      <w:r w:rsidRPr="00DD3FF7">
        <w:rPr>
          <w:rFonts w:ascii="Arial" w:hAnsi="Arial" w:cs="Arial"/>
          <w:b w:val="0"/>
          <w:sz w:val="24"/>
          <w:szCs w:val="24"/>
        </w:rPr>
        <w:t>10. Fase de pruebas</w:t>
      </w:r>
      <w:bookmarkEnd w:id="63"/>
    </w:p>
    <w:p w14:paraId="0C5B459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validación del sistema se concentró en rutas críticas del negocio. El enfoque fue funcional e integrador, no superficial. Se priorizaron escenarios como inicio de sesión, autenticación por rol, gestión de equipos, control de turnos, consulta de historial y registro de accesos por QR o validación manual.</w:t>
      </w:r>
    </w:p>
    <w:p w14:paraId="2489B46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criterio correcto aquí no es presumir una cobertura inexistente, sino demostrar que los flujos que sostienen el valor del sistema fueron verificados y que las reglas de negocio relevantes se evaluaron en condiciones de uso razonables.</w:t>
      </w:r>
    </w:p>
    <w:p w14:paraId="51D9D71C" w14:textId="77777777" w:rsidR="000A7ABC" w:rsidRPr="00DD3FF7" w:rsidRDefault="00000000" w:rsidP="00385868">
      <w:pPr>
        <w:pStyle w:val="Ttulo1"/>
        <w:spacing w:line="360" w:lineRule="auto"/>
        <w:rPr>
          <w:rFonts w:ascii="Arial" w:hAnsi="Arial" w:cs="Arial"/>
          <w:sz w:val="24"/>
          <w:szCs w:val="24"/>
        </w:rPr>
      </w:pPr>
      <w:bookmarkStart w:id="64" w:name="_Toc225510728"/>
      <w:r w:rsidRPr="00DD3FF7">
        <w:rPr>
          <w:rFonts w:ascii="Arial" w:hAnsi="Arial" w:cs="Arial"/>
          <w:b w:val="0"/>
          <w:sz w:val="24"/>
          <w:szCs w:val="24"/>
        </w:rPr>
        <w:t>10.1 Criterios de validación</w:t>
      </w:r>
      <w:bookmarkEnd w:id="64"/>
    </w:p>
    <w:p w14:paraId="2D1E404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Se consideró indispensable comprobar que: (a) la autenticación diferenciara usuarios por rol; (b) el registro de accesos dependiera de condiciones válidas de operación; (c) el historial y las notificaciones respondieran con consistencia; y (d) los clientes web y móvil pudieran interactuar con la API sin romper reglas del dominio.</w:t>
      </w:r>
    </w:p>
    <w:p w14:paraId="7C94242D" w14:textId="77777777" w:rsidR="000A7ABC" w:rsidRPr="00DD3FF7" w:rsidRDefault="00000000" w:rsidP="00385868">
      <w:pPr>
        <w:pStyle w:val="Ttulo1"/>
        <w:spacing w:line="360" w:lineRule="auto"/>
        <w:rPr>
          <w:rFonts w:ascii="Arial" w:hAnsi="Arial" w:cs="Arial"/>
          <w:sz w:val="24"/>
          <w:szCs w:val="24"/>
        </w:rPr>
      </w:pPr>
      <w:bookmarkStart w:id="65" w:name="_Toc225510729"/>
      <w:r w:rsidRPr="00DD3FF7">
        <w:rPr>
          <w:rFonts w:ascii="Arial" w:hAnsi="Arial" w:cs="Arial"/>
          <w:b w:val="0"/>
          <w:sz w:val="24"/>
          <w:szCs w:val="24"/>
        </w:rPr>
        <w:t>11. Despliegue e implementación</w:t>
      </w:r>
      <w:bookmarkEnd w:id="65"/>
    </w:p>
    <w:p w14:paraId="5A3CCA6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arquitectura implementada utiliza servicios de nube para separar despliegue y responsabilidades: Render para backend y API, Vercel para el frontend web, Supabase como servicio de apoyo para datos o integración complementaria, y Resend para correos transaccionales. En el caso móvil, Expo Go fue utilizado para ejecución y validación durante desarrollo.</w:t>
      </w:r>
    </w:p>
    <w:p w14:paraId="692CEB24"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Esta combinación tiene sentido para un proyecto académico con ambición real: reduce fricción de despliegue, acelera pruebas y permite aproximar el sistema a condiciones de operación sin exigir una infraestructura propia compleja.</w:t>
      </w:r>
    </w:p>
    <w:p w14:paraId="7B45A03D" w14:textId="77777777" w:rsidR="000A7ABC" w:rsidRPr="00DD3FF7" w:rsidRDefault="00000000" w:rsidP="00385868">
      <w:pPr>
        <w:pStyle w:val="Ttulo1"/>
        <w:spacing w:line="360" w:lineRule="auto"/>
        <w:rPr>
          <w:rFonts w:ascii="Arial" w:hAnsi="Arial" w:cs="Arial"/>
          <w:sz w:val="24"/>
          <w:szCs w:val="24"/>
        </w:rPr>
      </w:pPr>
      <w:bookmarkStart w:id="66" w:name="_Toc225510730"/>
      <w:r w:rsidRPr="00DD3FF7">
        <w:rPr>
          <w:rFonts w:ascii="Arial" w:hAnsi="Arial" w:cs="Arial"/>
          <w:b w:val="0"/>
          <w:sz w:val="24"/>
          <w:szCs w:val="24"/>
        </w:rPr>
        <w:lastRenderedPageBreak/>
        <w:t>11.1 Variables y operación técnica</w:t>
      </w:r>
      <w:bookmarkEnd w:id="66"/>
    </w:p>
    <w:p w14:paraId="39212E0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documentación del proyecto contempla variables de entorno para backend y clientes, configuración de base de datos en PostgreSQL y separación entre entornos de ejecución. El backend requiere claves como SECRET_KEY y parámetros de conexión a base de datos; los clientes requieren configuración de URL y consumo de la API correspondiente.</w:t>
      </w:r>
    </w:p>
    <w:p w14:paraId="48EFDC12" w14:textId="77777777" w:rsidR="000A7ABC" w:rsidRPr="00DD3FF7" w:rsidRDefault="00000000" w:rsidP="00385868">
      <w:pPr>
        <w:pStyle w:val="Ttulo1"/>
        <w:spacing w:line="360" w:lineRule="auto"/>
        <w:rPr>
          <w:rFonts w:ascii="Arial" w:hAnsi="Arial" w:cs="Arial"/>
          <w:sz w:val="24"/>
          <w:szCs w:val="24"/>
        </w:rPr>
      </w:pPr>
      <w:bookmarkStart w:id="67" w:name="_Toc225510731"/>
      <w:r w:rsidRPr="00DD3FF7">
        <w:rPr>
          <w:rFonts w:ascii="Arial" w:hAnsi="Arial" w:cs="Arial"/>
          <w:b w:val="0"/>
          <w:sz w:val="24"/>
          <w:szCs w:val="24"/>
        </w:rPr>
        <w:t>12. Resultados y análisis</w:t>
      </w:r>
      <w:bookmarkEnd w:id="67"/>
    </w:p>
    <w:p w14:paraId="34DA7F5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principal resultado del proyecto es la consolidación de una solución funcional orientada al control de accesos de personas y equipos, soportada en backend, web y móvil. También se logró integrar autenticación, control por roles, gestión de equipos, turnos, historial, validación por QR o registro manual y mecanismos básicos de auditoría.</w:t>
      </w:r>
    </w:p>
    <w:p w14:paraId="3D5446E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Ahora bien, conviene decirlo sin autoengaño: el resultado fuerte del trabajo es la viabilidad técnica y funcional dentro del alcance definido, no una validación universal en cualquier institución ni una certificación de producción a gran escala. Exagerar eso dañaría la seriedad del informe.</w:t>
      </w:r>
    </w:p>
    <w:p w14:paraId="653025DD" w14:textId="77777777" w:rsidR="000A7ABC" w:rsidRPr="00DD3FF7" w:rsidRDefault="00000000" w:rsidP="00385868">
      <w:pPr>
        <w:pStyle w:val="Ttulo1"/>
        <w:spacing w:line="360" w:lineRule="auto"/>
        <w:rPr>
          <w:rFonts w:ascii="Arial" w:hAnsi="Arial" w:cs="Arial"/>
          <w:sz w:val="24"/>
          <w:szCs w:val="24"/>
        </w:rPr>
      </w:pPr>
      <w:bookmarkStart w:id="68" w:name="_Toc225510732"/>
      <w:r w:rsidRPr="00DD3FF7">
        <w:rPr>
          <w:rFonts w:ascii="Arial" w:hAnsi="Arial" w:cs="Arial"/>
          <w:b w:val="0"/>
          <w:sz w:val="24"/>
          <w:szCs w:val="24"/>
        </w:rPr>
        <w:t>13. Conclusiones</w:t>
      </w:r>
      <w:bookmarkEnd w:id="68"/>
    </w:p>
    <w:p w14:paraId="0329805B"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S.A.D.I. demuestra que es posible estructurar un problema operativo real mediante una arquitectura de software coherente, con separación entre backend, web y móvil, y con reglas de negocio suficientemente explícitas para sostener trazabilidad y control.</w:t>
      </w:r>
    </w:p>
    <w:p w14:paraId="6A2DDA34"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metodología iterativa incremental fue adecuada porque permitió construir primero los flujos críticos y ajustar el sistema de manera progresiva. La centralización de la lógica en el backend fortaleció la consistencia de permisos y operaciones, mientras que los clientes quedaron enfocados en interacción y experiencia de uso.</w:t>
      </w:r>
    </w:p>
    <w:p w14:paraId="7C18F11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proyecto cumple valor académico y técnico porque no se limita a un prototipo visual: articula análisis, diseño, implementación y validación funcional sobre un problema concreto.</w:t>
      </w:r>
    </w:p>
    <w:p w14:paraId="63E67F15" w14:textId="77777777" w:rsidR="000A7ABC" w:rsidRPr="00DD3FF7" w:rsidRDefault="00000000" w:rsidP="00385868">
      <w:pPr>
        <w:pStyle w:val="Ttulo1"/>
        <w:spacing w:line="360" w:lineRule="auto"/>
        <w:rPr>
          <w:rFonts w:ascii="Arial" w:hAnsi="Arial" w:cs="Arial"/>
          <w:sz w:val="24"/>
          <w:szCs w:val="24"/>
        </w:rPr>
      </w:pPr>
      <w:bookmarkStart w:id="69" w:name="_Toc225510733"/>
      <w:r w:rsidRPr="00DD3FF7">
        <w:rPr>
          <w:rFonts w:ascii="Arial" w:hAnsi="Arial" w:cs="Arial"/>
          <w:b w:val="0"/>
          <w:sz w:val="24"/>
          <w:szCs w:val="24"/>
        </w:rPr>
        <w:lastRenderedPageBreak/>
        <w:t>14. Recomendaciones</w:t>
      </w:r>
      <w:bookmarkEnd w:id="69"/>
    </w:p>
    <w:p w14:paraId="1CA64696"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Formalizar una estrategia de pruebas automatizadas para backend y clientes, de modo que la evolución del sistema no dependa únicamente de validación manual.</w:t>
      </w:r>
      <w:r w:rsidRPr="00DD3FF7">
        <w:rPr>
          <w:rFonts w:ascii="Arial" w:hAnsi="Arial" w:cs="Arial"/>
          <w:sz w:val="24"/>
          <w:szCs w:val="24"/>
        </w:rPr>
        <w:br/>
        <w:t>• Fortalecer observabilidad, monitoreo y manejo de incidentes.</w:t>
      </w:r>
      <w:r w:rsidRPr="00DD3FF7">
        <w:rPr>
          <w:rFonts w:ascii="Arial" w:hAnsi="Arial" w:cs="Arial"/>
          <w:sz w:val="24"/>
          <w:szCs w:val="24"/>
        </w:rPr>
        <w:br/>
        <w:t>• Profundizar en pilotos institucionales con usuarios reales para obtener métricas de tiempo, error y usabilidad.</w:t>
      </w:r>
      <w:r w:rsidRPr="00DD3FF7">
        <w:rPr>
          <w:rFonts w:ascii="Arial" w:hAnsi="Arial" w:cs="Arial"/>
          <w:sz w:val="24"/>
          <w:szCs w:val="24"/>
        </w:rPr>
        <w:br/>
        <w:t>• Consolidar la distribución móvil en esquemas más cercanos a producción.</w:t>
      </w:r>
      <w:r w:rsidRPr="00DD3FF7">
        <w:rPr>
          <w:rFonts w:ascii="Arial" w:hAnsi="Arial" w:cs="Arial"/>
          <w:sz w:val="24"/>
          <w:szCs w:val="24"/>
        </w:rPr>
        <w:br/>
        <w:t>• Mantener documentación técnica viva sobre arquitectura, reglas de negocio, endpoints y seguridad.</w:t>
      </w:r>
    </w:p>
    <w:p w14:paraId="0558FE49" w14:textId="77777777" w:rsidR="00DD3FF7" w:rsidRDefault="00DD3FF7" w:rsidP="00DD3FF7">
      <w:pPr>
        <w:pStyle w:val="Ttulo1"/>
        <w:spacing w:line="360" w:lineRule="auto"/>
        <w:jc w:val="center"/>
        <w:rPr>
          <w:rFonts w:ascii="Arial" w:hAnsi="Arial" w:cs="Arial"/>
          <w:b w:val="0"/>
          <w:sz w:val="24"/>
          <w:szCs w:val="24"/>
        </w:rPr>
      </w:pPr>
    </w:p>
    <w:p w14:paraId="60322CD9" w14:textId="77777777" w:rsidR="00DD3FF7" w:rsidRDefault="00DD3FF7" w:rsidP="00DD3FF7">
      <w:pPr>
        <w:pStyle w:val="Ttulo1"/>
        <w:spacing w:line="360" w:lineRule="auto"/>
        <w:jc w:val="center"/>
        <w:rPr>
          <w:rFonts w:ascii="Arial" w:hAnsi="Arial" w:cs="Arial"/>
          <w:b w:val="0"/>
          <w:sz w:val="24"/>
          <w:szCs w:val="24"/>
        </w:rPr>
      </w:pPr>
    </w:p>
    <w:p w14:paraId="1C9BA87A" w14:textId="77777777" w:rsidR="00DD3FF7" w:rsidRDefault="00DD3FF7" w:rsidP="00DD3FF7">
      <w:pPr>
        <w:pStyle w:val="Ttulo1"/>
        <w:spacing w:line="360" w:lineRule="auto"/>
        <w:jc w:val="center"/>
        <w:rPr>
          <w:rFonts w:ascii="Arial" w:hAnsi="Arial" w:cs="Arial"/>
          <w:b w:val="0"/>
          <w:sz w:val="24"/>
          <w:szCs w:val="24"/>
        </w:rPr>
      </w:pPr>
    </w:p>
    <w:p w14:paraId="4B575377" w14:textId="77777777" w:rsidR="00DD3FF7" w:rsidRDefault="00DD3FF7" w:rsidP="00DD3FF7">
      <w:pPr>
        <w:pStyle w:val="Ttulo1"/>
        <w:spacing w:line="360" w:lineRule="auto"/>
        <w:jc w:val="center"/>
        <w:rPr>
          <w:rFonts w:ascii="Arial" w:hAnsi="Arial" w:cs="Arial"/>
          <w:b w:val="0"/>
          <w:sz w:val="24"/>
          <w:szCs w:val="24"/>
        </w:rPr>
      </w:pPr>
    </w:p>
    <w:p w14:paraId="11EEEC3B" w14:textId="77777777" w:rsidR="00DD3FF7" w:rsidRDefault="00DD3FF7" w:rsidP="00DD3FF7">
      <w:pPr>
        <w:pStyle w:val="Ttulo1"/>
        <w:spacing w:line="360" w:lineRule="auto"/>
        <w:jc w:val="center"/>
        <w:rPr>
          <w:rFonts w:ascii="Arial" w:hAnsi="Arial" w:cs="Arial"/>
          <w:b w:val="0"/>
          <w:sz w:val="24"/>
          <w:szCs w:val="24"/>
        </w:rPr>
      </w:pPr>
    </w:p>
    <w:p w14:paraId="2FBFBC6C" w14:textId="77777777" w:rsidR="00DD3FF7" w:rsidRDefault="00DD3FF7" w:rsidP="00DD3FF7">
      <w:pPr>
        <w:pStyle w:val="Ttulo1"/>
        <w:spacing w:line="360" w:lineRule="auto"/>
        <w:jc w:val="center"/>
        <w:rPr>
          <w:rFonts w:ascii="Arial" w:hAnsi="Arial" w:cs="Arial"/>
          <w:b w:val="0"/>
          <w:sz w:val="24"/>
          <w:szCs w:val="24"/>
        </w:rPr>
      </w:pPr>
    </w:p>
    <w:p w14:paraId="1370C9C4" w14:textId="77777777" w:rsidR="00DD3FF7" w:rsidRDefault="00DD3FF7" w:rsidP="00DD3FF7">
      <w:pPr>
        <w:pStyle w:val="Ttulo1"/>
        <w:spacing w:line="360" w:lineRule="auto"/>
        <w:jc w:val="center"/>
        <w:rPr>
          <w:rFonts w:ascii="Arial" w:hAnsi="Arial" w:cs="Arial"/>
          <w:b w:val="0"/>
          <w:sz w:val="24"/>
          <w:szCs w:val="24"/>
        </w:rPr>
      </w:pPr>
    </w:p>
    <w:p w14:paraId="39D71FD0" w14:textId="77777777" w:rsidR="00DD3FF7" w:rsidRDefault="00DD3FF7" w:rsidP="00DD3FF7">
      <w:pPr>
        <w:pStyle w:val="Ttulo1"/>
        <w:spacing w:line="360" w:lineRule="auto"/>
        <w:jc w:val="center"/>
        <w:rPr>
          <w:rFonts w:ascii="Arial" w:hAnsi="Arial" w:cs="Arial"/>
          <w:b w:val="0"/>
          <w:sz w:val="24"/>
          <w:szCs w:val="24"/>
        </w:rPr>
      </w:pPr>
    </w:p>
    <w:p w14:paraId="5BE25449" w14:textId="77777777" w:rsidR="00DD3FF7" w:rsidRDefault="00DD3FF7" w:rsidP="00DD3FF7">
      <w:pPr>
        <w:pStyle w:val="Ttulo1"/>
        <w:spacing w:line="360" w:lineRule="auto"/>
        <w:jc w:val="center"/>
        <w:rPr>
          <w:rFonts w:ascii="Arial" w:hAnsi="Arial" w:cs="Arial"/>
          <w:b w:val="0"/>
          <w:sz w:val="24"/>
          <w:szCs w:val="24"/>
        </w:rPr>
      </w:pPr>
    </w:p>
    <w:p w14:paraId="62AF79E3" w14:textId="77777777" w:rsidR="00DD3FF7" w:rsidRDefault="00DD3FF7" w:rsidP="00DD3FF7">
      <w:pPr>
        <w:pStyle w:val="Ttulo1"/>
        <w:spacing w:line="360" w:lineRule="auto"/>
        <w:jc w:val="center"/>
        <w:rPr>
          <w:rFonts w:ascii="Arial" w:hAnsi="Arial" w:cs="Arial"/>
          <w:b w:val="0"/>
          <w:sz w:val="24"/>
          <w:szCs w:val="24"/>
        </w:rPr>
      </w:pPr>
    </w:p>
    <w:p w14:paraId="40DD559C" w14:textId="77777777" w:rsidR="00DD3FF7" w:rsidRDefault="00DD3FF7" w:rsidP="00DD3FF7">
      <w:pPr>
        <w:pStyle w:val="Ttulo1"/>
        <w:spacing w:line="360" w:lineRule="auto"/>
        <w:jc w:val="center"/>
        <w:rPr>
          <w:rFonts w:ascii="Arial" w:hAnsi="Arial" w:cs="Arial"/>
          <w:b w:val="0"/>
          <w:sz w:val="24"/>
          <w:szCs w:val="24"/>
        </w:rPr>
      </w:pPr>
    </w:p>
    <w:p w14:paraId="0B3DED37" w14:textId="77777777" w:rsidR="00DD3FF7" w:rsidRPr="00DD3FF7" w:rsidRDefault="00DD3FF7" w:rsidP="00DD3FF7"/>
    <w:p w14:paraId="17B65601" w14:textId="77777777" w:rsidR="00DD3FF7" w:rsidRDefault="00DD3FF7" w:rsidP="00DD3FF7">
      <w:pPr>
        <w:pStyle w:val="Ttulo1"/>
        <w:spacing w:line="360" w:lineRule="auto"/>
        <w:jc w:val="center"/>
        <w:rPr>
          <w:rFonts w:ascii="Arial" w:hAnsi="Arial" w:cs="Arial"/>
          <w:b w:val="0"/>
          <w:sz w:val="24"/>
          <w:szCs w:val="24"/>
        </w:rPr>
      </w:pPr>
    </w:p>
    <w:p w14:paraId="6EF0A9AD" w14:textId="640C910D" w:rsidR="000A7ABC" w:rsidRPr="00DD3FF7" w:rsidRDefault="00000000" w:rsidP="00DD3FF7">
      <w:pPr>
        <w:pStyle w:val="Ttulo1"/>
        <w:spacing w:line="360" w:lineRule="auto"/>
        <w:jc w:val="center"/>
        <w:rPr>
          <w:rFonts w:ascii="Arial" w:hAnsi="Arial" w:cs="Arial"/>
          <w:sz w:val="24"/>
          <w:szCs w:val="24"/>
        </w:rPr>
      </w:pPr>
      <w:bookmarkStart w:id="70" w:name="_Toc225510734"/>
      <w:proofErr w:type="spellStart"/>
      <w:r w:rsidRPr="00DD3FF7">
        <w:rPr>
          <w:rFonts w:ascii="Arial" w:hAnsi="Arial" w:cs="Arial"/>
          <w:b w:val="0"/>
          <w:sz w:val="24"/>
          <w:szCs w:val="24"/>
        </w:rPr>
        <w:t>Anexos</w:t>
      </w:r>
      <w:bookmarkEnd w:id="70"/>
      <w:proofErr w:type="spellEnd"/>
    </w:p>
    <w:p w14:paraId="21AA3A86" w14:textId="77777777" w:rsidR="000A7ABC" w:rsidRPr="00DD3FF7" w:rsidRDefault="00000000" w:rsidP="00385868">
      <w:pPr>
        <w:pStyle w:val="CaptionCustom"/>
        <w:spacing w:line="360" w:lineRule="auto"/>
        <w:rPr>
          <w:rFonts w:ascii="Arial" w:hAnsi="Arial" w:cs="Arial"/>
          <w:sz w:val="24"/>
          <w:szCs w:val="24"/>
        </w:rPr>
      </w:pPr>
      <w:r w:rsidRPr="00DD3FF7">
        <w:rPr>
          <w:rFonts w:ascii="Arial" w:hAnsi="Arial" w:cs="Arial"/>
          <w:b/>
          <w:sz w:val="24"/>
          <w:szCs w:val="24"/>
        </w:rPr>
        <w:t>Tabla 1. Requisitos funcionales principales del sistema</w:t>
      </w:r>
    </w:p>
    <w:tbl>
      <w:tblPr>
        <w:tblStyle w:val="Tablaconcuadrcula"/>
        <w:tblW w:w="0" w:type="auto"/>
        <w:jc w:val="center"/>
        <w:tblLayout w:type="fixed"/>
        <w:tblLook w:val="04A0" w:firstRow="1" w:lastRow="0" w:firstColumn="1" w:lastColumn="0" w:noHBand="0" w:noVBand="1"/>
      </w:tblPr>
      <w:tblGrid>
        <w:gridCol w:w="1134"/>
        <w:gridCol w:w="2268"/>
        <w:gridCol w:w="4649"/>
        <w:gridCol w:w="2041"/>
      </w:tblGrid>
      <w:tr w:rsidR="000A7ABC" w:rsidRPr="00DD3FF7" w14:paraId="67543DC9" w14:textId="77777777">
        <w:trPr>
          <w:tblHeader/>
          <w:jc w:val="center"/>
        </w:trPr>
        <w:tc>
          <w:tcPr>
            <w:tcW w:w="1134" w:type="dxa"/>
            <w:shd w:val="clear" w:color="auto" w:fill="D9EAF7"/>
            <w:vAlign w:val="center"/>
          </w:tcPr>
          <w:p w14:paraId="1A93F715"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Código</w:t>
            </w:r>
          </w:p>
        </w:tc>
        <w:tc>
          <w:tcPr>
            <w:tcW w:w="2268" w:type="dxa"/>
            <w:shd w:val="clear" w:color="auto" w:fill="D9EAF7"/>
            <w:vAlign w:val="center"/>
          </w:tcPr>
          <w:p w14:paraId="397A904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Nombre</w:t>
            </w:r>
          </w:p>
        </w:tc>
        <w:tc>
          <w:tcPr>
            <w:tcW w:w="4649" w:type="dxa"/>
            <w:shd w:val="clear" w:color="auto" w:fill="D9EAF7"/>
            <w:vAlign w:val="center"/>
          </w:tcPr>
          <w:p w14:paraId="2DFE0814"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Descripción</w:t>
            </w:r>
          </w:p>
        </w:tc>
        <w:tc>
          <w:tcPr>
            <w:tcW w:w="2041" w:type="dxa"/>
            <w:shd w:val="clear" w:color="auto" w:fill="D9EAF7"/>
            <w:vAlign w:val="center"/>
          </w:tcPr>
          <w:p w14:paraId="0588ACA7"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Actor principal</w:t>
            </w:r>
          </w:p>
        </w:tc>
      </w:tr>
      <w:tr w:rsidR="000A7ABC" w:rsidRPr="00DD3FF7" w14:paraId="68F9E9B7" w14:textId="77777777">
        <w:trPr>
          <w:jc w:val="center"/>
        </w:trPr>
        <w:tc>
          <w:tcPr>
            <w:tcW w:w="1134" w:type="dxa"/>
            <w:vAlign w:val="center"/>
          </w:tcPr>
          <w:p w14:paraId="25D32DE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RF-01</w:t>
            </w:r>
          </w:p>
        </w:tc>
        <w:tc>
          <w:tcPr>
            <w:tcW w:w="2268" w:type="dxa"/>
            <w:vAlign w:val="center"/>
          </w:tcPr>
          <w:p w14:paraId="319591C6"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Autenticación</w:t>
            </w:r>
          </w:p>
        </w:tc>
        <w:tc>
          <w:tcPr>
            <w:tcW w:w="4649" w:type="dxa"/>
            <w:vAlign w:val="center"/>
          </w:tcPr>
          <w:p w14:paraId="5206270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Permitir inicio de sesión con control según rol.</w:t>
            </w:r>
          </w:p>
        </w:tc>
        <w:tc>
          <w:tcPr>
            <w:tcW w:w="2041" w:type="dxa"/>
            <w:vAlign w:val="center"/>
          </w:tcPr>
          <w:p w14:paraId="5113358B"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Todos</w:t>
            </w:r>
          </w:p>
        </w:tc>
      </w:tr>
      <w:tr w:rsidR="000A7ABC" w:rsidRPr="00DD3FF7" w14:paraId="650015A3" w14:textId="77777777">
        <w:trPr>
          <w:jc w:val="center"/>
        </w:trPr>
        <w:tc>
          <w:tcPr>
            <w:tcW w:w="1134" w:type="dxa"/>
            <w:vAlign w:val="center"/>
          </w:tcPr>
          <w:p w14:paraId="5687F19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RF-02</w:t>
            </w:r>
          </w:p>
        </w:tc>
        <w:tc>
          <w:tcPr>
            <w:tcW w:w="2268" w:type="dxa"/>
            <w:vAlign w:val="center"/>
          </w:tcPr>
          <w:p w14:paraId="384CEF9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Redirección por rol</w:t>
            </w:r>
          </w:p>
        </w:tc>
        <w:tc>
          <w:tcPr>
            <w:tcW w:w="4649" w:type="dxa"/>
            <w:vAlign w:val="center"/>
          </w:tcPr>
          <w:p w14:paraId="7A90991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Enviar al usuario al módulo que corresponda a su rol.</w:t>
            </w:r>
          </w:p>
        </w:tc>
        <w:tc>
          <w:tcPr>
            <w:tcW w:w="2041" w:type="dxa"/>
            <w:vAlign w:val="center"/>
          </w:tcPr>
          <w:p w14:paraId="184D353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Todos</w:t>
            </w:r>
          </w:p>
        </w:tc>
      </w:tr>
      <w:tr w:rsidR="000A7ABC" w:rsidRPr="00DD3FF7" w14:paraId="425A03A6" w14:textId="77777777">
        <w:trPr>
          <w:jc w:val="center"/>
        </w:trPr>
        <w:tc>
          <w:tcPr>
            <w:tcW w:w="1134" w:type="dxa"/>
            <w:vAlign w:val="center"/>
          </w:tcPr>
          <w:p w14:paraId="4F4AFC0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RF-03</w:t>
            </w:r>
          </w:p>
        </w:tc>
        <w:tc>
          <w:tcPr>
            <w:tcW w:w="2268" w:type="dxa"/>
            <w:vAlign w:val="center"/>
          </w:tcPr>
          <w:p w14:paraId="0AB4B03B"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Recuperación de contraseña</w:t>
            </w:r>
          </w:p>
        </w:tc>
        <w:tc>
          <w:tcPr>
            <w:tcW w:w="4649" w:type="dxa"/>
            <w:vAlign w:val="center"/>
          </w:tcPr>
          <w:p w14:paraId="50D986AC"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Permitir recuperación mediante OTP.</w:t>
            </w:r>
          </w:p>
        </w:tc>
        <w:tc>
          <w:tcPr>
            <w:tcW w:w="2041" w:type="dxa"/>
            <w:vAlign w:val="center"/>
          </w:tcPr>
          <w:p w14:paraId="44105A03"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Todos</w:t>
            </w:r>
          </w:p>
        </w:tc>
      </w:tr>
      <w:tr w:rsidR="000A7ABC" w:rsidRPr="00DD3FF7" w14:paraId="66D23672" w14:textId="77777777">
        <w:trPr>
          <w:jc w:val="center"/>
        </w:trPr>
        <w:tc>
          <w:tcPr>
            <w:tcW w:w="1134" w:type="dxa"/>
            <w:vAlign w:val="center"/>
          </w:tcPr>
          <w:p w14:paraId="124AD9F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RF-05</w:t>
            </w:r>
          </w:p>
        </w:tc>
        <w:tc>
          <w:tcPr>
            <w:tcW w:w="2268" w:type="dxa"/>
            <w:vAlign w:val="center"/>
          </w:tcPr>
          <w:p w14:paraId="5C997AD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Gestión de equipos</w:t>
            </w:r>
          </w:p>
        </w:tc>
        <w:tc>
          <w:tcPr>
            <w:tcW w:w="4649" w:type="dxa"/>
            <w:vAlign w:val="center"/>
          </w:tcPr>
          <w:p w14:paraId="070AE30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Registrar, consultar, editar y eliminar equipos propios.</w:t>
            </w:r>
          </w:p>
        </w:tc>
        <w:tc>
          <w:tcPr>
            <w:tcW w:w="2041" w:type="dxa"/>
            <w:vAlign w:val="center"/>
          </w:tcPr>
          <w:p w14:paraId="47B43140"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Aprendiz</w:t>
            </w:r>
          </w:p>
        </w:tc>
      </w:tr>
      <w:tr w:rsidR="000A7ABC" w:rsidRPr="00DD3FF7" w14:paraId="257BABD8" w14:textId="77777777">
        <w:trPr>
          <w:jc w:val="center"/>
        </w:trPr>
        <w:tc>
          <w:tcPr>
            <w:tcW w:w="1134" w:type="dxa"/>
            <w:vAlign w:val="center"/>
          </w:tcPr>
          <w:p w14:paraId="297F9738"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RF-07</w:t>
            </w:r>
          </w:p>
        </w:tc>
        <w:tc>
          <w:tcPr>
            <w:tcW w:w="2268" w:type="dxa"/>
            <w:vAlign w:val="center"/>
          </w:tcPr>
          <w:p w14:paraId="1ED91716"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Registro de acceso de personas</w:t>
            </w:r>
          </w:p>
        </w:tc>
        <w:tc>
          <w:tcPr>
            <w:tcW w:w="4649" w:type="dxa"/>
            <w:vAlign w:val="center"/>
          </w:tcPr>
          <w:p w14:paraId="0957755F"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Registrar ingresos y salidas de personas.</w:t>
            </w:r>
          </w:p>
        </w:tc>
        <w:tc>
          <w:tcPr>
            <w:tcW w:w="2041" w:type="dxa"/>
            <w:vAlign w:val="center"/>
          </w:tcPr>
          <w:p w14:paraId="7B3E70D6"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Guarda</w:t>
            </w:r>
          </w:p>
        </w:tc>
      </w:tr>
      <w:tr w:rsidR="000A7ABC" w:rsidRPr="00DD3FF7" w14:paraId="4A040084" w14:textId="77777777">
        <w:trPr>
          <w:jc w:val="center"/>
        </w:trPr>
        <w:tc>
          <w:tcPr>
            <w:tcW w:w="1134" w:type="dxa"/>
            <w:vAlign w:val="center"/>
          </w:tcPr>
          <w:p w14:paraId="147C38B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RF-08</w:t>
            </w:r>
          </w:p>
        </w:tc>
        <w:tc>
          <w:tcPr>
            <w:tcW w:w="2268" w:type="dxa"/>
            <w:vAlign w:val="center"/>
          </w:tcPr>
          <w:p w14:paraId="7C99782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Registro de acceso de equipos</w:t>
            </w:r>
          </w:p>
        </w:tc>
        <w:tc>
          <w:tcPr>
            <w:tcW w:w="4649" w:type="dxa"/>
            <w:vAlign w:val="center"/>
          </w:tcPr>
          <w:p w14:paraId="26A2A98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Registrar ingresos y salidas de equipos asociados.</w:t>
            </w:r>
          </w:p>
        </w:tc>
        <w:tc>
          <w:tcPr>
            <w:tcW w:w="2041" w:type="dxa"/>
            <w:vAlign w:val="center"/>
          </w:tcPr>
          <w:p w14:paraId="494DD57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Guarda</w:t>
            </w:r>
          </w:p>
        </w:tc>
      </w:tr>
      <w:tr w:rsidR="000A7ABC" w:rsidRPr="00DD3FF7" w14:paraId="2A17BC70" w14:textId="77777777">
        <w:trPr>
          <w:jc w:val="center"/>
        </w:trPr>
        <w:tc>
          <w:tcPr>
            <w:tcW w:w="1134" w:type="dxa"/>
            <w:vAlign w:val="center"/>
          </w:tcPr>
          <w:p w14:paraId="16949535"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RF-09</w:t>
            </w:r>
          </w:p>
        </w:tc>
        <w:tc>
          <w:tcPr>
            <w:tcW w:w="2268" w:type="dxa"/>
            <w:vAlign w:val="center"/>
          </w:tcPr>
          <w:p w14:paraId="5D2CD025"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Validación mediante QR</w:t>
            </w:r>
          </w:p>
        </w:tc>
        <w:tc>
          <w:tcPr>
            <w:tcW w:w="4649" w:type="dxa"/>
            <w:vAlign w:val="center"/>
          </w:tcPr>
          <w:p w14:paraId="1B39F6A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Validar accesos con códigos generados por el sistema.</w:t>
            </w:r>
          </w:p>
        </w:tc>
        <w:tc>
          <w:tcPr>
            <w:tcW w:w="2041" w:type="dxa"/>
            <w:vAlign w:val="center"/>
          </w:tcPr>
          <w:p w14:paraId="19B75A8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Guarda/Aprendiz</w:t>
            </w:r>
          </w:p>
        </w:tc>
      </w:tr>
      <w:tr w:rsidR="000A7ABC" w:rsidRPr="00DD3FF7" w14:paraId="59C316D1" w14:textId="77777777">
        <w:trPr>
          <w:jc w:val="center"/>
        </w:trPr>
        <w:tc>
          <w:tcPr>
            <w:tcW w:w="1134" w:type="dxa"/>
            <w:vAlign w:val="center"/>
          </w:tcPr>
          <w:p w14:paraId="6BA4E9A7"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RF-11</w:t>
            </w:r>
          </w:p>
        </w:tc>
        <w:tc>
          <w:tcPr>
            <w:tcW w:w="2268" w:type="dxa"/>
            <w:vAlign w:val="center"/>
          </w:tcPr>
          <w:p w14:paraId="30A4AB1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Gestión de turnos</w:t>
            </w:r>
          </w:p>
        </w:tc>
        <w:tc>
          <w:tcPr>
            <w:tcW w:w="4649" w:type="dxa"/>
            <w:vAlign w:val="center"/>
          </w:tcPr>
          <w:p w14:paraId="38459D0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Iniciar, administrar y finalizar turnos del personal de seguridad.</w:t>
            </w:r>
          </w:p>
        </w:tc>
        <w:tc>
          <w:tcPr>
            <w:tcW w:w="2041" w:type="dxa"/>
            <w:vAlign w:val="center"/>
          </w:tcPr>
          <w:p w14:paraId="61A6DEE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Guarda</w:t>
            </w:r>
          </w:p>
        </w:tc>
      </w:tr>
      <w:tr w:rsidR="000A7ABC" w:rsidRPr="00DD3FF7" w14:paraId="0F94B69E" w14:textId="77777777">
        <w:trPr>
          <w:jc w:val="center"/>
        </w:trPr>
        <w:tc>
          <w:tcPr>
            <w:tcW w:w="1134" w:type="dxa"/>
            <w:vAlign w:val="center"/>
          </w:tcPr>
          <w:p w14:paraId="2C4F3F45"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RF-13</w:t>
            </w:r>
          </w:p>
        </w:tc>
        <w:tc>
          <w:tcPr>
            <w:tcW w:w="2268" w:type="dxa"/>
            <w:vAlign w:val="center"/>
          </w:tcPr>
          <w:p w14:paraId="773B10C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Consulta de historial</w:t>
            </w:r>
          </w:p>
        </w:tc>
        <w:tc>
          <w:tcPr>
            <w:tcW w:w="4649" w:type="dxa"/>
            <w:vAlign w:val="center"/>
          </w:tcPr>
          <w:p w14:paraId="2FFEC26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Consultar historial de ingresos, salidas y movimientos.</w:t>
            </w:r>
          </w:p>
        </w:tc>
        <w:tc>
          <w:tcPr>
            <w:tcW w:w="2041" w:type="dxa"/>
            <w:vAlign w:val="center"/>
          </w:tcPr>
          <w:p w14:paraId="5B74169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Roles autorizados</w:t>
            </w:r>
          </w:p>
        </w:tc>
      </w:tr>
      <w:tr w:rsidR="000A7ABC" w:rsidRPr="00DD3FF7" w14:paraId="476855D2" w14:textId="77777777">
        <w:trPr>
          <w:jc w:val="center"/>
        </w:trPr>
        <w:tc>
          <w:tcPr>
            <w:tcW w:w="1134" w:type="dxa"/>
            <w:vAlign w:val="center"/>
          </w:tcPr>
          <w:p w14:paraId="572E919B"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RF-17</w:t>
            </w:r>
          </w:p>
        </w:tc>
        <w:tc>
          <w:tcPr>
            <w:tcW w:w="2268" w:type="dxa"/>
            <w:vAlign w:val="center"/>
          </w:tcPr>
          <w:p w14:paraId="3094C8B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Paneles e indicadores</w:t>
            </w:r>
          </w:p>
        </w:tc>
        <w:tc>
          <w:tcPr>
            <w:tcW w:w="4649" w:type="dxa"/>
            <w:vAlign w:val="center"/>
          </w:tcPr>
          <w:p w14:paraId="56E4F36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Visualizar estadísticas operativas y registros recientes.</w:t>
            </w:r>
          </w:p>
        </w:tc>
        <w:tc>
          <w:tcPr>
            <w:tcW w:w="2041" w:type="dxa"/>
            <w:vAlign w:val="center"/>
          </w:tcPr>
          <w:p w14:paraId="285B08AB"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Roles administrativos</w:t>
            </w:r>
          </w:p>
        </w:tc>
      </w:tr>
    </w:tbl>
    <w:p w14:paraId="08B140FE" w14:textId="77777777" w:rsidR="000A7ABC" w:rsidRPr="00DD3FF7" w:rsidRDefault="000A7ABC" w:rsidP="00385868">
      <w:pPr>
        <w:spacing w:line="360" w:lineRule="auto"/>
        <w:rPr>
          <w:rFonts w:ascii="Arial" w:hAnsi="Arial" w:cs="Arial"/>
          <w:sz w:val="24"/>
          <w:szCs w:val="24"/>
        </w:rPr>
      </w:pPr>
    </w:p>
    <w:p w14:paraId="131712BD" w14:textId="77777777" w:rsidR="000A7ABC" w:rsidRPr="00DD3FF7" w:rsidRDefault="00000000" w:rsidP="00385868">
      <w:pPr>
        <w:pStyle w:val="CaptionCustom"/>
        <w:spacing w:line="360" w:lineRule="auto"/>
        <w:rPr>
          <w:rFonts w:ascii="Arial" w:hAnsi="Arial" w:cs="Arial"/>
          <w:sz w:val="24"/>
          <w:szCs w:val="24"/>
        </w:rPr>
      </w:pPr>
      <w:r w:rsidRPr="00DD3FF7">
        <w:rPr>
          <w:rFonts w:ascii="Arial" w:hAnsi="Arial" w:cs="Arial"/>
          <w:b/>
          <w:sz w:val="24"/>
          <w:szCs w:val="24"/>
        </w:rPr>
        <w:t>Tabla 2. Requisitos no funcionales principales</w:t>
      </w:r>
    </w:p>
    <w:tbl>
      <w:tblPr>
        <w:tblStyle w:val="Tablaconcuadrcula"/>
        <w:tblW w:w="0" w:type="auto"/>
        <w:jc w:val="center"/>
        <w:tblLayout w:type="fixed"/>
        <w:tblLook w:val="04A0" w:firstRow="1" w:lastRow="0" w:firstColumn="1" w:lastColumn="0" w:noHBand="0" w:noVBand="1"/>
      </w:tblPr>
      <w:tblGrid>
        <w:gridCol w:w="1191"/>
        <w:gridCol w:w="2381"/>
        <w:gridCol w:w="6520"/>
      </w:tblGrid>
      <w:tr w:rsidR="000A7ABC" w:rsidRPr="00DD3FF7" w14:paraId="7E4BC01D" w14:textId="77777777">
        <w:trPr>
          <w:tblHeader/>
          <w:jc w:val="center"/>
        </w:trPr>
        <w:tc>
          <w:tcPr>
            <w:tcW w:w="1191" w:type="dxa"/>
            <w:shd w:val="clear" w:color="auto" w:fill="D9EAF7"/>
            <w:vAlign w:val="center"/>
          </w:tcPr>
          <w:p w14:paraId="7736948E"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lastRenderedPageBreak/>
              <w:t>Código</w:t>
            </w:r>
          </w:p>
        </w:tc>
        <w:tc>
          <w:tcPr>
            <w:tcW w:w="2381" w:type="dxa"/>
            <w:shd w:val="clear" w:color="auto" w:fill="D9EAF7"/>
            <w:vAlign w:val="center"/>
          </w:tcPr>
          <w:p w14:paraId="03EDF8C3"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Categoría</w:t>
            </w:r>
          </w:p>
        </w:tc>
        <w:tc>
          <w:tcPr>
            <w:tcW w:w="6520" w:type="dxa"/>
            <w:shd w:val="clear" w:color="auto" w:fill="D9EAF7"/>
            <w:vAlign w:val="center"/>
          </w:tcPr>
          <w:p w14:paraId="5B6CF6FA"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Descripción</w:t>
            </w:r>
          </w:p>
        </w:tc>
      </w:tr>
      <w:tr w:rsidR="000A7ABC" w:rsidRPr="00DD3FF7" w14:paraId="27AE548A" w14:textId="77777777">
        <w:trPr>
          <w:jc w:val="center"/>
        </w:trPr>
        <w:tc>
          <w:tcPr>
            <w:tcW w:w="1191" w:type="dxa"/>
            <w:vAlign w:val="center"/>
          </w:tcPr>
          <w:p w14:paraId="3B161CE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RNF-01</w:t>
            </w:r>
          </w:p>
        </w:tc>
        <w:tc>
          <w:tcPr>
            <w:tcW w:w="2381" w:type="dxa"/>
            <w:vAlign w:val="center"/>
          </w:tcPr>
          <w:p w14:paraId="5A60D52A"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Seguridad</w:t>
            </w:r>
          </w:p>
        </w:tc>
        <w:tc>
          <w:tcPr>
            <w:tcW w:w="6520" w:type="dxa"/>
            <w:vAlign w:val="center"/>
          </w:tcPr>
          <w:p w14:paraId="4FDE8C04"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Aplicar seguridad por defecto y denegación implícita para operaciones no autorizadas.</w:t>
            </w:r>
          </w:p>
        </w:tc>
      </w:tr>
      <w:tr w:rsidR="000A7ABC" w:rsidRPr="00DD3FF7" w14:paraId="0E651BE9" w14:textId="77777777">
        <w:trPr>
          <w:jc w:val="center"/>
        </w:trPr>
        <w:tc>
          <w:tcPr>
            <w:tcW w:w="1191" w:type="dxa"/>
            <w:vAlign w:val="center"/>
          </w:tcPr>
          <w:p w14:paraId="65EDF8D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RNF-02</w:t>
            </w:r>
          </w:p>
        </w:tc>
        <w:tc>
          <w:tcPr>
            <w:tcW w:w="2381" w:type="dxa"/>
            <w:vAlign w:val="center"/>
          </w:tcPr>
          <w:p w14:paraId="7571221B"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Control por roles</w:t>
            </w:r>
          </w:p>
        </w:tc>
        <w:tc>
          <w:tcPr>
            <w:tcW w:w="6520" w:type="dxa"/>
            <w:vAlign w:val="center"/>
          </w:tcPr>
          <w:p w14:paraId="10364E43"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Implementar RBAC con permisos explícitos según rol y alcance institucional.</w:t>
            </w:r>
          </w:p>
        </w:tc>
      </w:tr>
      <w:tr w:rsidR="000A7ABC" w:rsidRPr="00DD3FF7" w14:paraId="524D6F2D" w14:textId="77777777">
        <w:trPr>
          <w:jc w:val="center"/>
        </w:trPr>
        <w:tc>
          <w:tcPr>
            <w:tcW w:w="1191" w:type="dxa"/>
            <w:vAlign w:val="center"/>
          </w:tcPr>
          <w:p w14:paraId="57EC7CA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RNF-03</w:t>
            </w:r>
          </w:p>
        </w:tc>
        <w:tc>
          <w:tcPr>
            <w:tcW w:w="2381" w:type="dxa"/>
            <w:vAlign w:val="center"/>
          </w:tcPr>
          <w:p w14:paraId="2676152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Aislamiento por sede</w:t>
            </w:r>
          </w:p>
        </w:tc>
        <w:tc>
          <w:tcPr>
            <w:tcW w:w="6520" w:type="dxa"/>
            <w:vAlign w:val="center"/>
          </w:tcPr>
          <w:p w14:paraId="1B16BC95"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Garantizar segregación de información por sede cuando aplique.</w:t>
            </w:r>
          </w:p>
        </w:tc>
      </w:tr>
      <w:tr w:rsidR="000A7ABC" w:rsidRPr="00DD3FF7" w14:paraId="3E3164FA" w14:textId="77777777">
        <w:trPr>
          <w:jc w:val="center"/>
        </w:trPr>
        <w:tc>
          <w:tcPr>
            <w:tcW w:w="1191" w:type="dxa"/>
            <w:vAlign w:val="center"/>
          </w:tcPr>
          <w:p w14:paraId="7FAF0363"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RNF-04</w:t>
            </w:r>
          </w:p>
        </w:tc>
        <w:tc>
          <w:tcPr>
            <w:tcW w:w="2381" w:type="dxa"/>
            <w:vAlign w:val="center"/>
          </w:tcPr>
          <w:p w14:paraId="7821D856"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Auditabilidad</w:t>
            </w:r>
          </w:p>
        </w:tc>
        <w:tc>
          <w:tcPr>
            <w:tcW w:w="6520" w:type="dxa"/>
            <w:vAlign w:val="center"/>
          </w:tcPr>
          <w:p w14:paraId="4575405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Registrar trazabilidad de operaciones críticas para soporte de auditoría.</w:t>
            </w:r>
          </w:p>
        </w:tc>
      </w:tr>
      <w:tr w:rsidR="000A7ABC" w:rsidRPr="00DD3FF7" w14:paraId="19AB90C9" w14:textId="77777777">
        <w:trPr>
          <w:jc w:val="center"/>
        </w:trPr>
        <w:tc>
          <w:tcPr>
            <w:tcW w:w="1191" w:type="dxa"/>
            <w:vAlign w:val="center"/>
          </w:tcPr>
          <w:p w14:paraId="07FBA6D6"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RNF-06</w:t>
            </w:r>
          </w:p>
        </w:tc>
        <w:tc>
          <w:tcPr>
            <w:tcW w:w="2381" w:type="dxa"/>
            <w:vAlign w:val="center"/>
          </w:tcPr>
          <w:p w14:paraId="5C3C155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Rendimiento</w:t>
            </w:r>
          </w:p>
        </w:tc>
        <w:tc>
          <w:tcPr>
            <w:tcW w:w="6520" w:type="dxa"/>
            <w:vAlign w:val="center"/>
          </w:tcPr>
          <w:p w14:paraId="080A9966"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Responder con eficiencia en autenticación, historial, validación y gestión de equipos.</w:t>
            </w:r>
          </w:p>
        </w:tc>
      </w:tr>
      <w:tr w:rsidR="000A7ABC" w:rsidRPr="00DD3FF7" w14:paraId="0FAB6D0B" w14:textId="77777777">
        <w:trPr>
          <w:jc w:val="center"/>
        </w:trPr>
        <w:tc>
          <w:tcPr>
            <w:tcW w:w="1191" w:type="dxa"/>
            <w:vAlign w:val="center"/>
          </w:tcPr>
          <w:p w14:paraId="65DE215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RNF-08</w:t>
            </w:r>
          </w:p>
        </w:tc>
        <w:tc>
          <w:tcPr>
            <w:tcW w:w="2381" w:type="dxa"/>
            <w:vAlign w:val="center"/>
          </w:tcPr>
          <w:p w14:paraId="15B315C0"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Mantenibilidad</w:t>
            </w:r>
          </w:p>
        </w:tc>
        <w:tc>
          <w:tcPr>
            <w:tcW w:w="6520" w:type="dxa"/>
            <w:vAlign w:val="center"/>
          </w:tcPr>
          <w:p w14:paraId="1256313B"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Facilitar mantenimiento mediante arquitectura modular basada en monorepo.</w:t>
            </w:r>
          </w:p>
        </w:tc>
      </w:tr>
      <w:tr w:rsidR="000A7ABC" w:rsidRPr="00DD3FF7" w14:paraId="726310F9" w14:textId="77777777">
        <w:trPr>
          <w:jc w:val="center"/>
        </w:trPr>
        <w:tc>
          <w:tcPr>
            <w:tcW w:w="1191" w:type="dxa"/>
            <w:vAlign w:val="center"/>
          </w:tcPr>
          <w:p w14:paraId="3E82F2D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RNF-09</w:t>
            </w:r>
          </w:p>
        </w:tc>
        <w:tc>
          <w:tcPr>
            <w:tcW w:w="2381" w:type="dxa"/>
            <w:vAlign w:val="center"/>
          </w:tcPr>
          <w:p w14:paraId="40AB3CFC"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Integridad de sesión</w:t>
            </w:r>
          </w:p>
        </w:tc>
        <w:tc>
          <w:tcPr>
            <w:tcW w:w="6520" w:type="dxa"/>
            <w:vAlign w:val="center"/>
          </w:tcPr>
          <w:p w14:paraId="044F5456"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Gestionar sesiones seguras con token de acceso y refresh por dispositivo.</w:t>
            </w:r>
          </w:p>
        </w:tc>
      </w:tr>
      <w:tr w:rsidR="000A7ABC" w:rsidRPr="00DD3FF7" w14:paraId="784FC8F2" w14:textId="77777777">
        <w:trPr>
          <w:jc w:val="center"/>
        </w:trPr>
        <w:tc>
          <w:tcPr>
            <w:tcW w:w="1191" w:type="dxa"/>
            <w:vAlign w:val="center"/>
          </w:tcPr>
          <w:p w14:paraId="5D8F2754"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RNF-11</w:t>
            </w:r>
          </w:p>
        </w:tc>
        <w:tc>
          <w:tcPr>
            <w:tcW w:w="2381" w:type="dxa"/>
            <w:vAlign w:val="center"/>
          </w:tcPr>
          <w:p w14:paraId="57E4998E"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Integridad del QR</w:t>
            </w:r>
          </w:p>
        </w:tc>
        <w:tc>
          <w:tcPr>
            <w:tcW w:w="6520" w:type="dxa"/>
            <w:vAlign w:val="center"/>
          </w:tcPr>
          <w:p w14:paraId="77E3C6D5"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Generar QR dinámicos firmados con control de expiración y anti-replay.</w:t>
            </w:r>
          </w:p>
        </w:tc>
      </w:tr>
    </w:tbl>
    <w:p w14:paraId="27DCD796" w14:textId="77777777" w:rsidR="000A7ABC" w:rsidRPr="00DD3FF7" w:rsidRDefault="000A7ABC" w:rsidP="00385868">
      <w:pPr>
        <w:spacing w:line="360" w:lineRule="auto"/>
        <w:rPr>
          <w:rFonts w:ascii="Arial" w:hAnsi="Arial" w:cs="Arial"/>
          <w:sz w:val="24"/>
          <w:szCs w:val="24"/>
        </w:rPr>
      </w:pPr>
    </w:p>
    <w:p w14:paraId="5E477014" w14:textId="77777777" w:rsidR="000A7ABC" w:rsidRPr="00DD3FF7" w:rsidRDefault="00000000" w:rsidP="00385868">
      <w:pPr>
        <w:pStyle w:val="CaptionCustom"/>
        <w:spacing w:line="360" w:lineRule="auto"/>
        <w:rPr>
          <w:rFonts w:ascii="Arial" w:hAnsi="Arial" w:cs="Arial"/>
          <w:sz w:val="24"/>
          <w:szCs w:val="24"/>
        </w:rPr>
      </w:pPr>
      <w:r w:rsidRPr="00DD3FF7">
        <w:rPr>
          <w:rFonts w:ascii="Arial" w:hAnsi="Arial" w:cs="Arial"/>
          <w:b/>
          <w:sz w:val="24"/>
          <w:szCs w:val="24"/>
        </w:rPr>
        <w:t>Tabla 3. Reglas de negocio clave del sistema</w:t>
      </w:r>
    </w:p>
    <w:tbl>
      <w:tblPr>
        <w:tblStyle w:val="Tablaconcuadrcula"/>
        <w:tblW w:w="0" w:type="auto"/>
        <w:jc w:val="center"/>
        <w:tblLayout w:type="fixed"/>
        <w:tblLook w:val="04A0" w:firstRow="1" w:lastRow="0" w:firstColumn="1" w:lastColumn="0" w:noHBand="0" w:noVBand="1"/>
      </w:tblPr>
      <w:tblGrid>
        <w:gridCol w:w="1191"/>
        <w:gridCol w:w="2835"/>
        <w:gridCol w:w="6066"/>
      </w:tblGrid>
      <w:tr w:rsidR="000A7ABC" w:rsidRPr="00DD3FF7" w14:paraId="25DCAFA8" w14:textId="77777777">
        <w:trPr>
          <w:tblHeader/>
          <w:jc w:val="center"/>
        </w:trPr>
        <w:tc>
          <w:tcPr>
            <w:tcW w:w="1191" w:type="dxa"/>
            <w:shd w:val="clear" w:color="auto" w:fill="D9EAF7"/>
            <w:vAlign w:val="center"/>
          </w:tcPr>
          <w:p w14:paraId="75A3A04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Código</w:t>
            </w:r>
          </w:p>
        </w:tc>
        <w:tc>
          <w:tcPr>
            <w:tcW w:w="2835" w:type="dxa"/>
            <w:shd w:val="clear" w:color="auto" w:fill="D9EAF7"/>
            <w:vAlign w:val="center"/>
          </w:tcPr>
          <w:p w14:paraId="2147DA85"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Regla</w:t>
            </w:r>
          </w:p>
        </w:tc>
        <w:tc>
          <w:tcPr>
            <w:tcW w:w="6066" w:type="dxa"/>
            <w:shd w:val="clear" w:color="auto" w:fill="D9EAF7"/>
            <w:vAlign w:val="center"/>
          </w:tcPr>
          <w:p w14:paraId="5C96F25D"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Descripción</w:t>
            </w:r>
          </w:p>
        </w:tc>
      </w:tr>
      <w:tr w:rsidR="000A7ABC" w:rsidRPr="00DD3FF7" w14:paraId="3A7BBDC4" w14:textId="77777777">
        <w:trPr>
          <w:jc w:val="center"/>
        </w:trPr>
        <w:tc>
          <w:tcPr>
            <w:tcW w:w="1191" w:type="dxa"/>
            <w:vAlign w:val="center"/>
          </w:tcPr>
          <w:p w14:paraId="1E4B79A7"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RN-01</w:t>
            </w:r>
          </w:p>
        </w:tc>
        <w:tc>
          <w:tcPr>
            <w:tcW w:w="2835" w:type="dxa"/>
            <w:vAlign w:val="center"/>
          </w:tcPr>
          <w:p w14:paraId="5086C94B"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Máximo cuatro equipos por aprendiz</w:t>
            </w:r>
          </w:p>
        </w:tc>
        <w:tc>
          <w:tcPr>
            <w:tcW w:w="6066" w:type="dxa"/>
            <w:vAlign w:val="center"/>
          </w:tcPr>
          <w:p w14:paraId="5DE522F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Un aprendiz no puede tener más de cuatro equipos activos asociados simultáneamente.</w:t>
            </w:r>
          </w:p>
        </w:tc>
      </w:tr>
      <w:tr w:rsidR="000A7ABC" w:rsidRPr="00DD3FF7" w14:paraId="3CCB28C4" w14:textId="77777777">
        <w:trPr>
          <w:jc w:val="center"/>
        </w:trPr>
        <w:tc>
          <w:tcPr>
            <w:tcW w:w="1191" w:type="dxa"/>
            <w:vAlign w:val="center"/>
          </w:tcPr>
          <w:p w14:paraId="382BE617"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RN-03</w:t>
            </w:r>
          </w:p>
        </w:tc>
        <w:tc>
          <w:tcPr>
            <w:tcW w:w="2835" w:type="dxa"/>
            <w:vAlign w:val="center"/>
          </w:tcPr>
          <w:p w14:paraId="0726CAB0"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Edición restringida</w:t>
            </w:r>
          </w:p>
        </w:tc>
        <w:tc>
          <w:tcPr>
            <w:tcW w:w="6066" w:type="dxa"/>
            <w:vAlign w:val="center"/>
          </w:tcPr>
          <w:p w14:paraId="763A7C9A"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aprendiz solo puede modificar equipos propios en estado pendiente.</w:t>
            </w:r>
          </w:p>
        </w:tc>
      </w:tr>
      <w:tr w:rsidR="000A7ABC" w:rsidRPr="00DD3FF7" w14:paraId="24B23790" w14:textId="77777777">
        <w:trPr>
          <w:jc w:val="center"/>
        </w:trPr>
        <w:tc>
          <w:tcPr>
            <w:tcW w:w="1191" w:type="dxa"/>
            <w:vAlign w:val="center"/>
          </w:tcPr>
          <w:p w14:paraId="58E7B4C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RN-04</w:t>
            </w:r>
          </w:p>
        </w:tc>
        <w:tc>
          <w:tcPr>
            <w:tcW w:w="2835" w:type="dxa"/>
            <w:vAlign w:val="center"/>
          </w:tcPr>
          <w:p w14:paraId="4C0E29E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Un turno activo por guarda</w:t>
            </w:r>
          </w:p>
        </w:tc>
        <w:tc>
          <w:tcPr>
            <w:tcW w:w="6066" w:type="dxa"/>
            <w:vAlign w:val="center"/>
          </w:tcPr>
          <w:p w14:paraId="5669677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Cada guarda mantiene únicamente un turno activo a la vez.</w:t>
            </w:r>
          </w:p>
        </w:tc>
      </w:tr>
      <w:tr w:rsidR="000A7ABC" w:rsidRPr="00DD3FF7" w14:paraId="5BFAA0FE" w14:textId="77777777">
        <w:trPr>
          <w:jc w:val="center"/>
        </w:trPr>
        <w:tc>
          <w:tcPr>
            <w:tcW w:w="1191" w:type="dxa"/>
            <w:vAlign w:val="center"/>
          </w:tcPr>
          <w:p w14:paraId="640A5D2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RN-05</w:t>
            </w:r>
          </w:p>
        </w:tc>
        <w:tc>
          <w:tcPr>
            <w:tcW w:w="2835" w:type="dxa"/>
            <w:vAlign w:val="center"/>
          </w:tcPr>
          <w:p w14:paraId="7CA4E38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Sin turno no hay acceso</w:t>
            </w:r>
          </w:p>
        </w:tc>
        <w:tc>
          <w:tcPr>
            <w:tcW w:w="6066" w:type="dxa"/>
            <w:vAlign w:val="center"/>
          </w:tcPr>
          <w:p w14:paraId="5CB9B8F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No se permite registrar accesos si el guarda no posee turno activo válido.</w:t>
            </w:r>
          </w:p>
        </w:tc>
      </w:tr>
      <w:tr w:rsidR="000A7ABC" w:rsidRPr="00DD3FF7" w14:paraId="34929A47" w14:textId="77777777">
        <w:trPr>
          <w:jc w:val="center"/>
        </w:trPr>
        <w:tc>
          <w:tcPr>
            <w:tcW w:w="1191" w:type="dxa"/>
            <w:vAlign w:val="center"/>
          </w:tcPr>
          <w:p w14:paraId="38FF1D5F"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RN-06</w:t>
            </w:r>
          </w:p>
        </w:tc>
        <w:tc>
          <w:tcPr>
            <w:tcW w:w="2835" w:type="dxa"/>
            <w:vAlign w:val="center"/>
          </w:tcPr>
          <w:p w14:paraId="2E168AF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 xml:space="preserve">Correspondencia </w:t>
            </w:r>
            <w:proofErr w:type="gramStart"/>
            <w:r w:rsidRPr="00DD3FF7">
              <w:rPr>
                <w:rFonts w:ascii="Arial" w:hAnsi="Arial" w:cs="Arial"/>
                <w:sz w:val="24"/>
                <w:szCs w:val="24"/>
              </w:rPr>
              <w:t>sede</w:t>
            </w:r>
            <w:proofErr w:type="gramEnd"/>
            <w:r w:rsidRPr="00DD3FF7">
              <w:rPr>
                <w:rFonts w:ascii="Arial" w:hAnsi="Arial" w:cs="Arial"/>
                <w:sz w:val="24"/>
                <w:szCs w:val="24"/>
              </w:rPr>
              <w:t>-turno</w:t>
            </w:r>
          </w:p>
        </w:tc>
        <w:tc>
          <w:tcPr>
            <w:tcW w:w="6066" w:type="dxa"/>
            <w:vAlign w:val="center"/>
          </w:tcPr>
          <w:p w14:paraId="31DE348C"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La sede del acceso debe coincidir con la del turno activo.</w:t>
            </w:r>
          </w:p>
        </w:tc>
      </w:tr>
      <w:tr w:rsidR="000A7ABC" w:rsidRPr="00DD3FF7" w14:paraId="493A6DE5" w14:textId="77777777">
        <w:trPr>
          <w:jc w:val="center"/>
        </w:trPr>
        <w:tc>
          <w:tcPr>
            <w:tcW w:w="1191" w:type="dxa"/>
            <w:vAlign w:val="center"/>
          </w:tcPr>
          <w:p w14:paraId="77357134"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lastRenderedPageBreak/>
              <w:t>RN-07</w:t>
            </w:r>
          </w:p>
        </w:tc>
        <w:tc>
          <w:tcPr>
            <w:tcW w:w="2835" w:type="dxa"/>
            <w:vAlign w:val="center"/>
          </w:tcPr>
          <w:p w14:paraId="5844C8CE"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Aislamiento estricto por sede</w:t>
            </w:r>
          </w:p>
        </w:tc>
        <w:tc>
          <w:tcPr>
            <w:tcW w:w="6066" w:type="dxa"/>
            <w:vAlign w:val="center"/>
          </w:tcPr>
          <w:p w14:paraId="61D87CD9"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Los usuarios solo consultan o modifican información dentro de su alcance autorizado.</w:t>
            </w:r>
          </w:p>
        </w:tc>
      </w:tr>
      <w:tr w:rsidR="000A7ABC" w:rsidRPr="00DD3FF7" w14:paraId="5274C610" w14:textId="77777777">
        <w:trPr>
          <w:jc w:val="center"/>
        </w:trPr>
        <w:tc>
          <w:tcPr>
            <w:tcW w:w="1191" w:type="dxa"/>
            <w:vAlign w:val="center"/>
          </w:tcPr>
          <w:p w14:paraId="6196B498"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RN-10</w:t>
            </w:r>
          </w:p>
        </w:tc>
        <w:tc>
          <w:tcPr>
            <w:tcW w:w="2835" w:type="dxa"/>
            <w:vAlign w:val="center"/>
          </w:tcPr>
          <w:p w14:paraId="6D9B133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QR firmado obligatorio</w:t>
            </w:r>
          </w:p>
        </w:tc>
        <w:tc>
          <w:tcPr>
            <w:tcW w:w="6066" w:type="dxa"/>
            <w:vAlign w:val="center"/>
          </w:tcPr>
          <w:p w14:paraId="713D29A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El sistema usa QR firmado como mecanismo productivo de validación segura.</w:t>
            </w:r>
          </w:p>
        </w:tc>
      </w:tr>
      <w:tr w:rsidR="000A7ABC" w:rsidRPr="00DD3FF7" w14:paraId="511CBB79" w14:textId="77777777">
        <w:trPr>
          <w:jc w:val="center"/>
        </w:trPr>
        <w:tc>
          <w:tcPr>
            <w:tcW w:w="1191" w:type="dxa"/>
            <w:vAlign w:val="center"/>
          </w:tcPr>
          <w:p w14:paraId="64DF232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RN-12</w:t>
            </w:r>
          </w:p>
        </w:tc>
        <w:tc>
          <w:tcPr>
            <w:tcW w:w="2835" w:type="dxa"/>
            <w:vAlign w:val="center"/>
          </w:tcPr>
          <w:p w14:paraId="5F54C37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Permisos explícitos</w:t>
            </w:r>
          </w:p>
        </w:tc>
        <w:tc>
          <w:tcPr>
            <w:tcW w:w="6066" w:type="dxa"/>
            <w:vAlign w:val="center"/>
          </w:tcPr>
          <w:p w14:paraId="51DAC74D"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Toda operación requiere permiso explícito; en ausencia de permiso, se deniega.</w:t>
            </w:r>
          </w:p>
        </w:tc>
      </w:tr>
    </w:tbl>
    <w:p w14:paraId="5650FD61" w14:textId="77777777" w:rsidR="000A7ABC" w:rsidRPr="00DD3FF7" w:rsidRDefault="000A7ABC" w:rsidP="00385868">
      <w:pPr>
        <w:spacing w:line="360" w:lineRule="auto"/>
        <w:rPr>
          <w:rFonts w:ascii="Arial" w:hAnsi="Arial" w:cs="Arial"/>
          <w:sz w:val="24"/>
          <w:szCs w:val="24"/>
        </w:rPr>
      </w:pPr>
    </w:p>
    <w:p w14:paraId="7C1545B4" w14:textId="77777777" w:rsidR="000A7ABC" w:rsidRPr="00DD3FF7" w:rsidRDefault="00000000" w:rsidP="00385868">
      <w:pPr>
        <w:pStyle w:val="CaptionCustom"/>
        <w:spacing w:line="360" w:lineRule="auto"/>
        <w:rPr>
          <w:rFonts w:ascii="Arial" w:hAnsi="Arial" w:cs="Arial"/>
          <w:sz w:val="24"/>
          <w:szCs w:val="24"/>
        </w:rPr>
      </w:pPr>
      <w:r w:rsidRPr="00DD3FF7">
        <w:rPr>
          <w:rFonts w:ascii="Arial" w:hAnsi="Arial" w:cs="Arial"/>
          <w:b/>
          <w:sz w:val="24"/>
          <w:szCs w:val="24"/>
        </w:rPr>
        <w:t>Tabla 4. Componentes tecnológicos identificados en S.A.D.I.</w:t>
      </w:r>
    </w:p>
    <w:tbl>
      <w:tblPr>
        <w:tblStyle w:val="Tablaconcuadrcula"/>
        <w:tblW w:w="0" w:type="auto"/>
        <w:jc w:val="center"/>
        <w:tblLayout w:type="fixed"/>
        <w:tblLook w:val="04A0" w:firstRow="1" w:lastRow="0" w:firstColumn="1" w:lastColumn="0" w:noHBand="0" w:noVBand="1"/>
      </w:tblPr>
      <w:tblGrid>
        <w:gridCol w:w="1701"/>
        <w:gridCol w:w="2948"/>
        <w:gridCol w:w="5443"/>
      </w:tblGrid>
      <w:tr w:rsidR="000A7ABC" w:rsidRPr="00DD3FF7" w14:paraId="26B25E8E" w14:textId="77777777">
        <w:trPr>
          <w:tblHeader/>
          <w:jc w:val="center"/>
        </w:trPr>
        <w:tc>
          <w:tcPr>
            <w:tcW w:w="1701" w:type="dxa"/>
            <w:shd w:val="clear" w:color="auto" w:fill="D9EAF7"/>
            <w:vAlign w:val="center"/>
          </w:tcPr>
          <w:p w14:paraId="572017EE"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Capa</w:t>
            </w:r>
          </w:p>
        </w:tc>
        <w:tc>
          <w:tcPr>
            <w:tcW w:w="2948" w:type="dxa"/>
            <w:shd w:val="clear" w:color="auto" w:fill="D9EAF7"/>
            <w:vAlign w:val="center"/>
          </w:tcPr>
          <w:p w14:paraId="0542E3F3"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Tecnología</w:t>
            </w:r>
          </w:p>
        </w:tc>
        <w:tc>
          <w:tcPr>
            <w:tcW w:w="5443" w:type="dxa"/>
            <w:shd w:val="clear" w:color="auto" w:fill="D9EAF7"/>
            <w:vAlign w:val="center"/>
          </w:tcPr>
          <w:p w14:paraId="722F96A0"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b/>
                <w:sz w:val="24"/>
                <w:szCs w:val="24"/>
              </w:rPr>
              <w:t>Propósito</w:t>
            </w:r>
          </w:p>
        </w:tc>
      </w:tr>
      <w:tr w:rsidR="000A7ABC" w:rsidRPr="00DD3FF7" w14:paraId="361D408C" w14:textId="77777777">
        <w:trPr>
          <w:jc w:val="center"/>
        </w:trPr>
        <w:tc>
          <w:tcPr>
            <w:tcW w:w="1701" w:type="dxa"/>
            <w:vAlign w:val="center"/>
          </w:tcPr>
          <w:p w14:paraId="23E22CC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Backend</w:t>
            </w:r>
          </w:p>
        </w:tc>
        <w:tc>
          <w:tcPr>
            <w:tcW w:w="2948" w:type="dxa"/>
            <w:vAlign w:val="center"/>
          </w:tcPr>
          <w:p w14:paraId="36DBA04F"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Python + Django + DRF</w:t>
            </w:r>
          </w:p>
        </w:tc>
        <w:tc>
          <w:tcPr>
            <w:tcW w:w="5443" w:type="dxa"/>
            <w:vAlign w:val="center"/>
          </w:tcPr>
          <w:p w14:paraId="22A1D96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Centralizar lógica de negocio, autenticación, validaciones y API REST.</w:t>
            </w:r>
          </w:p>
        </w:tc>
      </w:tr>
      <w:tr w:rsidR="000A7ABC" w:rsidRPr="00DD3FF7" w14:paraId="693E33B8" w14:textId="77777777">
        <w:trPr>
          <w:jc w:val="center"/>
        </w:trPr>
        <w:tc>
          <w:tcPr>
            <w:tcW w:w="1701" w:type="dxa"/>
            <w:vAlign w:val="center"/>
          </w:tcPr>
          <w:p w14:paraId="1B41FA54"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Base de datos</w:t>
            </w:r>
          </w:p>
        </w:tc>
        <w:tc>
          <w:tcPr>
            <w:tcW w:w="2948" w:type="dxa"/>
            <w:vAlign w:val="center"/>
          </w:tcPr>
          <w:p w14:paraId="4D2D163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PostgreSQL</w:t>
            </w:r>
          </w:p>
        </w:tc>
        <w:tc>
          <w:tcPr>
            <w:tcW w:w="5443" w:type="dxa"/>
            <w:vAlign w:val="center"/>
          </w:tcPr>
          <w:p w14:paraId="55BA5AE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Persistencia de usuarios, accesos, turnos, equipos y trazabilidad.</w:t>
            </w:r>
          </w:p>
        </w:tc>
      </w:tr>
      <w:tr w:rsidR="000A7ABC" w:rsidRPr="00DD3FF7" w14:paraId="49B15828" w14:textId="77777777">
        <w:trPr>
          <w:jc w:val="center"/>
        </w:trPr>
        <w:tc>
          <w:tcPr>
            <w:tcW w:w="1701" w:type="dxa"/>
            <w:vAlign w:val="center"/>
          </w:tcPr>
          <w:p w14:paraId="125317F4"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Soporte de rendimiento</w:t>
            </w:r>
          </w:p>
        </w:tc>
        <w:tc>
          <w:tcPr>
            <w:tcW w:w="2948" w:type="dxa"/>
            <w:vAlign w:val="center"/>
          </w:tcPr>
          <w:p w14:paraId="18CA93A8"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Redis</w:t>
            </w:r>
          </w:p>
        </w:tc>
        <w:tc>
          <w:tcPr>
            <w:tcW w:w="5443" w:type="dxa"/>
            <w:vAlign w:val="center"/>
          </w:tcPr>
          <w:p w14:paraId="2E8F475C"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Cache y rate limiting según la documentación del repositorio.</w:t>
            </w:r>
          </w:p>
        </w:tc>
      </w:tr>
      <w:tr w:rsidR="000A7ABC" w:rsidRPr="00DD3FF7" w14:paraId="3C141A8B" w14:textId="77777777">
        <w:trPr>
          <w:jc w:val="center"/>
        </w:trPr>
        <w:tc>
          <w:tcPr>
            <w:tcW w:w="1701" w:type="dxa"/>
            <w:vAlign w:val="center"/>
          </w:tcPr>
          <w:p w14:paraId="338FD82A"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Frontend web</w:t>
            </w:r>
          </w:p>
        </w:tc>
        <w:tc>
          <w:tcPr>
            <w:tcW w:w="2948" w:type="dxa"/>
            <w:vAlign w:val="center"/>
          </w:tcPr>
          <w:p w14:paraId="306490BC"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Next.js</w:t>
            </w:r>
          </w:p>
        </w:tc>
        <w:tc>
          <w:tcPr>
            <w:tcW w:w="5443" w:type="dxa"/>
            <w:vAlign w:val="center"/>
          </w:tcPr>
          <w:p w14:paraId="1D114F18"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Administración, supervisión e interacción desde navegador.</w:t>
            </w:r>
          </w:p>
        </w:tc>
      </w:tr>
      <w:tr w:rsidR="000A7ABC" w:rsidRPr="00DD3FF7" w14:paraId="5AE7D633" w14:textId="77777777">
        <w:trPr>
          <w:jc w:val="center"/>
        </w:trPr>
        <w:tc>
          <w:tcPr>
            <w:tcW w:w="1701" w:type="dxa"/>
            <w:vAlign w:val="center"/>
          </w:tcPr>
          <w:p w14:paraId="6A4B23A1"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Aplicación móvil</w:t>
            </w:r>
          </w:p>
        </w:tc>
        <w:tc>
          <w:tcPr>
            <w:tcW w:w="2948" w:type="dxa"/>
            <w:vAlign w:val="center"/>
          </w:tcPr>
          <w:p w14:paraId="5FA2CF39"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Expo React Native</w:t>
            </w:r>
          </w:p>
        </w:tc>
        <w:tc>
          <w:tcPr>
            <w:tcW w:w="5443" w:type="dxa"/>
            <w:vAlign w:val="center"/>
          </w:tcPr>
          <w:p w14:paraId="03F4A197"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Operación en punto de acceso y consulta desde dispositivo móvil.</w:t>
            </w:r>
          </w:p>
        </w:tc>
      </w:tr>
      <w:tr w:rsidR="000A7ABC" w:rsidRPr="00DD3FF7" w14:paraId="18C61714" w14:textId="77777777">
        <w:trPr>
          <w:jc w:val="center"/>
        </w:trPr>
        <w:tc>
          <w:tcPr>
            <w:tcW w:w="1701" w:type="dxa"/>
            <w:vAlign w:val="center"/>
          </w:tcPr>
          <w:p w14:paraId="0B115326"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Mensajería</w:t>
            </w:r>
          </w:p>
        </w:tc>
        <w:tc>
          <w:tcPr>
            <w:tcW w:w="2948" w:type="dxa"/>
            <w:vAlign w:val="center"/>
          </w:tcPr>
          <w:p w14:paraId="32AF8C82"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Resend</w:t>
            </w:r>
          </w:p>
        </w:tc>
        <w:tc>
          <w:tcPr>
            <w:tcW w:w="5443" w:type="dxa"/>
            <w:vAlign w:val="center"/>
          </w:tcPr>
          <w:p w14:paraId="13AE177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Correos transaccionales y apoyo a procesos de autenticación.</w:t>
            </w:r>
          </w:p>
        </w:tc>
      </w:tr>
      <w:tr w:rsidR="000A7ABC" w:rsidRPr="00DD3FF7" w14:paraId="739892BE" w14:textId="77777777">
        <w:trPr>
          <w:jc w:val="center"/>
        </w:trPr>
        <w:tc>
          <w:tcPr>
            <w:tcW w:w="1701" w:type="dxa"/>
            <w:vAlign w:val="center"/>
          </w:tcPr>
          <w:p w14:paraId="0270299E"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Despliegue web</w:t>
            </w:r>
          </w:p>
        </w:tc>
        <w:tc>
          <w:tcPr>
            <w:tcW w:w="2948" w:type="dxa"/>
            <w:vAlign w:val="center"/>
          </w:tcPr>
          <w:p w14:paraId="23F95397"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Vercel</w:t>
            </w:r>
          </w:p>
        </w:tc>
        <w:tc>
          <w:tcPr>
            <w:tcW w:w="5443" w:type="dxa"/>
            <w:vAlign w:val="center"/>
          </w:tcPr>
          <w:p w14:paraId="2F087C62"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Publicación del cliente web.</w:t>
            </w:r>
          </w:p>
        </w:tc>
      </w:tr>
      <w:tr w:rsidR="000A7ABC" w:rsidRPr="00DD3FF7" w14:paraId="50955199" w14:textId="77777777">
        <w:trPr>
          <w:jc w:val="center"/>
        </w:trPr>
        <w:tc>
          <w:tcPr>
            <w:tcW w:w="1701" w:type="dxa"/>
            <w:vAlign w:val="center"/>
          </w:tcPr>
          <w:p w14:paraId="3F426661"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Despliegue backend</w:t>
            </w:r>
          </w:p>
        </w:tc>
        <w:tc>
          <w:tcPr>
            <w:tcW w:w="2948" w:type="dxa"/>
            <w:vAlign w:val="center"/>
          </w:tcPr>
          <w:p w14:paraId="715E6BAE" w14:textId="77777777" w:rsidR="000A7ABC" w:rsidRPr="00DD3FF7" w:rsidRDefault="00000000" w:rsidP="00385868">
            <w:pPr>
              <w:spacing w:line="360" w:lineRule="auto"/>
              <w:jc w:val="center"/>
              <w:rPr>
                <w:rFonts w:ascii="Arial" w:hAnsi="Arial" w:cs="Arial"/>
                <w:sz w:val="24"/>
                <w:szCs w:val="24"/>
              </w:rPr>
            </w:pPr>
            <w:r w:rsidRPr="00DD3FF7">
              <w:rPr>
                <w:rFonts w:ascii="Arial" w:hAnsi="Arial" w:cs="Arial"/>
                <w:sz w:val="24"/>
                <w:szCs w:val="24"/>
              </w:rPr>
              <w:t>Render</w:t>
            </w:r>
          </w:p>
        </w:tc>
        <w:tc>
          <w:tcPr>
            <w:tcW w:w="5443" w:type="dxa"/>
            <w:vAlign w:val="center"/>
          </w:tcPr>
          <w:p w14:paraId="4E55E740" w14:textId="77777777" w:rsidR="000A7ABC" w:rsidRPr="00DD3FF7" w:rsidRDefault="00000000" w:rsidP="00385868">
            <w:pPr>
              <w:spacing w:line="360" w:lineRule="auto"/>
              <w:rPr>
                <w:rFonts w:ascii="Arial" w:hAnsi="Arial" w:cs="Arial"/>
                <w:sz w:val="24"/>
                <w:szCs w:val="24"/>
              </w:rPr>
            </w:pPr>
            <w:r w:rsidRPr="00DD3FF7">
              <w:rPr>
                <w:rFonts w:ascii="Arial" w:hAnsi="Arial" w:cs="Arial"/>
                <w:sz w:val="24"/>
                <w:szCs w:val="24"/>
              </w:rPr>
              <w:t>Ejecución del backend y exposición de la API.</w:t>
            </w:r>
          </w:p>
        </w:tc>
      </w:tr>
    </w:tbl>
    <w:p w14:paraId="0B684223" w14:textId="77777777" w:rsidR="000A7ABC" w:rsidRPr="00DD3FF7" w:rsidRDefault="000A7ABC" w:rsidP="00385868">
      <w:pPr>
        <w:spacing w:line="360" w:lineRule="auto"/>
        <w:rPr>
          <w:rFonts w:ascii="Arial" w:hAnsi="Arial" w:cs="Arial"/>
          <w:sz w:val="24"/>
          <w:szCs w:val="24"/>
        </w:rPr>
      </w:pPr>
    </w:p>
    <w:p w14:paraId="464323A9" w14:textId="756DE2BC" w:rsidR="000A7ABC" w:rsidRPr="00DD3FF7" w:rsidRDefault="000A7ABC" w:rsidP="00385868">
      <w:pPr>
        <w:spacing w:line="360" w:lineRule="auto"/>
        <w:rPr>
          <w:rFonts w:ascii="Arial" w:hAnsi="Arial" w:cs="Arial"/>
          <w:sz w:val="24"/>
          <w:szCs w:val="24"/>
        </w:rPr>
      </w:pPr>
    </w:p>
    <w:sectPr w:rsidR="000A7ABC" w:rsidRPr="00DD3FF7" w:rsidSect="00034616">
      <w:headerReference w:type="default" r:id="rId8"/>
      <w:footerReference w:type="default" r:id="rId9"/>
      <w:pgSz w:w="12240" w:h="15840"/>
      <w:pgMar w:top="1304" w:right="1304"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4F182" w14:textId="77777777" w:rsidR="000A26BD" w:rsidRDefault="000A26BD">
      <w:pPr>
        <w:spacing w:after="0" w:line="240" w:lineRule="auto"/>
      </w:pPr>
      <w:r>
        <w:separator/>
      </w:r>
    </w:p>
  </w:endnote>
  <w:endnote w:type="continuationSeparator" w:id="0">
    <w:p w14:paraId="1881B831" w14:textId="77777777" w:rsidR="000A26BD" w:rsidRDefault="000A2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93080" w14:textId="77777777" w:rsidR="000A7ABC" w:rsidRDefault="00000000">
    <w:pPr>
      <w:pStyle w:val="Piedepgina"/>
      <w:jc w:val="center"/>
    </w:pPr>
    <w:r>
      <w:rPr>
        <w:sz w:val="17"/>
      </w:rPr>
      <w:t xml:space="preserve">Página </w:t>
    </w:r>
    <w:r>
      <w:fldChar w:fldCharType="begin"/>
    </w:r>
    <w:r>
      <w:instrText>PAGE</w:instrText>
    </w:r>
    <w:r>
      <w:fldChar w:fldCharType="separate"/>
    </w:r>
    <w:r w:rsidR="00651E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EA18" w14:textId="77777777" w:rsidR="000A26BD" w:rsidRDefault="000A26BD">
      <w:pPr>
        <w:spacing w:after="0" w:line="240" w:lineRule="auto"/>
      </w:pPr>
      <w:r>
        <w:separator/>
      </w:r>
    </w:p>
  </w:footnote>
  <w:footnote w:type="continuationSeparator" w:id="0">
    <w:p w14:paraId="252114E1" w14:textId="77777777" w:rsidR="000A26BD" w:rsidRDefault="000A2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3C07" w14:textId="1082F42C" w:rsidR="000A7ABC" w:rsidRDefault="00000000" w:rsidP="00D00F54">
    <w:pPr>
      <w:pStyle w:val="Encabezado"/>
      <w:jc w:val="center"/>
    </w:pPr>
    <w:r>
      <w:rPr>
        <w:color w:val="5A6268"/>
        <w:sz w:val="17"/>
      </w:rPr>
      <w:t>SADI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F98668B"/>
    <w:multiLevelType w:val="hybridMultilevel"/>
    <w:tmpl w:val="64687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06260545">
    <w:abstractNumId w:val="8"/>
  </w:num>
  <w:num w:numId="2" w16cid:durableId="876158609">
    <w:abstractNumId w:val="6"/>
  </w:num>
  <w:num w:numId="3" w16cid:durableId="2065257429">
    <w:abstractNumId w:val="5"/>
  </w:num>
  <w:num w:numId="4" w16cid:durableId="362366979">
    <w:abstractNumId w:val="4"/>
  </w:num>
  <w:num w:numId="5" w16cid:durableId="136579990">
    <w:abstractNumId w:val="7"/>
  </w:num>
  <w:num w:numId="6" w16cid:durableId="417942924">
    <w:abstractNumId w:val="3"/>
  </w:num>
  <w:num w:numId="7" w16cid:durableId="930241699">
    <w:abstractNumId w:val="2"/>
  </w:num>
  <w:num w:numId="8" w16cid:durableId="1537156738">
    <w:abstractNumId w:val="1"/>
  </w:num>
  <w:num w:numId="9" w16cid:durableId="540479654">
    <w:abstractNumId w:val="0"/>
  </w:num>
  <w:num w:numId="10" w16cid:durableId="246042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6BD"/>
    <w:rsid w:val="000A7ABC"/>
    <w:rsid w:val="000E401A"/>
    <w:rsid w:val="0015074B"/>
    <w:rsid w:val="0029639D"/>
    <w:rsid w:val="00326F90"/>
    <w:rsid w:val="00385868"/>
    <w:rsid w:val="00651EDC"/>
    <w:rsid w:val="00791409"/>
    <w:rsid w:val="0081693D"/>
    <w:rsid w:val="009A64CD"/>
    <w:rsid w:val="00AA1D8D"/>
    <w:rsid w:val="00B47730"/>
    <w:rsid w:val="00CB0664"/>
    <w:rsid w:val="00D00F54"/>
    <w:rsid w:val="00DD3FF7"/>
    <w:rsid w:val="00E622A6"/>
    <w:rsid w:val="00FC693F"/>
    <w:rsid w:val="00FE5F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B2B5E"/>
  <w14:defaultImageDpi w14:val="300"/>
  <w15:docId w15:val="{64220190-ED73-4D4A-ABFC-73DBDDC6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280" w:after="100"/>
      <w:outlineLvl w:val="0"/>
    </w:pPr>
    <w:rPr>
      <w:rFonts w:asciiTheme="majorHAnsi" w:eastAsiaTheme="majorEastAsia" w:hAnsiTheme="majorHAnsi" w:cstheme="majorBidi"/>
      <w:b/>
      <w:bCs/>
      <w:color w:val="164A78"/>
      <w:sz w:val="30"/>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212529"/>
      <w:sz w:val="25"/>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21252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Normal"/>
    <w:pPr>
      <w:spacing w:before="60" w:after="120"/>
    </w:pPr>
    <w:rPr>
      <w:i/>
      <w:color w:val="5A6268"/>
      <w:sz w:val="19"/>
    </w:rPr>
  </w:style>
  <w:style w:type="paragraph" w:styleId="TDC1">
    <w:name w:val="toc 1"/>
    <w:basedOn w:val="Normal"/>
    <w:next w:val="Normal"/>
    <w:autoRedefine/>
    <w:uiPriority w:val="39"/>
    <w:unhideWhenUsed/>
    <w:rsid w:val="00DD3FF7"/>
    <w:pPr>
      <w:spacing w:after="100"/>
    </w:pPr>
  </w:style>
  <w:style w:type="paragraph" w:styleId="TDC2">
    <w:name w:val="toc 2"/>
    <w:basedOn w:val="Normal"/>
    <w:next w:val="Normal"/>
    <w:autoRedefine/>
    <w:uiPriority w:val="39"/>
    <w:unhideWhenUsed/>
    <w:rsid w:val="00DD3FF7"/>
    <w:pPr>
      <w:spacing w:after="100"/>
      <w:ind w:left="210"/>
    </w:pPr>
  </w:style>
  <w:style w:type="character" w:styleId="Hipervnculo">
    <w:name w:val="Hyperlink"/>
    <w:basedOn w:val="Fuentedeprrafopredeter"/>
    <w:uiPriority w:val="99"/>
    <w:unhideWhenUsed/>
    <w:rsid w:val="00DD3FF7"/>
    <w:rPr>
      <w:color w:val="0000FF" w:themeColor="hyperlink"/>
      <w:u w:val="single"/>
    </w:rPr>
  </w:style>
  <w:style w:type="paragraph" w:styleId="Tabladeilustraciones">
    <w:name w:val="table of figures"/>
    <w:basedOn w:val="Normal"/>
    <w:next w:val="Normal"/>
    <w:uiPriority w:val="99"/>
    <w:unhideWhenUsed/>
    <w:rsid w:val="00DD3F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41</Pages>
  <Words>10233</Words>
  <Characters>56282</Characters>
  <Application>Microsoft Office Word</Application>
  <DocSecurity>0</DocSecurity>
  <Lines>469</Lines>
  <Paragraphs>132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Santiago Pico Santos</cp:lastModifiedBy>
  <cp:revision>3</cp:revision>
  <dcterms:created xsi:type="dcterms:W3CDTF">2026-03-27T18:34:00Z</dcterms:created>
  <dcterms:modified xsi:type="dcterms:W3CDTF">2026-03-27T18:35:00Z</dcterms:modified>
  <cp:category/>
</cp:coreProperties>
</file>